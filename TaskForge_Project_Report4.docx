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DD1C9" w14:textId="77777777" w:rsidR="00434D4A" w:rsidRDefault="00434D4A"/>
    <w:p w14:paraId="48A60D50" w14:textId="39BE8F12" w:rsidR="004D1DEA" w:rsidRPr="00E3546C" w:rsidRDefault="004D1DEA" w:rsidP="004D1DEA">
      <w:pPr>
        <w:jc w:val="center"/>
        <w:rPr>
          <w:b/>
          <w:bCs/>
          <w:sz w:val="40"/>
          <w:szCs w:val="40"/>
          <w:u w:val="single"/>
        </w:rPr>
      </w:pPr>
      <w:r w:rsidRPr="00E3546C">
        <w:rPr>
          <w:b/>
          <w:bCs/>
          <w:sz w:val="40"/>
          <w:szCs w:val="40"/>
          <w:u w:val="single"/>
        </w:rPr>
        <w:t>PROJECT REPORT ON</w:t>
      </w:r>
    </w:p>
    <w:p w14:paraId="2559A482" w14:textId="53A25C3E" w:rsidR="004D1DEA" w:rsidRPr="00CC1388" w:rsidRDefault="004D1DEA" w:rsidP="004D1DEA">
      <w:pPr>
        <w:spacing w:line="240" w:lineRule="auto"/>
        <w:jc w:val="center"/>
        <w:rPr>
          <w:b/>
          <w:bCs/>
          <w:sz w:val="32"/>
          <w:szCs w:val="32"/>
        </w:rPr>
      </w:pPr>
      <w:r w:rsidRPr="00CC1388">
        <w:rPr>
          <w:b/>
          <w:bCs/>
          <w:sz w:val="32"/>
          <w:szCs w:val="32"/>
        </w:rPr>
        <w:t>“</w:t>
      </w:r>
      <w:r>
        <w:rPr>
          <w:b/>
          <w:bCs/>
          <w:sz w:val="32"/>
          <w:szCs w:val="32"/>
        </w:rPr>
        <w:t>T</w:t>
      </w:r>
      <w:r w:rsidR="00097E22">
        <w:rPr>
          <w:b/>
          <w:bCs/>
          <w:sz w:val="32"/>
          <w:szCs w:val="32"/>
        </w:rPr>
        <w:t>ask</w:t>
      </w:r>
      <w:r>
        <w:rPr>
          <w:b/>
          <w:bCs/>
          <w:sz w:val="32"/>
          <w:szCs w:val="32"/>
        </w:rPr>
        <w:t>F</w:t>
      </w:r>
      <w:r w:rsidR="00097E22">
        <w:rPr>
          <w:b/>
          <w:bCs/>
          <w:sz w:val="32"/>
          <w:szCs w:val="32"/>
        </w:rPr>
        <w:t>orge</w:t>
      </w:r>
      <w:r w:rsidRPr="00CC1388">
        <w:rPr>
          <w:b/>
          <w:bCs/>
          <w:sz w:val="32"/>
          <w:szCs w:val="32"/>
        </w:rPr>
        <w:t>”</w:t>
      </w:r>
    </w:p>
    <w:p w14:paraId="7B08DF06" w14:textId="77777777" w:rsidR="004D1DEA" w:rsidRDefault="004D1DEA" w:rsidP="004D1DEA">
      <w:pPr>
        <w:spacing w:line="240" w:lineRule="auto"/>
        <w:jc w:val="center"/>
        <w:rPr>
          <w:sz w:val="24"/>
          <w:szCs w:val="24"/>
        </w:rPr>
      </w:pPr>
      <w:r w:rsidRPr="00160460">
        <w:rPr>
          <w:sz w:val="24"/>
          <w:szCs w:val="24"/>
        </w:rPr>
        <w:t>(Project Management System)</w:t>
      </w:r>
    </w:p>
    <w:p w14:paraId="1E60D42E" w14:textId="77777777" w:rsidR="004D1DEA" w:rsidRPr="00160460" w:rsidRDefault="004D1DEA" w:rsidP="004D1DEA">
      <w:pPr>
        <w:spacing w:line="240" w:lineRule="auto"/>
        <w:jc w:val="center"/>
        <w:rPr>
          <w:sz w:val="24"/>
          <w:szCs w:val="24"/>
        </w:rPr>
      </w:pPr>
    </w:p>
    <w:p w14:paraId="03B8AAE0" w14:textId="77777777" w:rsidR="004D1DEA" w:rsidRPr="00CC1388" w:rsidRDefault="004D1DEA" w:rsidP="004D1DEA">
      <w:pPr>
        <w:jc w:val="center"/>
        <w:rPr>
          <w:b/>
          <w:bCs/>
          <w:sz w:val="32"/>
          <w:szCs w:val="32"/>
          <w:u w:val="single"/>
        </w:rPr>
      </w:pPr>
      <w:r w:rsidRPr="00CC1388">
        <w:rPr>
          <w:b/>
          <w:bCs/>
          <w:sz w:val="32"/>
          <w:szCs w:val="32"/>
          <w:u w:val="single"/>
        </w:rPr>
        <w:t>Submitted By:</w:t>
      </w:r>
    </w:p>
    <w:p w14:paraId="5E8015C3" w14:textId="77777777" w:rsidR="004D1DEA" w:rsidRPr="00CC1388" w:rsidRDefault="004D1DEA" w:rsidP="004D1DEA">
      <w:pPr>
        <w:jc w:val="center"/>
        <w:rPr>
          <w:sz w:val="28"/>
          <w:szCs w:val="28"/>
        </w:rPr>
      </w:pPr>
      <w:r w:rsidRPr="00CC1388">
        <w:rPr>
          <w:sz w:val="28"/>
          <w:szCs w:val="28"/>
        </w:rPr>
        <w:t>Kasish Nagnyal (64247)</w:t>
      </w:r>
    </w:p>
    <w:p w14:paraId="22080636" w14:textId="46E77D4B" w:rsidR="004D1DEA" w:rsidRPr="004D1DEA" w:rsidRDefault="004D1DEA" w:rsidP="004D1DEA">
      <w:pPr>
        <w:jc w:val="center"/>
        <w:rPr>
          <w:sz w:val="28"/>
          <w:szCs w:val="28"/>
        </w:rPr>
      </w:pPr>
      <w:r w:rsidRPr="00CC1388">
        <w:rPr>
          <w:sz w:val="28"/>
          <w:szCs w:val="28"/>
        </w:rPr>
        <w:t>Anushia Sharma (64274)</w:t>
      </w:r>
    </w:p>
    <w:p w14:paraId="28E3071B" w14:textId="77777777" w:rsidR="004D1DEA" w:rsidRPr="00CC1388" w:rsidRDefault="004D1DEA" w:rsidP="004D1DEA">
      <w:pPr>
        <w:jc w:val="center"/>
        <w:rPr>
          <w:b/>
          <w:bCs/>
          <w:sz w:val="32"/>
          <w:szCs w:val="32"/>
          <w:u w:val="single"/>
        </w:rPr>
      </w:pPr>
      <w:r w:rsidRPr="00CC1388">
        <w:rPr>
          <w:b/>
          <w:bCs/>
          <w:sz w:val="32"/>
          <w:szCs w:val="32"/>
          <w:u w:val="single"/>
        </w:rPr>
        <w:t>Under The Guidance Of:</w:t>
      </w:r>
    </w:p>
    <w:p w14:paraId="28946735" w14:textId="77777777" w:rsidR="004D1DEA" w:rsidRPr="00CC1388" w:rsidRDefault="004D1DEA" w:rsidP="004D1DEA">
      <w:pPr>
        <w:jc w:val="center"/>
        <w:rPr>
          <w:sz w:val="28"/>
          <w:szCs w:val="28"/>
        </w:rPr>
      </w:pPr>
      <w:r w:rsidRPr="00CC1388">
        <w:rPr>
          <w:sz w:val="28"/>
          <w:szCs w:val="28"/>
        </w:rPr>
        <w:t>Dr. Smita Singh</w:t>
      </w:r>
    </w:p>
    <w:p w14:paraId="60483245" w14:textId="77777777" w:rsidR="004D1DEA" w:rsidRPr="00CC1388" w:rsidRDefault="004D1DEA" w:rsidP="004D1DEA">
      <w:pPr>
        <w:jc w:val="center"/>
        <w:rPr>
          <w:sz w:val="28"/>
          <w:szCs w:val="28"/>
        </w:rPr>
      </w:pPr>
      <w:r w:rsidRPr="00CC1388">
        <w:rPr>
          <w:sz w:val="28"/>
          <w:szCs w:val="28"/>
        </w:rPr>
        <w:t>Mr. Rajesh Jha</w:t>
      </w:r>
    </w:p>
    <w:p w14:paraId="4CBD6EFC" w14:textId="77777777" w:rsidR="004D1DEA" w:rsidRPr="00CC1388" w:rsidRDefault="004D1DEA" w:rsidP="004D1DEA">
      <w:pPr>
        <w:jc w:val="center"/>
        <w:rPr>
          <w:sz w:val="24"/>
          <w:szCs w:val="24"/>
          <w:u w:val="single"/>
        </w:rPr>
      </w:pPr>
      <w:r w:rsidRPr="00CC1388">
        <w:rPr>
          <w:sz w:val="24"/>
          <w:szCs w:val="24"/>
          <w:u w:val="single"/>
        </w:rPr>
        <w:t>May 2026</w:t>
      </w:r>
    </w:p>
    <w:p w14:paraId="1A57A54C" w14:textId="77777777" w:rsidR="004D1DEA" w:rsidRDefault="004D1DEA" w:rsidP="004D1DEA">
      <w:pPr>
        <w:jc w:val="center"/>
        <w:rPr>
          <w:b/>
          <w:bCs/>
          <w:sz w:val="32"/>
          <w:szCs w:val="32"/>
        </w:rPr>
      </w:pPr>
      <w:r>
        <w:rPr>
          <w:b/>
          <w:bCs/>
          <w:sz w:val="32"/>
          <w:szCs w:val="32"/>
        </w:rPr>
        <w:br/>
      </w:r>
      <w:r>
        <w:rPr>
          <w:b/>
          <w:bCs/>
          <w:noProof/>
          <w:sz w:val="32"/>
          <w:szCs w:val="32"/>
        </w:rPr>
        <w:drawing>
          <wp:inline distT="0" distB="0" distL="0" distR="0" wp14:anchorId="77E054FE" wp14:editId="742988B6">
            <wp:extent cx="2108200" cy="21717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08200" cy="2171700"/>
                    </a:xfrm>
                    <a:prstGeom prst="rect">
                      <a:avLst/>
                    </a:prstGeom>
                    <a:noFill/>
                    <a:ln>
                      <a:noFill/>
                    </a:ln>
                  </pic:spPr>
                </pic:pic>
              </a:graphicData>
            </a:graphic>
          </wp:inline>
        </w:drawing>
      </w:r>
    </w:p>
    <w:p w14:paraId="2F6D0FBB" w14:textId="77777777" w:rsidR="004D1DEA" w:rsidRPr="00CC1388" w:rsidRDefault="004D1DEA" w:rsidP="004D1DEA">
      <w:pPr>
        <w:jc w:val="center"/>
        <w:rPr>
          <w:b/>
          <w:bCs/>
          <w:sz w:val="32"/>
          <w:szCs w:val="32"/>
          <w:u w:val="single"/>
        </w:rPr>
      </w:pPr>
      <w:r w:rsidRPr="00CC1388">
        <w:rPr>
          <w:b/>
          <w:bCs/>
          <w:sz w:val="32"/>
          <w:szCs w:val="32"/>
          <w:u w:val="single"/>
        </w:rPr>
        <w:t xml:space="preserve">DEPARTMENT OF MCA </w:t>
      </w:r>
    </w:p>
    <w:p w14:paraId="0601387A" w14:textId="77777777" w:rsidR="004D1DEA" w:rsidRDefault="004D1DEA" w:rsidP="004D1DEA">
      <w:pPr>
        <w:jc w:val="center"/>
        <w:rPr>
          <w:sz w:val="32"/>
          <w:szCs w:val="32"/>
        </w:rPr>
      </w:pPr>
      <w:r w:rsidRPr="00CC1388">
        <w:rPr>
          <w:sz w:val="32"/>
          <w:szCs w:val="32"/>
        </w:rPr>
        <w:t>(2025-27)</w:t>
      </w:r>
      <w:r w:rsidRPr="00CC1388">
        <w:rPr>
          <w:sz w:val="32"/>
          <w:szCs w:val="32"/>
        </w:rPr>
        <w:br/>
      </w:r>
    </w:p>
    <w:p w14:paraId="7DF4D7A5" w14:textId="77777777" w:rsidR="00434D4A" w:rsidRDefault="00694A07">
      <w:r>
        <w:br w:type="page"/>
      </w:r>
    </w:p>
    <w:p w14:paraId="367A203D" w14:textId="7F21E073" w:rsidR="00BA4D40" w:rsidRDefault="00694A07" w:rsidP="00BA4D40">
      <w:pPr>
        <w:spacing w:before="360" w:after="120"/>
        <w:jc w:val="center"/>
        <w:rPr>
          <w:rFonts w:ascii="Times New Roman" w:hAnsi="Times New Roman"/>
          <w:b/>
          <w:sz w:val="32"/>
        </w:rPr>
      </w:pPr>
      <w:r>
        <w:rPr>
          <w:rFonts w:ascii="Times New Roman" w:hAnsi="Times New Roman"/>
          <w:b/>
          <w:sz w:val="32"/>
        </w:rPr>
        <w:lastRenderedPageBreak/>
        <w:t>CERTIFICATE</w:t>
      </w:r>
    </w:p>
    <w:p w14:paraId="51AC8DD1" w14:textId="77777777" w:rsidR="00DD0744" w:rsidRPr="00BA4D40" w:rsidRDefault="00DD0744" w:rsidP="00BA4D40">
      <w:pPr>
        <w:spacing w:before="360" w:after="120"/>
        <w:jc w:val="center"/>
      </w:pPr>
    </w:p>
    <w:p w14:paraId="46083136" w14:textId="77777777" w:rsidR="00BA4D40" w:rsidRPr="00EC71A6" w:rsidRDefault="00BA4D40" w:rsidP="00BA4D40">
      <w:pPr>
        <w:rPr>
          <w:rFonts w:ascii="Times New Roman" w:hAnsi="Times New Roman"/>
          <w:sz w:val="24"/>
        </w:rPr>
      </w:pPr>
    </w:p>
    <w:p w14:paraId="13A930D3" w14:textId="5858693E" w:rsidR="00715E6C" w:rsidRPr="00EC71A6" w:rsidRDefault="00715E6C" w:rsidP="001E625B">
      <w:pPr>
        <w:jc w:val="both"/>
        <w:rPr>
          <w:rFonts w:ascii="Times New Roman" w:hAnsi="Times New Roman"/>
          <w:sz w:val="24"/>
        </w:rPr>
      </w:pPr>
      <w:r w:rsidRPr="00EC71A6">
        <w:rPr>
          <w:rFonts w:ascii="Times New Roman" w:hAnsi="Times New Roman"/>
          <w:sz w:val="24"/>
        </w:rPr>
        <w:t>This is to certify that Kasish Nagnyal (ID</w:t>
      </w:r>
      <w:r w:rsidR="00097E22" w:rsidRPr="00EC71A6">
        <w:rPr>
          <w:rFonts w:ascii="Times New Roman" w:hAnsi="Times New Roman"/>
          <w:sz w:val="24"/>
        </w:rPr>
        <w:t xml:space="preserve"> </w:t>
      </w:r>
      <w:r w:rsidRPr="00EC71A6">
        <w:rPr>
          <w:rFonts w:ascii="Times New Roman" w:hAnsi="Times New Roman"/>
          <w:sz w:val="24"/>
        </w:rPr>
        <w:t>:</w:t>
      </w:r>
      <w:r w:rsidR="00097E22" w:rsidRPr="00EC71A6">
        <w:rPr>
          <w:rFonts w:ascii="Times New Roman" w:hAnsi="Times New Roman"/>
          <w:sz w:val="24"/>
        </w:rPr>
        <w:t xml:space="preserve"> </w:t>
      </w:r>
      <w:r w:rsidRPr="00EC71A6">
        <w:rPr>
          <w:rFonts w:ascii="Times New Roman" w:hAnsi="Times New Roman"/>
          <w:sz w:val="24"/>
        </w:rPr>
        <w:t xml:space="preserve">64247) and Anushia Sharma (ID:64274) has made substantial contributions to the project titled “TaskForge – Project Management System”. </w:t>
      </w:r>
    </w:p>
    <w:p w14:paraId="6CB9D4DF" w14:textId="27912C56" w:rsidR="00715E6C" w:rsidRDefault="00715E6C" w:rsidP="001E625B">
      <w:pPr>
        <w:jc w:val="both"/>
        <w:rPr>
          <w:rFonts w:ascii="Times New Roman" w:hAnsi="Times New Roman"/>
          <w:b/>
          <w:bCs/>
          <w:sz w:val="24"/>
        </w:rPr>
      </w:pPr>
      <w:r>
        <w:rPr>
          <w:rFonts w:ascii="Times New Roman" w:hAnsi="Times New Roman"/>
          <w:sz w:val="24"/>
        </w:rPr>
        <w:t xml:space="preserve">This project has been undertaken as a part of the Masters </w:t>
      </w:r>
      <w:r w:rsidR="00097E22">
        <w:rPr>
          <w:rFonts w:ascii="Times New Roman" w:hAnsi="Times New Roman"/>
          <w:sz w:val="24"/>
        </w:rPr>
        <w:t>o</w:t>
      </w:r>
      <w:r>
        <w:rPr>
          <w:rFonts w:ascii="Times New Roman" w:hAnsi="Times New Roman"/>
          <w:sz w:val="24"/>
        </w:rPr>
        <w:t xml:space="preserve">f Computer Application (MCA) academic requirements at </w:t>
      </w:r>
      <w:r>
        <w:rPr>
          <w:rFonts w:ascii="Times New Roman" w:hAnsi="Times New Roman"/>
          <w:b/>
          <w:bCs/>
          <w:sz w:val="24"/>
        </w:rPr>
        <w:t xml:space="preserve">Govind Ballabh Pant University </w:t>
      </w:r>
      <w:r w:rsidR="00097E22">
        <w:rPr>
          <w:rFonts w:ascii="Times New Roman" w:hAnsi="Times New Roman"/>
          <w:b/>
          <w:bCs/>
          <w:sz w:val="24"/>
        </w:rPr>
        <w:t>o</w:t>
      </w:r>
      <w:r>
        <w:rPr>
          <w:rFonts w:ascii="Times New Roman" w:hAnsi="Times New Roman"/>
          <w:b/>
          <w:bCs/>
          <w:sz w:val="24"/>
        </w:rPr>
        <w:t xml:space="preserve">f Agriculture </w:t>
      </w:r>
      <w:r w:rsidR="00097E22">
        <w:rPr>
          <w:rFonts w:ascii="Times New Roman" w:hAnsi="Times New Roman"/>
          <w:b/>
          <w:bCs/>
          <w:sz w:val="24"/>
        </w:rPr>
        <w:t>a</w:t>
      </w:r>
      <w:r>
        <w:rPr>
          <w:rFonts w:ascii="Times New Roman" w:hAnsi="Times New Roman"/>
          <w:b/>
          <w:bCs/>
          <w:sz w:val="24"/>
        </w:rPr>
        <w:t xml:space="preserve">nd Technology. </w:t>
      </w:r>
    </w:p>
    <w:p w14:paraId="6DC6CDF8" w14:textId="452825E0" w:rsidR="009821EC" w:rsidRDefault="00715E6C" w:rsidP="001E625B">
      <w:pPr>
        <w:jc w:val="both"/>
        <w:rPr>
          <w:rFonts w:ascii="Times New Roman" w:hAnsi="Times New Roman"/>
          <w:sz w:val="24"/>
        </w:rPr>
      </w:pPr>
      <w:r>
        <w:rPr>
          <w:rFonts w:ascii="Times New Roman" w:hAnsi="Times New Roman"/>
          <w:sz w:val="24"/>
        </w:rPr>
        <w:t xml:space="preserve">Under </w:t>
      </w:r>
      <w:r w:rsidR="00B43174">
        <w:rPr>
          <w:rFonts w:ascii="Times New Roman" w:hAnsi="Times New Roman"/>
          <w:sz w:val="24"/>
        </w:rPr>
        <w:t xml:space="preserve">the guidance and supervision of </w:t>
      </w:r>
      <w:r w:rsidR="00B43174" w:rsidRPr="00B43174">
        <w:rPr>
          <w:rFonts w:ascii="Times New Roman" w:hAnsi="Times New Roman"/>
          <w:b/>
          <w:bCs/>
          <w:sz w:val="24"/>
        </w:rPr>
        <w:t>Dr. Smita Singh</w:t>
      </w:r>
      <w:r w:rsidR="00A25DD8">
        <w:rPr>
          <w:rFonts w:ascii="Times New Roman" w:hAnsi="Times New Roman"/>
          <w:b/>
          <w:bCs/>
          <w:sz w:val="24"/>
        </w:rPr>
        <w:t xml:space="preserve"> </w:t>
      </w:r>
      <w:r w:rsidR="00A25DD8">
        <w:rPr>
          <w:rFonts w:ascii="Times New Roman" w:hAnsi="Times New Roman"/>
          <w:sz w:val="24"/>
        </w:rPr>
        <w:t>and</w:t>
      </w:r>
      <w:r w:rsidR="00A25DD8">
        <w:rPr>
          <w:rFonts w:ascii="Times New Roman" w:hAnsi="Times New Roman"/>
          <w:b/>
          <w:bCs/>
          <w:sz w:val="24"/>
        </w:rPr>
        <w:t xml:space="preserve"> Mr. Rajesh Jha</w:t>
      </w:r>
      <w:r w:rsidR="00A25DD8">
        <w:rPr>
          <w:rFonts w:ascii="Times New Roman" w:hAnsi="Times New Roman"/>
          <w:sz w:val="24"/>
        </w:rPr>
        <w:t>.</w:t>
      </w:r>
      <w:r w:rsidR="00B43174">
        <w:rPr>
          <w:rFonts w:ascii="Times New Roman" w:hAnsi="Times New Roman"/>
          <w:b/>
          <w:bCs/>
          <w:sz w:val="24"/>
        </w:rPr>
        <w:t xml:space="preserve"> Kasish Nagnyal </w:t>
      </w:r>
      <w:r w:rsidR="00B43174">
        <w:rPr>
          <w:rFonts w:ascii="Times New Roman" w:hAnsi="Times New Roman"/>
          <w:sz w:val="24"/>
        </w:rPr>
        <w:t xml:space="preserve">and </w:t>
      </w:r>
      <w:r w:rsidR="00B43174">
        <w:rPr>
          <w:rFonts w:ascii="Times New Roman" w:hAnsi="Times New Roman"/>
          <w:b/>
          <w:bCs/>
          <w:sz w:val="24"/>
        </w:rPr>
        <w:t xml:space="preserve">Anushia Sharma </w:t>
      </w:r>
      <w:r w:rsidR="00B43174">
        <w:rPr>
          <w:rFonts w:ascii="Times New Roman" w:hAnsi="Times New Roman"/>
          <w:sz w:val="24"/>
        </w:rPr>
        <w:t xml:space="preserve">demonstrated strong dedication, consistency, and technical proficiency throughout the development </w:t>
      </w:r>
      <w:r w:rsidR="009821EC">
        <w:rPr>
          <w:rFonts w:ascii="Times New Roman" w:hAnsi="Times New Roman"/>
          <w:sz w:val="24"/>
        </w:rPr>
        <w:t>of the TaskForge- Project Management System.</w:t>
      </w:r>
    </w:p>
    <w:p w14:paraId="6CBBB276" w14:textId="118F61B5" w:rsidR="009821EC" w:rsidRDefault="009821EC" w:rsidP="001E625B">
      <w:pPr>
        <w:jc w:val="both"/>
        <w:rPr>
          <w:rFonts w:ascii="Times New Roman" w:hAnsi="Times New Roman"/>
          <w:sz w:val="24"/>
        </w:rPr>
      </w:pPr>
      <w:r>
        <w:rPr>
          <w:rFonts w:ascii="Times New Roman" w:hAnsi="Times New Roman"/>
          <w:sz w:val="24"/>
        </w:rPr>
        <w:t xml:space="preserve">This certificate acknowledges their valuable efforts, hard work, and commitment during all phases of the project – from system design and model integration to implementations and testing. </w:t>
      </w:r>
    </w:p>
    <w:p w14:paraId="6956C1DE" w14:textId="77777777" w:rsidR="00A17AF7" w:rsidRDefault="009821EC" w:rsidP="001E625B">
      <w:pPr>
        <w:jc w:val="both"/>
        <w:rPr>
          <w:rFonts w:ascii="Times New Roman" w:hAnsi="Times New Roman"/>
          <w:sz w:val="24"/>
        </w:rPr>
      </w:pPr>
      <w:r>
        <w:rPr>
          <w:rFonts w:ascii="Times New Roman" w:hAnsi="Times New Roman"/>
          <w:sz w:val="24"/>
        </w:rPr>
        <w:t>The project submitted in partial fulfillment of the degree requirements ref</w:t>
      </w:r>
      <w:r w:rsidR="00A17AF7">
        <w:rPr>
          <w:rFonts w:ascii="Times New Roman" w:hAnsi="Times New Roman"/>
          <w:sz w:val="24"/>
        </w:rPr>
        <w:t>lects Kasish Nagnyal’s and Anushia Sharma’s capability to apply theoretical knowledge to real-world applications in the field of computer science.</w:t>
      </w:r>
    </w:p>
    <w:p w14:paraId="34B87F7B" w14:textId="77777777" w:rsidR="00097E22" w:rsidRDefault="00A17AF7" w:rsidP="001E625B">
      <w:pPr>
        <w:jc w:val="both"/>
        <w:rPr>
          <w:rFonts w:ascii="Times New Roman" w:hAnsi="Times New Roman"/>
          <w:sz w:val="24"/>
        </w:rPr>
      </w:pPr>
      <w:r>
        <w:rPr>
          <w:rFonts w:ascii="Times New Roman" w:hAnsi="Times New Roman"/>
          <w:sz w:val="24"/>
        </w:rPr>
        <w:t>This certificate affirms her active participation and significant contribution toward the successful completion of the TaskForge- Project Management System.</w:t>
      </w:r>
    </w:p>
    <w:p w14:paraId="768D5CAF" w14:textId="77777777" w:rsidR="00097E22" w:rsidRDefault="00097E22" w:rsidP="00BA4D40">
      <w:pPr>
        <w:rPr>
          <w:rFonts w:ascii="Times New Roman" w:hAnsi="Times New Roman"/>
          <w:sz w:val="24"/>
        </w:rPr>
      </w:pPr>
    </w:p>
    <w:p w14:paraId="13FDF018" w14:textId="77777777" w:rsidR="00097E22" w:rsidRPr="00097E22" w:rsidRDefault="00097E22" w:rsidP="00BA4D40">
      <w:pPr>
        <w:rPr>
          <w:rFonts w:ascii="Times New Roman" w:hAnsi="Times New Roman"/>
          <w:b/>
          <w:bCs/>
          <w:sz w:val="24"/>
        </w:rPr>
      </w:pPr>
      <w:r w:rsidRPr="00097E22">
        <w:rPr>
          <w:rFonts w:ascii="Times New Roman" w:hAnsi="Times New Roman"/>
          <w:b/>
          <w:bCs/>
          <w:sz w:val="24"/>
        </w:rPr>
        <w:t>Date:</w:t>
      </w:r>
      <w:r>
        <w:rPr>
          <w:rFonts w:ascii="Times New Roman" w:hAnsi="Times New Roman"/>
          <w:sz w:val="24"/>
        </w:rPr>
        <w:t xml:space="preserve"> _________________                                                      </w:t>
      </w:r>
      <w:r w:rsidRPr="00097E22">
        <w:rPr>
          <w:rFonts w:ascii="Times New Roman" w:hAnsi="Times New Roman"/>
          <w:b/>
          <w:bCs/>
          <w:sz w:val="24"/>
        </w:rPr>
        <w:t xml:space="preserve"> Dr. Smita Singh</w:t>
      </w:r>
    </w:p>
    <w:p w14:paraId="27429B26" w14:textId="4952938A" w:rsidR="00434D4A" w:rsidRDefault="00097E22" w:rsidP="00BA4D40">
      <w:r w:rsidRPr="00097E22">
        <w:rPr>
          <w:rFonts w:ascii="Times New Roman" w:hAnsi="Times New Roman"/>
          <w:b/>
          <w:bCs/>
          <w:sz w:val="24"/>
        </w:rPr>
        <w:t xml:space="preserve">                                                                                                     </w:t>
      </w:r>
      <w:r>
        <w:rPr>
          <w:rFonts w:ascii="Times New Roman" w:hAnsi="Times New Roman"/>
          <w:sz w:val="24"/>
        </w:rPr>
        <w:t>(Supervisor)</w:t>
      </w:r>
      <w:r w:rsidR="00694A07">
        <w:br w:type="page"/>
      </w:r>
    </w:p>
    <w:p w14:paraId="4146C7D6" w14:textId="4602B480" w:rsidR="00434D4A" w:rsidRDefault="00694A07">
      <w:pPr>
        <w:spacing w:before="360" w:after="120"/>
        <w:jc w:val="center"/>
        <w:rPr>
          <w:rFonts w:ascii="Times New Roman" w:hAnsi="Times New Roman"/>
          <w:b/>
          <w:sz w:val="32"/>
        </w:rPr>
      </w:pPr>
      <w:r>
        <w:rPr>
          <w:rFonts w:ascii="Times New Roman" w:hAnsi="Times New Roman"/>
          <w:b/>
          <w:sz w:val="32"/>
        </w:rPr>
        <w:lastRenderedPageBreak/>
        <w:t>ACKNOWLEDGEMENT</w:t>
      </w:r>
    </w:p>
    <w:p w14:paraId="70D35A5B" w14:textId="773E3650" w:rsidR="00DD0744" w:rsidRDefault="00DD0744">
      <w:pPr>
        <w:spacing w:before="360" w:after="120"/>
        <w:jc w:val="center"/>
        <w:rPr>
          <w:rFonts w:ascii="Times New Roman" w:hAnsi="Times New Roman"/>
          <w:b/>
          <w:sz w:val="32"/>
        </w:rPr>
      </w:pPr>
    </w:p>
    <w:p w14:paraId="28B69293" w14:textId="77777777" w:rsidR="00DD0744" w:rsidRDefault="00DD0744">
      <w:pPr>
        <w:spacing w:before="360" w:after="120"/>
        <w:jc w:val="center"/>
      </w:pPr>
    </w:p>
    <w:p w14:paraId="458D9CD3" w14:textId="42D1E65B" w:rsidR="00C55B09" w:rsidRDefault="00C55B09" w:rsidP="001E625B">
      <w:pPr>
        <w:jc w:val="both"/>
        <w:rPr>
          <w:rFonts w:ascii="Times New Roman" w:hAnsi="Times New Roman"/>
          <w:sz w:val="24"/>
        </w:rPr>
      </w:pPr>
      <w:r>
        <w:rPr>
          <w:rFonts w:ascii="Times New Roman" w:hAnsi="Times New Roman"/>
          <w:sz w:val="24"/>
        </w:rPr>
        <w:t>I express my sincere gratitude to everyone who contributed to the successful completion of my project, “</w:t>
      </w:r>
      <w:r w:rsidRPr="00DD0744">
        <w:rPr>
          <w:rFonts w:ascii="Times New Roman" w:hAnsi="Times New Roman"/>
          <w:b/>
          <w:bCs/>
          <w:sz w:val="24"/>
        </w:rPr>
        <w:t>TaskForge – Project Management System</w:t>
      </w:r>
      <w:r>
        <w:rPr>
          <w:rFonts w:ascii="Times New Roman" w:hAnsi="Times New Roman"/>
          <w:sz w:val="24"/>
        </w:rPr>
        <w:t xml:space="preserve">”, undertaken as a part of the academic requirements for the </w:t>
      </w:r>
      <w:r w:rsidRPr="00DD0744">
        <w:rPr>
          <w:rFonts w:ascii="Times New Roman" w:hAnsi="Times New Roman"/>
          <w:b/>
          <w:bCs/>
          <w:sz w:val="24"/>
        </w:rPr>
        <w:t xml:space="preserve">Masters </w:t>
      </w:r>
      <w:r w:rsidR="00DD0744" w:rsidRPr="00DD0744">
        <w:rPr>
          <w:rFonts w:ascii="Times New Roman" w:hAnsi="Times New Roman"/>
          <w:b/>
          <w:bCs/>
          <w:sz w:val="24"/>
        </w:rPr>
        <w:t>o</w:t>
      </w:r>
      <w:r w:rsidRPr="00DD0744">
        <w:rPr>
          <w:rFonts w:ascii="Times New Roman" w:hAnsi="Times New Roman"/>
          <w:b/>
          <w:bCs/>
          <w:sz w:val="24"/>
        </w:rPr>
        <w:t>f Computer Applications (MCA)</w:t>
      </w:r>
      <w:r>
        <w:rPr>
          <w:rFonts w:ascii="Times New Roman" w:hAnsi="Times New Roman"/>
          <w:sz w:val="24"/>
        </w:rPr>
        <w:t xml:space="preserve"> degree.</w:t>
      </w:r>
    </w:p>
    <w:p w14:paraId="2438A095" w14:textId="636084DD" w:rsidR="00A25DD8" w:rsidRDefault="002F11FC" w:rsidP="001E625B">
      <w:pPr>
        <w:jc w:val="both"/>
        <w:rPr>
          <w:rFonts w:ascii="Times New Roman" w:hAnsi="Times New Roman"/>
          <w:sz w:val="24"/>
        </w:rPr>
      </w:pPr>
      <w:r>
        <w:rPr>
          <w:rFonts w:ascii="Times New Roman" w:hAnsi="Times New Roman"/>
          <w:sz w:val="24"/>
        </w:rPr>
        <w:t xml:space="preserve">First and foremost, I would like to convey my heartfelt thanks to </w:t>
      </w:r>
      <w:r w:rsidRPr="00A25DD8">
        <w:rPr>
          <w:rFonts w:ascii="Times New Roman" w:hAnsi="Times New Roman"/>
          <w:b/>
          <w:bCs/>
          <w:sz w:val="24"/>
        </w:rPr>
        <w:t>Dr. Smita Singh</w:t>
      </w:r>
      <w:r w:rsidR="00A25DD8">
        <w:rPr>
          <w:rFonts w:ascii="Times New Roman" w:hAnsi="Times New Roman"/>
          <w:sz w:val="24"/>
        </w:rPr>
        <w:t xml:space="preserve"> and </w:t>
      </w:r>
      <w:r w:rsidR="00A25DD8" w:rsidRPr="00A25DD8">
        <w:rPr>
          <w:rFonts w:ascii="Times New Roman" w:hAnsi="Times New Roman"/>
          <w:b/>
          <w:bCs/>
          <w:sz w:val="24"/>
        </w:rPr>
        <w:t>Mr. Rajesh Jha</w:t>
      </w:r>
      <w:r>
        <w:rPr>
          <w:rFonts w:ascii="Times New Roman" w:hAnsi="Times New Roman"/>
          <w:sz w:val="24"/>
        </w:rPr>
        <w:t xml:space="preserve"> for </w:t>
      </w:r>
      <w:r w:rsidR="00A25DD8">
        <w:rPr>
          <w:rFonts w:ascii="Times New Roman" w:hAnsi="Times New Roman"/>
          <w:sz w:val="24"/>
        </w:rPr>
        <w:t>t</w:t>
      </w:r>
      <w:r>
        <w:rPr>
          <w:rFonts w:ascii="Times New Roman" w:hAnsi="Times New Roman"/>
          <w:sz w:val="24"/>
        </w:rPr>
        <w:t>he</w:t>
      </w:r>
      <w:r w:rsidR="00A25DD8">
        <w:rPr>
          <w:rFonts w:ascii="Times New Roman" w:hAnsi="Times New Roman"/>
          <w:sz w:val="24"/>
        </w:rPr>
        <w:t>i</w:t>
      </w:r>
      <w:r>
        <w:rPr>
          <w:rFonts w:ascii="Times New Roman" w:hAnsi="Times New Roman"/>
          <w:sz w:val="24"/>
        </w:rPr>
        <w:t xml:space="preserve">r invaluable guidance, continuous support, and expert insights throughout the development of the TaskForge – Project Management System. </w:t>
      </w:r>
      <w:r w:rsidR="00A25DD8">
        <w:rPr>
          <w:rFonts w:ascii="Times New Roman" w:hAnsi="Times New Roman"/>
          <w:sz w:val="24"/>
        </w:rPr>
        <w:t>Their</w:t>
      </w:r>
      <w:r>
        <w:rPr>
          <w:rFonts w:ascii="Times New Roman" w:hAnsi="Times New Roman"/>
          <w:sz w:val="24"/>
        </w:rPr>
        <w:t xml:space="preserve"> encouragement and constructive feedback </w:t>
      </w:r>
      <w:r w:rsidR="00A25DD8">
        <w:rPr>
          <w:rFonts w:ascii="Times New Roman" w:hAnsi="Times New Roman"/>
          <w:sz w:val="24"/>
        </w:rPr>
        <w:t>played a crucial role in shaping this project.</w:t>
      </w:r>
    </w:p>
    <w:p w14:paraId="2F91ADB6" w14:textId="77777777" w:rsidR="00F67F1A" w:rsidRDefault="00A25DD8" w:rsidP="001E625B">
      <w:pPr>
        <w:jc w:val="both"/>
        <w:rPr>
          <w:rFonts w:ascii="Times New Roman" w:hAnsi="Times New Roman"/>
          <w:sz w:val="24"/>
        </w:rPr>
      </w:pPr>
      <w:r>
        <w:rPr>
          <w:rFonts w:ascii="Times New Roman" w:hAnsi="Times New Roman"/>
          <w:sz w:val="24"/>
        </w:rPr>
        <w:t xml:space="preserve">I am deeply thankful to my </w:t>
      </w:r>
      <w:r w:rsidRPr="00DD0744">
        <w:rPr>
          <w:rFonts w:ascii="Times New Roman" w:hAnsi="Times New Roman"/>
          <w:b/>
          <w:bCs/>
          <w:sz w:val="24"/>
        </w:rPr>
        <w:t>family</w:t>
      </w:r>
      <w:r>
        <w:rPr>
          <w:rFonts w:ascii="Times New Roman" w:hAnsi="Times New Roman"/>
          <w:sz w:val="24"/>
        </w:rPr>
        <w:t xml:space="preserve">, </w:t>
      </w:r>
      <w:r w:rsidRPr="00DD0744">
        <w:rPr>
          <w:rFonts w:ascii="Times New Roman" w:hAnsi="Times New Roman"/>
          <w:b/>
          <w:bCs/>
          <w:sz w:val="24"/>
        </w:rPr>
        <w:t>friends</w:t>
      </w:r>
      <w:r>
        <w:rPr>
          <w:rFonts w:ascii="Times New Roman" w:hAnsi="Times New Roman"/>
          <w:sz w:val="24"/>
        </w:rPr>
        <w:t xml:space="preserve">, and </w:t>
      </w:r>
      <w:r w:rsidRPr="00DD0744">
        <w:rPr>
          <w:rFonts w:ascii="Times New Roman" w:hAnsi="Times New Roman"/>
          <w:b/>
          <w:bCs/>
          <w:sz w:val="24"/>
        </w:rPr>
        <w:t>peers</w:t>
      </w:r>
      <w:r>
        <w:rPr>
          <w:rFonts w:ascii="Times New Roman" w:hAnsi="Times New Roman"/>
          <w:sz w:val="24"/>
        </w:rPr>
        <w:t xml:space="preserve"> for their constant motivation</w:t>
      </w:r>
      <w:r w:rsidR="00C7077C">
        <w:rPr>
          <w:rFonts w:ascii="Times New Roman" w:hAnsi="Times New Roman"/>
          <w:sz w:val="24"/>
        </w:rPr>
        <w:t xml:space="preserve">, understanding, and support during every phase of this project. Their belief </w:t>
      </w:r>
      <w:r w:rsidR="00F67F1A">
        <w:rPr>
          <w:rFonts w:ascii="Times New Roman" w:hAnsi="Times New Roman"/>
          <w:sz w:val="24"/>
        </w:rPr>
        <w:t>in my efforts kept me inspired and focused.</w:t>
      </w:r>
    </w:p>
    <w:p w14:paraId="5F5D2EF0" w14:textId="5620DE73" w:rsidR="00434D4A" w:rsidRDefault="00F67F1A" w:rsidP="001E625B">
      <w:pPr>
        <w:jc w:val="both"/>
      </w:pPr>
      <w:r>
        <w:rPr>
          <w:rFonts w:ascii="Times New Roman" w:hAnsi="Times New Roman"/>
          <w:sz w:val="24"/>
        </w:rPr>
        <w:t xml:space="preserve">This project stands as a reflection of the </w:t>
      </w:r>
      <w:r w:rsidR="00DD0744">
        <w:rPr>
          <w:rFonts w:ascii="Times New Roman" w:hAnsi="Times New Roman"/>
          <w:sz w:val="24"/>
        </w:rPr>
        <w:t>collective efforts, cooperation, and assistance I received, and I extend my warmest thanks to each individual who contributed directly or indirectly to its completion.</w:t>
      </w:r>
      <w:r w:rsidR="00694A07">
        <w:br w:type="page"/>
      </w:r>
    </w:p>
    <w:p w14:paraId="14DE93EB" w14:textId="77777777" w:rsidR="00434D4A" w:rsidRDefault="00694A07">
      <w:pPr>
        <w:spacing w:before="360" w:after="120"/>
        <w:jc w:val="center"/>
      </w:pPr>
      <w:r>
        <w:rPr>
          <w:rFonts w:ascii="Times New Roman" w:hAnsi="Times New Roman"/>
          <w:b/>
          <w:sz w:val="32"/>
        </w:rPr>
        <w:lastRenderedPageBreak/>
        <w:t>ABSTRACT</w:t>
      </w:r>
    </w:p>
    <w:p w14:paraId="39DD52F9" w14:textId="77777777" w:rsidR="00434D4A" w:rsidRDefault="00694A07">
      <w:pPr>
        <w:spacing w:after="120" w:line="360" w:lineRule="exact"/>
        <w:jc w:val="both"/>
      </w:pPr>
      <w:r>
        <w:rPr>
          <w:rFonts w:ascii="Times New Roman" w:hAnsi="Times New Roman"/>
          <w:sz w:val="24"/>
        </w:rPr>
        <w:t>TaskForge is a web-based Smart Project and Task Management System developed as an MCA 1st Year mini-project. The system is built using PHP, MySQL (RDBMS), HTML5, CSS3, Bootstrap 5.3, and Vanilla JavaScript, running on a XAMPP (Apache + MySQL) stack.</w:t>
      </w:r>
    </w:p>
    <w:p w14:paraId="7AC4E190" w14:textId="77777777" w:rsidR="00434D4A" w:rsidRDefault="00694A07">
      <w:pPr>
        <w:spacing w:after="120" w:line="360" w:lineRule="exact"/>
        <w:jc w:val="both"/>
      </w:pPr>
      <w:r>
        <w:rPr>
          <w:rFonts w:ascii="Times New Roman" w:hAnsi="Times New Roman"/>
          <w:sz w:val="24"/>
        </w:rPr>
        <w:t>The application provides a role-based (Admin and User) environment where registered users can create and manage their projects, break them down into tasks, and track progress in real time. Administrators have a bird's-eye view of all users, projects, and tasks; they can set deadlines, leave feedback, and monitor overall system health through a dynamic dashboard.</w:t>
      </w:r>
    </w:p>
    <w:p w14:paraId="6E0E399C" w14:textId="77777777" w:rsidR="00434D4A" w:rsidRDefault="00694A07">
      <w:pPr>
        <w:spacing w:after="120" w:line="360" w:lineRule="exact"/>
        <w:jc w:val="both"/>
      </w:pPr>
      <w:r>
        <w:rPr>
          <w:rFonts w:ascii="Times New Roman" w:hAnsi="Times New Roman"/>
          <w:sz w:val="24"/>
        </w:rPr>
        <w:t>The back-end REST-style API layer (project_api.php, task_api.php, dashboard_api.php) communicates asynchronously with the front end using the Fetch API, eliminating full-page reloads. The database schema consists of three normalized tables—users, projects, and tasks—with referential integrity enforced via foreign key constraints. Password hashing (PHP password_hash / PASSWORD_DEFAULT) and session-based authentication are used for security.</w:t>
      </w:r>
    </w:p>
    <w:p w14:paraId="32C50FE2" w14:textId="77777777" w:rsidR="00434D4A" w:rsidRDefault="00694A07">
      <w:pPr>
        <w:spacing w:after="120" w:line="360" w:lineRule="exact"/>
        <w:jc w:val="both"/>
      </w:pPr>
      <w:r>
        <w:rPr>
          <w:rFonts w:ascii="Times New Roman" w:hAnsi="Times New Roman"/>
          <w:sz w:val="24"/>
        </w:rPr>
        <w:t>This report documents the complete system lifecycle: purpose, scope, objectives, benefits, methodology, hardware/software requirements, system design (DFD, ER diagram), implementation details, results, conclusion, and future scope.</w:t>
      </w:r>
    </w:p>
    <w:p w14:paraId="4CFF0E78" w14:textId="77777777" w:rsidR="00434D4A" w:rsidRDefault="00694A07">
      <w:r>
        <w:br w:type="page"/>
      </w:r>
    </w:p>
    <w:p w14:paraId="6FDAE25D" w14:textId="25778B43" w:rsidR="00434D4A" w:rsidRDefault="00694A07">
      <w:pPr>
        <w:spacing w:before="360" w:after="120"/>
        <w:jc w:val="center"/>
        <w:rPr>
          <w:rFonts w:ascii="Times New Roman" w:hAnsi="Times New Roman"/>
          <w:b/>
          <w:sz w:val="32"/>
        </w:rPr>
      </w:pPr>
      <w:r>
        <w:rPr>
          <w:rFonts w:ascii="Times New Roman" w:hAnsi="Times New Roman"/>
          <w:b/>
          <w:sz w:val="32"/>
        </w:rPr>
        <w:lastRenderedPageBreak/>
        <w:t>TABLE OF CONTENTS</w:t>
      </w:r>
    </w:p>
    <w:p w14:paraId="76263EB0" w14:textId="77777777" w:rsidR="00E85199" w:rsidRDefault="00E85199">
      <w:pPr>
        <w:spacing w:before="360" w:after="120"/>
        <w:jc w:val="center"/>
      </w:pPr>
    </w:p>
    <w:tbl>
      <w:tblPr>
        <w:tblStyle w:val="TableGrid"/>
        <w:tblW w:w="0" w:type="auto"/>
        <w:jc w:val="center"/>
        <w:tblLook w:val="04A0" w:firstRow="1" w:lastRow="0" w:firstColumn="1" w:lastColumn="0" w:noHBand="0" w:noVBand="1"/>
      </w:tblPr>
      <w:tblGrid>
        <w:gridCol w:w="7191"/>
        <w:gridCol w:w="1439"/>
      </w:tblGrid>
      <w:tr w:rsidR="00434D4A" w14:paraId="3ED0841B" w14:textId="77777777" w:rsidTr="00522801">
        <w:trPr>
          <w:jc w:val="center"/>
        </w:trPr>
        <w:tc>
          <w:tcPr>
            <w:tcW w:w="7200" w:type="dxa"/>
            <w:shd w:val="clear" w:color="auto" w:fill="FFFFFF" w:themeFill="background1"/>
          </w:tcPr>
          <w:p w14:paraId="3B2B02A5" w14:textId="77777777" w:rsidR="00434D4A" w:rsidRPr="00522801" w:rsidRDefault="00694A07">
            <w:pPr>
              <w:jc w:val="center"/>
            </w:pPr>
            <w:r w:rsidRPr="00522801">
              <w:rPr>
                <w:rFonts w:ascii="Times New Roman" w:hAnsi="Times New Roman"/>
                <w:b/>
              </w:rPr>
              <w:t>Chapter / Section</w:t>
            </w:r>
          </w:p>
        </w:tc>
        <w:tc>
          <w:tcPr>
            <w:tcW w:w="1440" w:type="dxa"/>
            <w:shd w:val="clear" w:color="auto" w:fill="FFFFFF" w:themeFill="background1"/>
          </w:tcPr>
          <w:p w14:paraId="7C114D54" w14:textId="77777777" w:rsidR="00434D4A" w:rsidRDefault="00694A07">
            <w:pPr>
              <w:jc w:val="center"/>
            </w:pPr>
            <w:r>
              <w:rPr>
                <w:rFonts w:ascii="Times New Roman" w:hAnsi="Times New Roman"/>
                <w:b/>
                <w:color w:val="FFFFFF"/>
              </w:rPr>
              <w:t>Page No.</w:t>
            </w:r>
          </w:p>
        </w:tc>
      </w:tr>
      <w:tr w:rsidR="00434D4A" w14:paraId="15FB3AC5" w14:textId="77777777" w:rsidTr="00522801">
        <w:trPr>
          <w:jc w:val="center"/>
        </w:trPr>
        <w:tc>
          <w:tcPr>
            <w:tcW w:w="7200" w:type="dxa"/>
            <w:shd w:val="clear" w:color="auto" w:fill="FFFFFF" w:themeFill="background1"/>
          </w:tcPr>
          <w:p w14:paraId="6068CB8F" w14:textId="77777777" w:rsidR="00434D4A" w:rsidRDefault="00694A07">
            <w:r>
              <w:rPr>
                <w:rFonts w:ascii="Times New Roman" w:hAnsi="Times New Roman"/>
              </w:rPr>
              <w:t>Certificate</w:t>
            </w:r>
          </w:p>
        </w:tc>
        <w:tc>
          <w:tcPr>
            <w:tcW w:w="1440" w:type="dxa"/>
            <w:shd w:val="clear" w:color="auto" w:fill="FFFFFF" w:themeFill="background1"/>
          </w:tcPr>
          <w:p w14:paraId="2F561F4B" w14:textId="77777777" w:rsidR="00434D4A" w:rsidRDefault="00694A07">
            <w:r>
              <w:rPr>
                <w:rFonts w:ascii="Times New Roman" w:hAnsi="Times New Roman"/>
              </w:rPr>
              <w:t>ii</w:t>
            </w:r>
          </w:p>
        </w:tc>
      </w:tr>
      <w:tr w:rsidR="00434D4A" w14:paraId="07FE3947" w14:textId="77777777" w:rsidTr="00522801">
        <w:trPr>
          <w:jc w:val="center"/>
        </w:trPr>
        <w:tc>
          <w:tcPr>
            <w:tcW w:w="7200" w:type="dxa"/>
            <w:shd w:val="clear" w:color="auto" w:fill="FFFFFF"/>
          </w:tcPr>
          <w:p w14:paraId="620A45B8" w14:textId="77777777" w:rsidR="00434D4A" w:rsidRDefault="00694A07">
            <w:r>
              <w:rPr>
                <w:rFonts w:ascii="Times New Roman" w:hAnsi="Times New Roman"/>
              </w:rPr>
              <w:t>Acknowledgement</w:t>
            </w:r>
          </w:p>
        </w:tc>
        <w:tc>
          <w:tcPr>
            <w:tcW w:w="1440" w:type="dxa"/>
            <w:shd w:val="clear" w:color="auto" w:fill="FFFFFF" w:themeFill="background1"/>
          </w:tcPr>
          <w:p w14:paraId="3F219FDA" w14:textId="77777777" w:rsidR="00434D4A" w:rsidRDefault="00694A07">
            <w:r>
              <w:rPr>
                <w:rFonts w:ascii="Times New Roman" w:hAnsi="Times New Roman"/>
              </w:rPr>
              <w:t>iii</w:t>
            </w:r>
          </w:p>
        </w:tc>
      </w:tr>
      <w:tr w:rsidR="00434D4A" w14:paraId="681CF3D4" w14:textId="77777777" w:rsidTr="00522801">
        <w:trPr>
          <w:jc w:val="center"/>
        </w:trPr>
        <w:tc>
          <w:tcPr>
            <w:tcW w:w="7200" w:type="dxa"/>
            <w:shd w:val="clear" w:color="auto" w:fill="FFFFFF" w:themeFill="background1"/>
          </w:tcPr>
          <w:p w14:paraId="3EE80C6B" w14:textId="77777777" w:rsidR="00434D4A" w:rsidRDefault="00694A07">
            <w:r>
              <w:rPr>
                <w:rFonts w:ascii="Times New Roman" w:hAnsi="Times New Roman"/>
              </w:rPr>
              <w:t>Abstract</w:t>
            </w:r>
          </w:p>
        </w:tc>
        <w:tc>
          <w:tcPr>
            <w:tcW w:w="1440" w:type="dxa"/>
            <w:shd w:val="clear" w:color="auto" w:fill="FFFFFF" w:themeFill="background1"/>
          </w:tcPr>
          <w:p w14:paraId="6731447A" w14:textId="77777777" w:rsidR="00434D4A" w:rsidRDefault="00694A07">
            <w:r>
              <w:rPr>
                <w:rFonts w:ascii="Times New Roman" w:hAnsi="Times New Roman"/>
              </w:rPr>
              <w:t>iv</w:t>
            </w:r>
          </w:p>
        </w:tc>
      </w:tr>
      <w:tr w:rsidR="00434D4A" w14:paraId="6FE482B2" w14:textId="77777777" w:rsidTr="00522801">
        <w:trPr>
          <w:jc w:val="center"/>
        </w:trPr>
        <w:tc>
          <w:tcPr>
            <w:tcW w:w="7200" w:type="dxa"/>
            <w:shd w:val="clear" w:color="auto" w:fill="FFFFFF" w:themeFill="background1"/>
          </w:tcPr>
          <w:p w14:paraId="39C3015B" w14:textId="77777777" w:rsidR="00434D4A" w:rsidRDefault="00694A07">
            <w:r>
              <w:rPr>
                <w:rFonts w:ascii="Times New Roman" w:hAnsi="Times New Roman"/>
              </w:rPr>
              <w:t>Table of Contents</w:t>
            </w:r>
          </w:p>
        </w:tc>
        <w:tc>
          <w:tcPr>
            <w:tcW w:w="1440" w:type="dxa"/>
            <w:shd w:val="clear" w:color="auto" w:fill="FFFFFF" w:themeFill="background1"/>
          </w:tcPr>
          <w:p w14:paraId="0917C4C6" w14:textId="77777777" w:rsidR="00434D4A" w:rsidRDefault="00694A07">
            <w:r>
              <w:rPr>
                <w:rFonts w:ascii="Times New Roman" w:hAnsi="Times New Roman"/>
              </w:rPr>
              <w:t>v</w:t>
            </w:r>
          </w:p>
        </w:tc>
      </w:tr>
      <w:tr w:rsidR="00434D4A" w14:paraId="180E5F4A" w14:textId="77777777" w:rsidTr="00522801">
        <w:trPr>
          <w:jc w:val="center"/>
        </w:trPr>
        <w:tc>
          <w:tcPr>
            <w:tcW w:w="7200" w:type="dxa"/>
            <w:shd w:val="clear" w:color="auto" w:fill="FFFFFF" w:themeFill="background1"/>
          </w:tcPr>
          <w:p w14:paraId="2C76CB4B" w14:textId="77777777" w:rsidR="00434D4A" w:rsidRDefault="00694A07">
            <w:r>
              <w:rPr>
                <w:rFonts w:ascii="Times New Roman" w:hAnsi="Times New Roman"/>
              </w:rPr>
              <w:t>List of Figures</w:t>
            </w:r>
          </w:p>
        </w:tc>
        <w:tc>
          <w:tcPr>
            <w:tcW w:w="1440" w:type="dxa"/>
            <w:shd w:val="clear" w:color="auto" w:fill="FFFFFF" w:themeFill="background1"/>
          </w:tcPr>
          <w:p w14:paraId="6461D3FC" w14:textId="77777777" w:rsidR="00434D4A" w:rsidRDefault="00694A07">
            <w:r>
              <w:rPr>
                <w:rFonts w:ascii="Times New Roman" w:hAnsi="Times New Roman"/>
              </w:rPr>
              <w:t>vi</w:t>
            </w:r>
          </w:p>
        </w:tc>
      </w:tr>
      <w:tr w:rsidR="00434D4A" w14:paraId="157F6254" w14:textId="77777777" w:rsidTr="00522801">
        <w:trPr>
          <w:jc w:val="center"/>
        </w:trPr>
        <w:tc>
          <w:tcPr>
            <w:tcW w:w="7200" w:type="dxa"/>
            <w:shd w:val="clear" w:color="auto" w:fill="FFFFFF" w:themeFill="background1"/>
          </w:tcPr>
          <w:p w14:paraId="7A6A4D35" w14:textId="77777777" w:rsidR="00434D4A" w:rsidRDefault="00694A07">
            <w:r>
              <w:rPr>
                <w:rFonts w:ascii="Times New Roman" w:hAnsi="Times New Roman"/>
              </w:rPr>
              <w:t>List of Tables</w:t>
            </w:r>
          </w:p>
        </w:tc>
        <w:tc>
          <w:tcPr>
            <w:tcW w:w="1440" w:type="dxa"/>
            <w:shd w:val="clear" w:color="auto" w:fill="FFFFFF" w:themeFill="background1"/>
          </w:tcPr>
          <w:p w14:paraId="5B20D45A" w14:textId="77777777" w:rsidR="00434D4A" w:rsidRDefault="00694A07">
            <w:r>
              <w:rPr>
                <w:rFonts w:ascii="Times New Roman" w:hAnsi="Times New Roman"/>
              </w:rPr>
              <w:t>vii</w:t>
            </w:r>
          </w:p>
        </w:tc>
      </w:tr>
      <w:tr w:rsidR="00434D4A" w14:paraId="22509D5E" w14:textId="77777777" w:rsidTr="00522801">
        <w:trPr>
          <w:jc w:val="center"/>
        </w:trPr>
        <w:tc>
          <w:tcPr>
            <w:tcW w:w="7200" w:type="dxa"/>
            <w:shd w:val="clear" w:color="auto" w:fill="FFFFFF" w:themeFill="background1"/>
          </w:tcPr>
          <w:p w14:paraId="52EBFDFE" w14:textId="77777777" w:rsidR="00434D4A" w:rsidRDefault="00694A07">
            <w:r>
              <w:rPr>
                <w:rFonts w:ascii="Times New Roman" w:hAnsi="Times New Roman"/>
              </w:rPr>
              <w:t>CHAPTER 1 – Introduction</w:t>
            </w:r>
          </w:p>
        </w:tc>
        <w:tc>
          <w:tcPr>
            <w:tcW w:w="1440" w:type="dxa"/>
            <w:shd w:val="clear" w:color="auto" w:fill="FFFFFF" w:themeFill="background1"/>
          </w:tcPr>
          <w:p w14:paraId="427BCC12" w14:textId="1DA7C4E2" w:rsidR="00434D4A" w:rsidRDefault="00E95975">
            <w:r>
              <w:t>8</w:t>
            </w:r>
          </w:p>
        </w:tc>
      </w:tr>
      <w:tr w:rsidR="00434D4A" w14:paraId="746D3FAF" w14:textId="77777777" w:rsidTr="00522801">
        <w:trPr>
          <w:jc w:val="center"/>
        </w:trPr>
        <w:tc>
          <w:tcPr>
            <w:tcW w:w="7200" w:type="dxa"/>
            <w:shd w:val="clear" w:color="auto" w:fill="FFFFFF" w:themeFill="background1"/>
          </w:tcPr>
          <w:p w14:paraId="09B1D5ED" w14:textId="77777777" w:rsidR="00434D4A" w:rsidRDefault="00694A07">
            <w:r>
              <w:rPr>
                <w:rFonts w:ascii="Times New Roman" w:hAnsi="Times New Roman"/>
              </w:rPr>
              <w:t xml:space="preserve">  1.1  Purpose</w:t>
            </w:r>
          </w:p>
        </w:tc>
        <w:tc>
          <w:tcPr>
            <w:tcW w:w="1440" w:type="dxa"/>
            <w:shd w:val="clear" w:color="auto" w:fill="FFFFFF" w:themeFill="background1"/>
          </w:tcPr>
          <w:p w14:paraId="0668901C" w14:textId="5BA4B96A" w:rsidR="00434D4A" w:rsidRDefault="00E95975">
            <w:r>
              <w:t>8</w:t>
            </w:r>
          </w:p>
        </w:tc>
      </w:tr>
      <w:tr w:rsidR="00434D4A" w14:paraId="27FCF304" w14:textId="77777777" w:rsidTr="00522801">
        <w:trPr>
          <w:jc w:val="center"/>
        </w:trPr>
        <w:tc>
          <w:tcPr>
            <w:tcW w:w="7200" w:type="dxa"/>
            <w:shd w:val="clear" w:color="auto" w:fill="FFFFFF" w:themeFill="background1"/>
          </w:tcPr>
          <w:p w14:paraId="1E3121A6" w14:textId="77777777" w:rsidR="00434D4A" w:rsidRDefault="00694A07">
            <w:r>
              <w:rPr>
                <w:rFonts w:ascii="Times New Roman" w:hAnsi="Times New Roman"/>
              </w:rPr>
              <w:t xml:space="preserve">  1.2  Scope</w:t>
            </w:r>
          </w:p>
        </w:tc>
        <w:tc>
          <w:tcPr>
            <w:tcW w:w="1440" w:type="dxa"/>
            <w:shd w:val="clear" w:color="auto" w:fill="FFFFFF" w:themeFill="background1"/>
          </w:tcPr>
          <w:p w14:paraId="5DE4A78F" w14:textId="2CF7A7D5" w:rsidR="00434D4A" w:rsidRDefault="00E95975">
            <w:r>
              <w:t>9</w:t>
            </w:r>
          </w:p>
        </w:tc>
      </w:tr>
      <w:tr w:rsidR="00434D4A" w14:paraId="5A2EBA27" w14:textId="77777777" w:rsidTr="00522801">
        <w:trPr>
          <w:jc w:val="center"/>
        </w:trPr>
        <w:tc>
          <w:tcPr>
            <w:tcW w:w="7200" w:type="dxa"/>
            <w:shd w:val="clear" w:color="auto" w:fill="FFFFFF" w:themeFill="background1"/>
          </w:tcPr>
          <w:p w14:paraId="2E03A0AB" w14:textId="77777777" w:rsidR="00434D4A" w:rsidRDefault="00694A07">
            <w:r>
              <w:rPr>
                <w:rFonts w:ascii="Times New Roman" w:hAnsi="Times New Roman"/>
              </w:rPr>
              <w:t xml:space="preserve">  1.3  Objectives</w:t>
            </w:r>
          </w:p>
        </w:tc>
        <w:tc>
          <w:tcPr>
            <w:tcW w:w="1440" w:type="dxa"/>
            <w:shd w:val="clear" w:color="auto" w:fill="FFFFFF" w:themeFill="background1"/>
          </w:tcPr>
          <w:p w14:paraId="5C378D25" w14:textId="7AB7DEB6" w:rsidR="00434D4A" w:rsidRDefault="00E95975">
            <w:r>
              <w:t>9</w:t>
            </w:r>
          </w:p>
        </w:tc>
      </w:tr>
      <w:tr w:rsidR="00434D4A" w14:paraId="24FB1E70" w14:textId="77777777" w:rsidTr="00522801">
        <w:trPr>
          <w:jc w:val="center"/>
        </w:trPr>
        <w:tc>
          <w:tcPr>
            <w:tcW w:w="7200" w:type="dxa"/>
            <w:shd w:val="clear" w:color="auto" w:fill="FFFFFF" w:themeFill="background1"/>
          </w:tcPr>
          <w:p w14:paraId="4DA851B8" w14:textId="77777777" w:rsidR="00434D4A" w:rsidRDefault="00694A07">
            <w:r>
              <w:rPr>
                <w:rFonts w:ascii="Times New Roman" w:hAnsi="Times New Roman"/>
              </w:rPr>
              <w:t xml:space="preserve">  1.4  Benefits</w:t>
            </w:r>
          </w:p>
        </w:tc>
        <w:tc>
          <w:tcPr>
            <w:tcW w:w="1440" w:type="dxa"/>
            <w:shd w:val="clear" w:color="auto" w:fill="FFFFFF" w:themeFill="background1"/>
          </w:tcPr>
          <w:p w14:paraId="4D53DABB" w14:textId="3300E904" w:rsidR="00434D4A" w:rsidRDefault="00E95975">
            <w:r>
              <w:t>10</w:t>
            </w:r>
          </w:p>
        </w:tc>
      </w:tr>
      <w:tr w:rsidR="00434D4A" w14:paraId="508A36BC" w14:textId="77777777" w:rsidTr="00522801">
        <w:trPr>
          <w:jc w:val="center"/>
        </w:trPr>
        <w:tc>
          <w:tcPr>
            <w:tcW w:w="7200" w:type="dxa"/>
            <w:shd w:val="clear" w:color="auto" w:fill="FFFFFF" w:themeFill="background1"/>
          </w:tcPr>
          <w:p w14:paraId="50CB74BF" w14:textId="77777777" w:rsidR="00434D4A" w:rsidRDefault="00694A07">
            <w:r>
              <w:rPr>
                <w:rFonts w:ascii="Times New Roman" w:hAnsi="Times New Roman"/>
              </w:rPr>
              <w:t xml:space="preserve">  1.5  Technologies Used (Overview)</w:t>
            </w:r>
          </w:p>
        </w:tc>
        <w:tc>
          <w:tcPr>
            <w:tcW w:w="1440" w:type="dxa"/>
            <w:shd w:val="clear" w:color="auto" w:fill="FFFFFF" w:themeFill="background1"/>
          </w:tcPr>
          <w:p w14:paraId="284A96DC" w14:textId="7F6EA37B" w:rsidR="00434D4A" w:rsidRDefault="00E95975">
            <w:r>
              <w:t>11</w:t>
            </w:r>
          </w:p>
        </w:tc>
      </w:tr>
      <w:tr w:rsidR="00434D4A" w14:paraId="0B597EB0" w14:textId="77777777" w:rsidTr="00522801">
        <w:trPr>
          <w:jc w:val="center"/>
        </w:trPr>
        <w:tc>
          <w:tcPr>
            <w:tcW w:w="7200" w:type="dxa"/>
            <w:shd w:val="clear" w:color="auto" w:fill="FFFFFF" w:themeFill="background1"/>
          </w:tcPr>
          <w:p w14:paraId="6162A8B4" w14:textId="77777777" w:rsidR="00434D4A" w:rsidRDefault="00694A07">
            <w:r>
              <w:rPr>
                <w:rFonts w:ascii="Times New Roman" w:hAnsi="Times New Roman"/>
              </w:rPr>
              <w:t>CHAPTER 2 – Methodology</w:t>
            </w:r>
          </w:p>
        </w:tc>
        <w:tc>
          <w:tcPr>
            <w:tcW w:w="1440" w:type="dxa"/>
            <w:shd w:val="clear" w:color="auto" w:fill="FFFFFF" w:themeFill="background1"/>
          </w:tcPr>
          <w:p w14:paraId="20EEFC80" w14:textId="4598E723" w:rsidR="00434D4A" w:rsidRDefault="00E95975">
            <w:r>
              <w:t>12</w:t>
            </w:r>
          </w:p>
        </w:tc>
      </w:tr>
      <w:tr w:rsidR="00434D4A" w14:paraId="295F8EB4" w14:textId="77777777" w:rsidTr="00522801">
        <w:trPr>
          <w:jc w:val="center"/>
        </w:trPr>
        <w:tc>
          <w:tcPr>
            <w:tcW w:w="7200" w:type="dxa"/>
            <w:shd w:val="clear" w:color="auto" w:fill="FFFFFF" w:themeFill="background1"/>
          </w:tcPr>
          <w:p w14:paraId="035DE4A8" w14:textId="77777777" w:rsidR="00434D4A" w:rsidRDefault="00694A07">
            <w:r>
              <w:rPr>
                <w:rFonts w:ascii="Times New Roman" w:hAnsi="Times New Roman"/>
              </w:rPr>
              <w:t xml:space="preserve">  2.1  Development Methodology</w:t>
            </w:r>
          </w:p>
        </w:tc>
        <w:tc>
          <w:tcPr>
            <w:tcW w:w="1440" w:type="dxa"/>
            <w:shd w:val="clear" w:color="auto" w:fill="FFFFFF" w:themeFill="background1"/>
          </w:tcPr>
          <w:p w14:paraId="4419B5C8" w14:textId="5CFB7736" w:rsidR="00434D4A" w:rsidRDefault="00E95975">
            <w:r>
              <w:t>12</w:t>
            </w:r>
          </w:p>
        </w:tc>
      </w:tr>
      <w:tr w:rsidR="00434D4A" w14:paraId="02DF481C" w14:textId="77777777" w:rsidTr="00522801">
        <w:trPr>
          <w:jc w:val="center"/>
        </w:trPr>
        <w:tc>
          <w:tcPr>
            <w:tcW w:w="7200" w:type="dxa"/>
            <w:shd w:val="clear" w:color="auto" w:fill="FFFFFF" w:themeFill="background1"/>
          </w:tcPr>
          <w:p w14:paraId="51F24916" w14:textId="77777777" w:rsidR="00434D4A" w:rsidRDefault="00694A07">
            <w:r>
              <w:rPr>
                <w:rFonts w:ascii="Times New Roman" w:hAnsi="Times New Roman"/>
              </w:rPr>
              <w:t xml:space="preserve">  2.2  Phase-wise Description</w:t>
            </w:r>
          </w:p>
        </w:tc>
        <w:tc>
          <w:tcPr>
            <w:tcW w:w="1440" w:type="dxa"/>
            <w:shd w:val="clear" w:color="auto" w:fill="FFFFFF" w:themeFill="background1"/>
          </w:tcPr>
          <w:p w14:paraId="56EAA596" w14:textId="1C2CABB6" w:rsidR="00434D4A" w:rsidRDefault="00E95975">
            <w:r>
              <w:t>12</w:t>
            </w:r>
          </w:p>
        </w:tc>
      </w:tr>
      <w:tr w:rsidR="00434D4A" w14:paraId="6DCAACC3" w14:textId="77777777" w:rsidTr="00522801">
        <w:trPr>
          <w:jc w:val="center"/>
        </w:trPr>
        <w:tc>
          <w:tcPr>
            <w:tcW w:w="7200" w:type="dxa"/>
            <w:shd w:val="clear" w:color="auto" w:fill="FFFFFF" w:themeFill="background1"/>
          </w:tcPr>
          <w:p w14:paraId="4ADDFAC4" w14:textId="77777777" w:rsidR="00434D4A" w:rsidRDefault="00694A07">
            <w:r>
              <w:rPr>
                <w:rFonts w:ascii="Times New Roman" w:hAnsi="Times New Roman"/>
              </w:rPr>
              <w:t>CHAPTER 3 – System Requirements</w:t>
            </w:r>
          </w:p>
        </w:tc>
        <w:tc>
          <w:tcPr>
            <w:tcW w:w="1440" w:type="dxa"/>
            <w:shd w:val="clear" w:color="auto" w:fill="FFFFFF" w:themeFill="background1"/>
          </w:tcPr>
          <w:p w14:paraId="40EA0B92" w14:textId="5646EE46" w:rsidR="00434D4A" w:rsidRDefault="00694A07">
            <w:r>
              <w:rPr>
                <w:rFonts w:ascii="Times New Roman" w:hAnsi="Times New Roman"/>
              </w:rPr>
              <w:t>1</w:t>
            </w:r>
            <w:r w:rsidR="00E95975">
              <w:rPr>
                <w:rFonts w:ascii="Times New Roman" w:hAnsi="Times New Roman"/>
              </w:rPr>
              <w:t>4</w:t>
            </w:r>
          </w:p>
        </w:tc>
      </w:tr>
      <w:tr w:rsidR="00434D4A" w14:paraId="5BA5B161" w14:textId="77777777" w:rsidTr="00522801">
        <w:trPr>
          <w:jc w:val="center"/>
        </w:trPr>
        <w:tc>
          <w:tcPr>
            <w:tcW w:w="7200" w:type="dxa"/>
            <w:shd w:val="clear" w:color="auto" w:fill="FFFFFF" w:themeFill="background1"/>
          </w:tcPr>
          <w:p w14:paraId="1352B50C" w14:textId="77777777" w:rsidR="00434D4A" w:rsidRDefault="00694A07">
            <w:r>
              <w:rPr>
                <w:rFonts w:ascii="Times New Roman" w:hAnsi="Times New Roman"/>
              </w:rPr>
              <w:t xml:space="preserve">  3.1  Hardware Requirements</w:t>
            </w:r>
          </w:p>
        </w:tc>
        <w:tc>
          <w:tcPr>
            <w:tcW w:w="1440" w:type="dxa"/>
            <w:shd w:val="clear" w:color="auto" w:fill="FFFFFF" w:themeFill="background1"/>
          </w:tcPr>
          <w:p w14:paraId="66F838BE" w14:textId="458ACB6E" w:rsidR="00434D4A" w:rsidRDefault="00694A07">
            <w:r>
              <w:rPr>
                <w:rFonts w:ascii="Times New Roman" w:hAnsi="Times New Roman"/>
              </w:rPr>
              <w:t>1</w:t>
            </w:r>
            <w:r w:rsidR="00E95975">
              <w:rPr>
                <w:rFonts w:ascii="Times New Roman" w:hAnsi="Times New Roman"/>
              </w:rPr>
              <w:t>4</w:t>
            </w:r>
          </w:p>
        </w:tc>
      </w:tr>
      <w:tr w:rsidR="00434D4A" w14:paraId="5CFC7B8E" w14:textId="77777777" w:rsidTr="00522801">
        <w:trPr>
          <w:jc w:val="center"/>
        </w:trPr>
        <w:tc>
          <w:tcPr>
            <w:tcW w:w="7200" w:type="dxa"/>
            <w:shd w:val="clear" w:color="auto" w:fill="FFFFFF" w:themeFill="background1"/>
          </w:tcPr>
          <w:p w14:paraId="7E92C6B4" w14:textId="77777777" w:rsidR="00434D4A" w:rsidRDefault="00694A07">
            <w:r>
              <w:rPr>
                <w:rFonts w:ascii="Times New Roman" w:hAnsi="Times New Roman"/>
              </w:rPr>
              <w:t xml:space="preserve">  3.2  Software Requirements</w:t>
            </w:r>
          </w:p>
        </w:tc>
        <w:tc>
          <w:tcPr>
            <w:tcW w:w="1440" w:type="dxa"/>
            <w:shd w:val="clear" w:color="auto" w:fill="FFFFFF" w:themeFill="background1"/>
          </w:tcPr>
          <w:p w14:paraId="5FDDD9E1" w14:textId="70C9B060" w:rsidR="00434D4A" w:rsidRDefault="00694A07">
            <w:r>
              <w:rPr>
                <w:rFonts w:ascii="Times New Roman" w:hAnsi="Times New Roman"/>
              </w:rPr>
              <w:t>1</w:t>
            </w:r>
            <w:r w:rsidR="00E95975">
              <w:rPr>
                <w:rFonts w:ascii="Times New Roman" w:hAnsi="Times New Roman"/>
              </w:rPr>
              <w:t>5</w:t>
            </w:r>
          </w:p>
        </w:tc>
      </w:tr>
      <w:tr w:rsidR="00434D4A" w14:paraId="6EB29543" w14:textId="77777777" w:rsidTr="00522801">
        <w:trPr>
          <w:jc w:val="center"/>
        </w:trPr>
        <w:tc>
          <w:tcPr>
            <w:tcW w:w="7200" w:type="dxa"/>
            <w:shd w:val="clear" w:color="auto" w:fill="FFFFFF" w:themeFill="background1"/>
          </w:tcPr>
          <w:p w14:paraId="5D1CE93A" w14:textId="119AD284" w:rsidR="00434D4A" w:rsidRDefault="00694A07">
            <w:r>
              <w:rPr>
                <w:rFonts w:ascii="Times New Roman" w:hAnsi="Times New Roman"/>
              </w:rPr>
              <w:t xml:space="preserve">CHAPTER 4 – Technology Used </w:t>
            </w:r>
          </w:p>
        </w:tc>
        <w:tc>
          <w:tcPr>
            <w:tcW w:w="1440" w:type="dxa"/>
            <w:shd w:val="clear" w:color="auto" w:fill="FFFFFF" w:themeFill="background1"/>
          </w:tcPr>
          <w:p w14:paraId="392C2C77" w14:textId="6B6D0944" w:rsidR="00434D4A" w:rsidRDefault="00694A07">
            <w:r>
              <w:rPr>
                <w:rFonts w:ascii="Times New Roman" w:hAnsi="Times New Roman"/>
              </w:rPr>
              <w:t>1</w:t>
            </w:r>
            <w:r w:rsidR="00E95975">
              <w:rPr>
                <w:rFonts w:ascii="Times New Roman" w:hAnsi="Times New Roman"/>
              </w:rPr>
              <w:t>6</w:t>
            </w:r>
          </w:p>
        </w:tc>
      </w:tr>
      <w:tr w:rsidR="00434D4A" w14:paraId="2D6A57D2" w14:textId="77777777" w:rsidTr="00522801">
        <w:trPr>
          <w:jc w:val="center"/>
        </w:trPr>
        <w:tc>
          <w:tcPr>
            <w:tcW w:w="7200" w:type="dxa"/>
            <w:shd w:val="clear" w:color="auto" w:fill="FFFFFF" w:themeFill="background1"/>
          </w:tcPr>
          <w:p w14:paraId="541528D8" w14:textId="77777777" w:rsidR="00434D4A" w:rsidRDefault="00694A07">
            <w:r>
              <w:rPr>
                <w:rFonts w:ascii="Times New Roman" w:hAnsi="Times New Roman"/>
              </w:rPr>
              <w:t xml:space="preserve">  4.1  Front-End Technologies</w:t>
            </w:r>
          </w:p>
        </w:tc>
        <w:tc>
          <w:tcPr>
            <w:tcW w:w="1440" w:type="dxa"/>
            <w:shd w:val="clear" w:color="auto" w:fill="FFFFFF" w:themeFill="background1"/>
          </w:tcPr>
          <w:p w14:paraId="4ACCC9E6" w14:textId="05103FCE" w:rsidR="00434D4A" w:rsidRDefault="00694A07">
            <w:r>
              <w:rPr>
                <w:rFonts w:ascii="Times New Roman" w:hAnsi="Times New Roman"/>
              </w:rPr>
              <w:t>1</w:t>
            </w:r>
            <w:r w:rsidR="00E95975">
              <w:rPr>
                <w:rFonts w:ascii="Times New Roman" w:hAnsi="Times New Roman"/>
              </w:rPr>
              <w:t>6</w:t>
            </w:r>
          </w:p>
        </w:tc>
      </w:tr>
      <w:tr w:rsidR="00434D4A" w14:paraId="7CA8C76C" w14:textId="77777777" w:rsidTr="00522801">
        <w:trPr>
          <w:jc w:val="center"/>
        </w:trPr>
        <w:tc>
          <w:tcPr>
            <w:tcW w:w="7200" w:type="dxa"/>
            <w:shd w:val="clear" w:color="auto" w:fill="FFFFFF" w:themeFill="background1"/>
          </w:tcPr>
          <w:p w14:paraId="63B7CFE7" w14:textId="77777777" w:rsidR="00434D4A" w:rsidRDefault="00694A07">
            <w:r>
              <w:rPr>
                <w:rFonts w:ascii="Times New Roman" w:hAnsi="Times New Roman"/>
              </w:rPr>
              <w:t xml:space="preserve">  4.2  Back-End Technology (PHP)</w:t>
            </w:r>
          </w:p>
        </w:tc>
        <w:tc>
          <w:tcPr>
            <w:tcW w:w="1440" w:type="dxa"/>
            <w:shd w:val="clear" w:color="auto" w:fill="FFFFFF" w:themeFill="background1"/>
          </w:tcPr>
          <w:p w14:paraId="1DAFCF1A" w14:textId="77777777" w:rsidR="00434D4A" w:rsidRDefault="00694A07">
            <w:r>
              <w:rPr>
                <w:rFonts w:ascii="Times New Roman" w:hAnsi="Times New Roman"/>
              </w:rPr>
              <w:t>17</w:t>
            </w:r>
          </w:p>
        </w:tc>
      </w:tr>
      <w:tr w:rsidR="00434D4A" w14:paraId="02708ADD" w14:textId="77777777" w:rsidTr="00522801">
        <w:trPr>
          <w:jc w:val="center"/>
        </w:trPr>
        <w:tc>
          <w:tcPr>
            <w:tcW w:w="7200" w:type="dxa"/>
            <w:shd w:val="clear" w:color="auto" w:fill="FFFFFF" w:themeFill="background1"/>
          </w:tcPr>
          <w:p w14:paraId="71F7762A" w14:textId="77777777" w:rsidR="00434D4A" w:rsidRDefault="00694A07">
            <w:r>
              <w:rPr>
                <w:rFonts w:ascii="Times New Roman" w:hAnsi="Times New Roman"/>
              </w:rPr>
              <w:t xml:space="preserve">  4.3  Database (MySQL – RDBMS)</w:t>
            </w:r>
          </w:p>
        </w:tc>
        <w:tc>
          <w:tcPr>
            <w:tcW w:w="1440" w:type="dxa"/>
            <w:shd w:val="clear" w:color="auto" w:fill="FFFFFF" w:themeFill="background1"/>
          </w:tcPr>
          <w:p w14:paraId="3D7D13E2" w14:textId="77777777" w:rsidR="00434D4A" w:rsidRDefault="00694A07">
            <w:r>
              <w:rPr>
                <w:rFonts w:ascii="Times New Roman" w:hAnsi="Times New Roman"/>
              </w:rPr>
              <w:t>18</w:t>
            </w:r>
          </w:p>
        </w:tc>
      </w:tr>
      <w:tr w:rsidR="00434D4A" w14:paraId="374BBEF8" w14:textId="77777777" w:rsidTr="00522801">
        <w:trPr>
          <w:jc w:val="center"/>
        </w:trPr>
        <w:tc>
          <w:tcPr>
            <w:tcW w:w="7200" w:type="dxa"/>
            <w:shd w:val="clear" w:color="auto" w:fill="FFFFFF" w:themeFill="background1"/>
          </w:tcPr>
          <w:p w14:paraId="328BF7E2" w14:textId="77777777" w:rsidR="00434D4A" w:rsidRDefault="00694A07">
            <w:r>
              <w:rPr>
                <w:rFonts w:ascii="Times New Roman" w:hAnsi="Times New Roman"/>
              </w:rPr>
              <w:t xml:space="preserve">  4.4  Server &amp; Deployment Stack</w:t>
            </w:r>
          </w:p>
        </w:tc>
        <w:tc>
          <w:tcPr>
            <w:tcW w:w="1440" w:type="dxa"/>
            <w:shd w:val="clear" w:color="auto" w:fill="FFFFFF" w:themeFill="background1"/>
          </w:tcPr>
          <w:p w14:paraId="3EB16A67" w14:textId="4AF455B3" w:rsidR="00434D4A" w:rsidRDefault="00E95975">
            <w:r>
              <w:t>19</w:t>
            </w:r>
          </w:p>
        </w:tc>
      </w:tr>
      <w:tr w:rsidR="00434D4A" w14:paraId="23F662B6" w14:textId="77777777" w:rsidTr="00522801">
        <w:trPr>
          <w:jc w:val="center"/>
        </w:trPr>
        <w:tc>
          <w:tcPr>
            <w:tcW w:w="7200" w:type="dxa"/>
            <w:shd w:val="clear" w:color="auto" w:fill="FFFFFF" w:themeFill="background1"/>
          </w:tcPr>
          <w:p w14:paraId="6FEA09DB" w14:textId="77777777" w:rsidR="00434D4A" w:rsidRDefault="00694A07">
            <w:r>
              <w:rPr>
                <w:rFonts w:ascii="Times New Roman" w:hAnsi="Times New Roman"/>
              </w:rPr>
              <w:t>CHAPTER 5 – System Design</w:t>
            </w:r>
          </w:p>
        </w:tc>
        <w:tc>
          <w:tcPr>
            <w:tcW w:w="1440" w:type="dxa"/>
            <w:shd w:val="clear" w:color="auto" w:fill="FFFFFF" w:themeFill="background1"/>
          </w:tcPr>
          <w:p w14:paraId="008907A1" w14:textId="24F2D0DE" w:rsidR="00434D4A" w:rsidRDefault="00694A07">
            <w:r>
              <w:rPr>
                <w:rFonts w:ascii="Times New Roman" w:hAnsi="Times New Roman"/>
              </w:rPr>
              <w:t>2</w:t>
            </w:r>
            <w:r w:rsidR="00E95975">
              <w:rPr>
                <w:rFonts w:ascii="Times New Roman" w:hAnsi="Times New Roman"/>
              </w:rPr>
              <w:t>0</w:t>
            </w:r>
          </w:p>
        </w:tc>
      </w:tr>
      <w:tr w:rsidR="00434D4A" w14:paraId="0463F4C1" w14:textId="77777777" w:rsidTr="00522801">
        <w:trPr>
          <w:jc w:val="center"/>
        </w:trPr>
        <w:tc>
          <w:tcPr>
            <w:tcW w:w="7200" w:type="dxa"/>
            <w:shd w:val="clear" w:color="auto" w:fill="FFFFFF" w:themeFill="background1"/>
          </w:tcPr>
          <w:p w14:paraId="3E35B4F0" w14:textId="77777777" w:rsidR="00434D4A" w:rsidRDefault="00694A07">
            <w:r>
              <w:rPr>
                <w:rFonts w:ascii="Times New Roman" w:hAnsi="Times New Roman"/>
              </w:rPr>
              <w:t xml:space="preserve">  5.1  Data Flow Diagram (DFD)</w:t>
            </w:r>
          </w:p>
        </w:tc>
        <w:tc>
          <w:tcPr>
            <w:tcW w:w="1440" w:type="dxa"/>
            <w:shd w:val="clear" w:color="auto" w:fill="FFFFFF" w:themeFill="background1"/>
          </w:tcPr>
          <w:p w14:paraId="2D6B31D8" w14:textId="61D6D9DD" w:rsidR="00434D4A" w:rsidRDefault="00694A07">
            <w:r>
              <w:rPr>
                <w:rFonts w:ascii="Times New Roman" w:hAnsi="Times New Roman"/>
              </w:rPr>
              <w:t>2</w:t>
            </w:r>
            <w:r w:rsidR="00E95975">
              <w:rPr>
                <w:rFonts w:ascii="Times New Roman" w:hAnsi="Times New Roman"/>
              </w:rPr>
              <w:t>0</w:t>
            </w:r>
          </w:p>
        </w:tc>
      </w:tr>
      <w:tr w:rsidR="00434D4A" w14:paraId="4B82D155" w14:textId="77777777" w:rsidTr="00522801">
        <w:trPr>
          <w:jc w:val="center"/>
        </w:trPr>
        <w:tc>
          <w:tcPr>
            <w:tcW w:w="7200" w:type="dxa"/>
            <w:shd w:val="clear" w:color="auto" w:fill="FFFFFF" w:themeFill="background1"/>
          </w:tcPr>
          <w:p w14:paraId="09B135F5" w14:textId="77777777" w:rsidR="00434D4A" w:rsidRDefault="00694A07">
            <w:r>
              <w:rPr>
                <w:rFonts w:ascii="Times New Roman" w:hAnsi="Times New Roman"/>
              </w:rPr>
              <w:t xml:space="preserve">  5.2  Entity-Relationship (ER) Diagram</w:t>
            </w:r>
          </w:p>
        </w:tc>
        <w:tc>
          <w:tcPr>
            <w:tcW w:w="1440" w:type="dxa"/>
            <w:shd w:val="clear" w:color="auto" w:fill="FFFFFF" w:themeFill="background1"/>
          </w:tcPr>
          <w:p w14:paraId="6E6FA110" w14:textId="0D5D7B92" w:rsidR="00434D4A" w:rsidRDefault="00694A07">
            <w:r>
              <w:rPr>
                <w:rFonts w:ascii="Times New Roman" w:hAnsi="Times New Roman"/>
              </w:rPr>
              <w:t>2</w:t>
            </w:r>
            <w:r w:rsidR="00E95975">
              <w:rPr>
                <w:rFonts w:ascii="Times New Roman" w:hAnsi="Times New Roman"/>
              </w:rPr>
              <w:t>2</w:t>
            </w:r>
          </w:p>
        </w:tc>
      </w:tr>
      <w:tr w:rsidR="00434D4A" w14:paraId="414F44DE" w14:textId="77777777" w:rsidTr="00522801">
        <w:trPr>
          <w:jc w:val="center"/>
        </w:trPr>
        <w:tc>
          <w:tcPr>
            <w:tcW w:w="7200" w:type="dxa"/>
            <w:shd w:val="clear" w:color="auto" w:fill="FFFFFF" w:themeFill="background1"/>
          </w:tcPr>
          <w:p w14:paraId="74A580B8" w14:textId="77777777" w:rsidR="00434D4A" w:rsidRDefault="00694A07">
            <w:r>
              <w:rPr>
                <w:rFonts w:ascii="Times New Roman" w:hAnsi="Times New Roman"/>
              </w:rPr>
              <w:t xml:space="preserve">  5.3  Database Schema</w:t>
            </w:r>
          </w:p>
        </w:tc>
        <w:tc>
          <w:tcPr>
            <w:tcW w:w="1440" w:type="dxa"/>
            <w:shd w:val="clear" w:color="auto" w:fill="FFFFFF" w:themeFill="background1"/>
          </w:tcPr>
          <w:p w14:paraId="0C4800B1" w14:textId="2C1A87EE" w:rsidR="00434D4A" w:rsidRDefault="00694A07">
            <w:r>
              <w:rPr>
                <w:rFonts w:ascii="Times New Roman" w:hAnsi="Times New Roman"/>
              </w:rPr>
              <w:t>2</w:t>
            </w:r>
            <w:r w:rsidR="00135E01">
              <w:rPr>
                <w:rFonts w:ascii="Times New Roman" w:hAnsi="Times New Roman"/>
              </w:rPr>
              <w:t>3</w:t>
            </w:r>
          </w:p>
        </w:tc>
      </w:tr>
      <w:tr w:rsidR="00434D4A" w14:paraId="5D00327F" w14:textId="77777777" w:rsidTr="00522801">
        <w:trPr>
          <w:jc w:val="center"/>
        </w:trPr>
        <w:tc>
          <w:tcPr>
            <w:tcW w:w="7200" w:type="dxa"/>
            <w:shd w:val="clear" w:color="auto" w:fill="FFFFFF" w:themeFill="background1"/>
          </w:tcPr>
          <w:p w14:paraId="1911C5D4" w14:textId="77777777" w:rsidR="00434D4A" w:rsidRDefault="00694A07">
            <w:r>
              <w:rPr>
                <w:rFonts w:ascii="Times New Roman" w:hAnsi="Times New Roman"/>
              </w:rPr>
              <w:t xml:space="preserve">  5.4  Module Design</w:t>
            </w:r>
          </w:p>
        </w:tc>
        <w:tc>
          <w:tcPr>
            <w:tcW w:w="1440" w:type="dxa"/>
            <w:shd w:val="clear" w:color="auto" w:fill="FFFFFF" w:themeFill="background1"/>
          </w:tcPr>
          <w:p w14:paraId="59DF0CF0" w14:textId="26E1F51F" w:rsidR="00434D4A" w:rsidRDefault="00135E01">
            <w:r>
              <w:t>24</w:t>
            </w:r>
          </w:p>
        </w:tc>
      </w:tr>
      <w:tr w:rsidR="00434D4A" w14:paraId="2BE373B1" w14:textId="77777777" w:rsidTr="00522801">
        <w:trPr>
          <w:jc w:val="center"/>
        </w:trPr>
        <w:tc>
          <w:tcPr>
            <w:tcW w:w="7200" w:type="dxa"/>
            <w:shd w:val="clear" w:color="auto" w:fill="FFFFFF" w:themeFill="background1"/>
          </w:tcPr>
          <w:p w14:paraId="6B9E0DC6" w14:textId="77777777" w:rsidR="00434D4A" w:rsidRDefault="00694A07">
            <w:r>
              <w:rPr>
                <w:rFonts w:ascii="Times New Roman" w:hAnsi="Times New Roman"/>
              </w:rPr>
              <w:t>CHAPTER 6 – Implementation / Body of Project</w:t>
            </w:r>
          </w:p>
        </w:tc>
        <w:tc>
          <w:tcPr>
            <w:tcW w:w="1440" w:type="dxa"/>
            <w:shd w:val="clear" w:color="auto" w:fill="FFFFFF" w:themeFill="background1"/>
          </w:tcPr>
          <w:p w14:paraId="29834464" w14:textId="37FE33EF" w:rsidR="00434D4A" w:rsidRDefault="00135E01">
            <w:r>
              <w:t>26</w:t>
            </w:r>
          </w:p>
        </w:tc>
      </w:tr>
      <w:tr w:rsidR="00434D4A" w14:paraId="7D93899B" w14:textId="77777777" w:rsidTr="00522801">
        <w:trPr>
          <w:jc w:val="center"/>
        </w:trPr>
        <w:tc>
          <w:tcPr>
            <w:tcW w:w="7200" w:type="dxa"/>
            <w:shd w:val="clear" w:color="auto" w:fill="FFFFFF" w:themeFill="background1"/>
          </w:tcPr>
          <w:p w14:paraId="4FDA0C17" w14:textId="77777777" w:rsidR="00434D4A" w:rsidRDefault="00694A07">
            <w:r>
              <w:rPr>
                <w:rFonts w:ascii="Times New Roman" w:hAnsi="Times New Roman"/>
              </w:rPr>
              <w:t xml:space="preserve">  6.1  Project Structure</w:t>
            </w:r>
          </w:p>
        </w:tc>
        <w:tc>
          <w:tcPr>
            <w:tcW w:w="1440" w:type="dxa"/>
            <w:shd w:val="clear" w:color="auto" w:fill="FFFFFF" w:themeFill="background1"/>
          </w:tcPr>
          <w:p w14:paraId="7B0EB06F" w14:textId="60997EBC" w:rsidR="00434D4A" w:rsidRDefault="00135E01">
            <w:r>
              <w:t>26</w:t>
            </w:r>
          </w:p>
        </w:tc>
      </w:tr>
      <w:tr w:rsidR="00434D4A" w14:paraId="255727FB" w14:textId="77777777" w:rsidTr="00522801">
        <w:trPr>
          <w:jc w:val="center"/>
        </w:trPr>
        <w:tc>
          <w:tcPr>
            <w:tcW w:w="7200" w:type="dxa"/>
            <w:shd w:val="clear" w:color="auto" w:fill="FFFFFF" w:themeFill="background1"/>
          </w:tcPr>
          <w:p w14:paraId="2013061B" w14:textId="77777777" w:rsidR="00434D4A" w:rsidRDefault="00694A07">
            <w:r>
              <w:rPr>
                <w:rFonts w:ascii="Times New Roman" w:hAnsi="Times New Roman"/>
              </w:rPr>
              <w:t xml:space="preserve">  6.2  Authentication Module</w:t>
            </w:r>
          </w:p>
        </w:tc>
        <w:tc>
          <w:tcPr>
            <w:tcW w:w="1440" w:type="dxa"/>
            <w:shd w:val="clear" w:color="auto" w:fill="FFFFFF" w:themeFill="background1"/>
          </w:tcPr>
          <w:p w14:paraId="14DE0AF5" w14:textId="296623B1" w:rsidR="00434D4A" w:rsidRDefault="00135E01">
            <w:r>
              <w:t>26</w:t>
            </w:r>
          </w:p>
        </w:tc>
      </w:tr>
      <w:tr w:rsidR="00434D4A" w14:paraId="5A688C6B" w14:textId="77777777" w:rsidTr="00522801">
        <w:trPr>
          <w:jc w:val="center"/>
        </w:trPr>
        <w:tc>
          <w:tcPr>
            <w:tcW w:w="7200" w:type="dxa"/>
            <w:shd w:val="clear" w:color="auto" w:fill="FFFFFF" w:themeFill="background1"/>
          </w:tcPr>
          <w:p w14:paraId="1BA58CE5" w14:textId="77777777" w:rsidR="00434D4A" w:rsidRDefault="00694A07">
            <w:r>
              <w:rPr>
                <w:rFonts w:ascii="Times New Roman" w:hAnsi="Times New Roman"/>
              </w:rPr>
              <w:t xml:space="preserve">  6.3  User Dashboard Module</w:t>
            </w:r>
          </w:p>
        </w:tc>
        <w:tc>
          <w:tcPr>
            <w:tcW w:w="1440" w:type="dxa"/>
            <w:shd w:val="clear" w:color="auto" w:fill="FFFFFF" w:themeFill="background1"/>
          </w:tcPr>
          <w:p w14:paraId="391AF652" w14:textId="66781C8F" w:rsidR="00434D4A" w:rsidRDefault="00135E01">
            <w:r>
              <w:t>27</w:t>
            </w:r>
          </w:p>
        </w:tc>
      </w:tr>
      <w:tr w:rsidR="00434D4A" w14:paraId="7E1DA904" w14:textId="77777777" w:rsidTr="00522801">
        <w:trPr>
          <w:jc w:val="center"/>
        </w:trPr>
        <w:tc>
          <w:tcPr>
            <w:tcW w:w="7200" w:type="dxa"/>
            <w:shd w:val="clear" w:color="auto" w:fill="FFFFFF" w:themeFill="background1"/>
          </w:tcPr>
          <w:p w14:paraId="77DFBC89" w14:textId="77777777" w:rsidR="00434D4A" w:rsidRDefault="00694A07">
            <w:r>
              <w:rPr>
                <w:rFonts w:ascii="Times New Roman" w:hAnsi="Times New Roman"/>
              </w:rPr>
              <w:t xml:space="preserve">  6.4  Project Management Module</w:t>
            </w:r>
          </w:p>
        </w:tc>
        <w:tc>
          <w:tcPr>
            <w:tcW w:w="1440" w:type="dxa"/>
            <w:shd w:val="clear" w:color="auto" w:fill="FFFFFF" w:themeFill="background1"/>
          </w:tcPr>
          <w:p w14:paraId="5D50C18A" w14:textId="769B6B84" w:rsidR="00434D4A" w:rsidRDefault="00135E01">
            <w:r>
              <w:t>28</w:t>
            </w:r>
          </w:p>
        </w:tc>
      </w:tr>
      <w:tr w:rsidR="00434D4A" w14:paraId="4CF7E76A" w14:textId="77777777" w:rsidTr="00522801">
        <w:trPr>
          <w:jc w:val="center"/>
        </w:trPr>
        <w:tc>
          <w:tcPr>
            <w:tcW w:w="7200" w:type="dxa"/>
            <w:shd w:val="clear" w:color="auto" w:fill="FFFFFF" w:themeFill="background1"/>
          </w:tcPr>
          <w:p w14:paraId="52E9EF25" w14:textId="77777777" w:rsidR="00434D4A" w:rsidRDefault="00694A07">
            <w:r>
              <w:rPr>
                <w:rFonts w:ascii="Times New Roman" w:hAnsi="Times New Roman"/>
              </w:rPr>
              <w:t xml:space="preserve">  6.5  Task Management Module</w:t>
            </w:r>
          </w:p>
        </w:tc>
        <w:tc>
          <w:tcPr>
            <w:tcW w:w="1440" w:type="dxa"/>
            <w:shd w:val="clear" w:color="auto" w:fill="FFFFFF" w:themeFill="background1"/>
          </w:tcPr>
          <w:p w14:paraId="73883F79" w14:textId="7E85A3E7" w:rsidR="00434D4A" w:rsidRDefault="00135E01">
            <w:r>
              <w:rPr>
                <w:rFonts w:ascii="Times New Roman" w:hAnsi="Times New Roman"/>
              </w:rPr>
              <w:t>2</w:t>
            </w:r>
            <w:r w:rsidR="00694A07">
              <w:rPr>
                <w:rFonts w:ascii="Times New Roman" w:hAnsi="Times New Roman"/>
              </w:rPr>
              <w:t>9</w:t>
            </w:r>
          </w:p>
        </w:tc>
      </w:tr>
      <w:tr w:rsidR="00434D4A" w14:paraId="070CD0B0" w14:textId="77777777" w:rsidTr="00522801">
        <w:trPr>
          <w:jc w:val="center"/>
        </w:trPr>
        <w:tc>
          <w:tcPr>
            <w:tcW w:w="7200" w:type="dxa"/>
            <w:shd w:val="clear" w:color="auto" w:fill="FFFFFF" w:themeFill="background1"/>
          </w:tcPr>
          <w:p w14:paraId="5D759B0F" w14:textId="77777777" w:rsidR="00434D4A" w:rsidRDefault="00694A07">
            <w:r>
              <w:rPr>
                <w:rFonts w:ascii="Times New Roman" w:hAnsi="Times New Roman"/>
              </w:rPr>
              <w:t xml:space="preserve">  6.6  Admin Module</w:t>
            </w:r>
          </w:p>
        </w:tc>
        <w:tc>
          <w:tcPr>
            <w:tcW w:w="1440" w:type="dxa"/>
            <w:shd w:val="clear" w:color="auto" w:fill="FFFFFF" w:themeFill="background1"/>
          </w:tcPr>
          <w:p w14:paraId="03CA6838" w14:textId="5B22C28E" w:rsidR="00434D4A" w:rsidRDefault="00135E01">
            <w:r>
              <w:t>29</w:t>
            </w:r>
          </w:p>
        </w:tc>
      </w:tr>
      <w:tr w:rsidR="00434D4A" w14:paraId="402861BE" w14:textId="77777777" w:rsidTr="00522801">
        <w:trPr>
          <w:jc w:val="center"/>
        </w:trPr>
        <w:tc>
          <w:tcPr>
            <w:tcW w:w="7200" w:type="dxa"/>
            <w:shd w:val="clear" w:color="auto" w:fill="FFFFFF" w:themeFill="background1"/>
          </w:tcPr>
          <w:p w14:paraId="11AEA716" w14:textId="77777777" w:rsidR="00434D4A" w:rsidRDefault="00694A07">
            <w:r>
              <w:rPr>
                <w:rFonts w:ascii="Times New Roman" w:hAnsi="Times New Roman"/>
              </w:rPr>
              <w:t xml:space="preserve">  6.7  API Layer</w:t>
            </w:r>
          </w:p>
        </w:tc>
        <w:tc>
          <w:tcPr>
            <w:tcW w:w="1440" w:type="dxa"/>
            <w:shd w:val="clear" w:color="auto" w:fill="FFFFFF" w:themeFill="background1"/>
          </w:tcPr>
          <w:p w14:paraId="744CC4D7" w14:textId="68B297ED" w:rsidR="00434D4A" w:rsidRDefault="00135E01">
            <w:r>
              <w:t>30</w:t>
            </w:r>
          </w:p>
        </w:tc>
      </w:tr>
      <w:tr w:rsidR="00434D4A" w14:paraId="3036B856" w14:textId="77777777" w:rsidTr="00522801">
        <w:trPr>
          <w:jc w:val="center"/>
        </w:trPr>
        <w:tc>
          <w:tcPr>
            <w:tcW w:w="7200" w:type="dxa"/>
            <w:shd w:val="clear" w:color="auto" w:fill="FFFFFF" w:themeFill="background1"/>
          </w:tcPr>
          <w:p w14:paraId="683A96C1" w14:textId="1D42E1B6" w:rsidR="00434D4A" w:rsidRDefault="00694A07">
            <w:r>
              <w:rPr>
                <w:rFonts w:ascii="Times New Roman" w:hAnsi="Times New Roman"/>
              </w:rPr>
              <w:t>CHAPTER 7 – Results</w:t>
            </w:r>
            <w:r w:rsidR="006004B8">
              <w:rPr>
                <w:rFonts w:ascii="Times New Roman" w:hAnsi="Times New Roman"/>
              </w:rPr>
              <w:t xml:space="preserve"> and </w:t>
            </w:r>
            <w:r w:rsidR="00D07A95">
              <w:rPr>
                <w:rFonts w:ascii="Times New Roman" w:hAnsi="Times New Roman"/>
              </w:rPr>
              <w:t>Discussion</w:t>
            </w:r>
          </w:p>
        </w:tc>
        <w:tc>
          <w:tcPr>
            <w:tcW w:w="1440" w:type="dxa"/>
            <w:shd w:val="clear" w:color="auto" w:fill="FFFFFF" w:themeFill="background1"/>
          </w:tcPr>
          <w:p w14:paraId="2AB65710" w14:textId="1824FF11" w:rsidR="00434D4A" w:rsidRDefault="00CC32F9">
            <w:r>
              <w:t>31-44</w:t>
            </w:r>
          </w:p>
        </w:tc>
      </w:tr>
      <w:tr w:rsidR="00434D4A" w14:paraId="472F7BFF" w14:textId="77777777" w:rsidTr="00522801">
        <w:trPr>
          <w:jc w:val="center"/>
        </w:trPr>
        <w:tc>
          <w:tcPr>
            <w:tcW w:w="7200" w:type="dxa"/>
            <w:shd w:val="clear" w:color="auto" w:fill="FFFFFF" w:themeFill="background1"/>
          </w:tcPr>
          <w:p w14:paraId="3E4A8592" w14:textId="77777777" w:rsidR="00434D4A" w:rsidRDefault="00694A07">
            <w:r>
              <w:rPr>
                <w:rFonts w:ascii="Times New Roman" w:hAnsi="Times New Roman"/>
              </w:rPr>
              <w:t>CHAPTER 8 – Conclusion</w:t>
            </w:r>
          </w:p>
        </w:tc>
        <w:tc>
          <w:tcPr>
            <w:tcW w:w="1440" w:type="dxa"/>
            <w:shd w:val="clear" w:color="auto" w:fill="FFFFFF" w:themeFill="background1"/>
          </w:tcPr>
          <w:p w14:paraId="4BF31312" w14:textId="2AF422B8" w:rsidR="00434D4A" w:rsidRDefault="00694A07">
            <w:r>
              <w:rPr>
                <w:rFonts w:ascii="Times New Roman" w:hAnsi="Times New Roman"/>
              </w:rPr>
              <w:t>4</w:t>
            </w:r>
            <w:r w:rsidR="00135E01">
              <w:rPr>
                <w:rFonts w:ascii="Times New Roman" w:hAnsi="Times New Roman"/>
              </w:rPr>
              <w:t>5-46</w:t>
            </w:r>
          </w:p>
        </w:tc>
      </w:tr>
      <w:tr w:rsidR="00434D4A" w14:paraId="6C794BCF" w14:textId="77777777" w:rsidTr="00522801">
        <w:trPr>
          <w:jc w:val="center"/>
        </w:trPr>
        <w:tc>
          <w:tcPr>
            <w:tcW w:w="7200" w:type="dxa"/>
            <w:shd w:val="clear" w:color="auto" w:fill="FFFFFF" w:themeFill="background1"/>
          </w:tcPr>
          <w:p w14:paraId="03B4B30B" w14:textId="77777777" w:rsidR="00434D4A" w:rsidRDefault="00694A07">
            <w:r>
              <w:rPr>
                <w:rFonts w:ascii="Times New Roman" w:hAnsi="Times New Roman"/>
              </w:rPr>
              <w:t>CHAPTER 9 – Future Scope</w:t>
            </w:r>
          </w:p>
        </w:tc>
        <w:tc>
          <w:tcPr>
            <w:tcW w:w="1440" w:type="dxa"/>
            <w:shd w:val="clear" w:color="auto" w:fill="FFFFFF" w:themeFill="background1"/>
          </w:tcPr>
          <w:p w14:paraId="46455276" w14:textId="4CFD91C2" w:rsidR="00434D4A" w:rsidRDefault="00694A07">
            <w:r>
              <w:rPr>
                <w:rFonts w:ascii="Times New Roman" w:hAnsi="Times New Roman"/>
              </w:rPr>
              <w:t>4</w:t>
            </w:r>
            <w:r w:rsidR="00CC32F9">
              <w:rPr>
                <w:rFonts w:ascii="Times New Roman" w:hAnsi="Times New Roman"/>
              </w:rPr>
              <w:t>7</w:t>
            </w:r>
            <w:r w:rsidR="00D07A95">
              <w:rPr>
                <w:rFonts w:ascii="Times New Roman" w:hAnsi="Times New Roman"/>
              </w:rPr>
              <w:t>-48</w:t>
            </w:r>
          </w:p>
        </w:tc>
      </w:tr>
      <w:tr w:rsidR="00434D4A" w14:paraId="34F12E39" w14:textId="77777777" w:rsidTr="00522801">
        <w:trPr>
          <w:jc w:val="center"/>
        </w:trPr>
        <w:tc>
          <w:tcPr>
            <w:tcW w:w="7200" w:type="dxa"/>
            <w:shd w:val="clear" w:color="auto" w:fill="FFFFFF" w:themeFill="background1"/>
          </w:tcPr>
          <w:p w14:paraId="045E4754" w14:textId="77777777" w:rsidR="00434D4A" w:rsidRDefault="00694A07">
            <w:r>
              <w:rPr>
                <w:rFonts w:ascii="Times New Roman" w:hAnsi="Times New Roman"/>
              </w:rPr>
              <w:t>References</w:t>
            </w:r>
          </w:p>
        </w:tc>
        <w:tc>
          <w:tcPr>
            <w:tcW w:w="1440" w:type="dxa"/>
            <w:shd w:val="clear" w:color="auto" w:fill="FFFFFF" w:themeFill="background1"/>
          </w:tcPr>
          <w:p w14:paraId="2FE31032" w14:textId="22A5DB38" w:rsidR="00434D4A" w:rsidRDefault="00CC32F9">
            <w:r>
              <w:t>4</w:t>
            </w:r>
            <w:r w:rsidR="00D07A95">
              <w:t>9</w:t>
            </w:r>
          </w:p>
        </w:tc>
      </w:tr>
    </w:tbl>
    <w:p w14:paraId="2387154E" w14:textId="77777777" w:rsidR="00434D4A" w:rsidRDefault="00434D4A"/>
    <w:p w14:paraId="10490796" w14:textId="77777777" w:rsidR="00434D4A" w:rsidRDefault="00694A07">
      <w:r>
        <w:br w:type="page"/>
      </w:r>
    </w:p>
    <w:p w14:paraId="1B44477F" w14:textId="598DC820" w:rsidR="00E85199" w:rsidRDefault="00694A07" w:rsidP="00A208FC">
      <w:pPr>
        <w:spacing w:before="360" w:after="120"/>
        <w:jc w:val="center"/>
        <w:rPr>
          <w:rFonts w:ascii="Times New Roman" w:hAnsi="Times New Roman"/>
          <w:b/>
          <w:sz w:val="32"/>
        </w:rPr>
      </w:pPr>
      <w:r>
        <w:rPr>
          <w:rFonts w:ascii="Times New Roman" w:hAnsi="Times New Roman"/>
          <w:b/>
          <w:sz w:val="32"/>
        </w:rPr>
        <w:lastRenderedPageBreak/>
        <w:t>LIST OF FIGURES</w:t>
      </w:r>
    </w:p>
    <w:p w14:paraId="2F434F7D" w14:textId="77777777" w:rsidR="00A208FC" w:rsidRPr="00A208FC" w:rsidRDefault="00A208FC" w:rsidP="00A208FC">
      <w:pPr>
        <w:spacing w:before="360" w:after="120"/>
        <w:jc w:val="center"/>
        <w:rPr>
          <w:rFonts w:ascii="Times New Roman" w:hAnsi="Times New Roman"/>
          <w:b/>
          <w:sz w:val="32"/>
        </w:rPr>
      </w:pPr>
    </w:p>
    <w:tbl>
      <w:tblPr>
        <w:tblStyle w:val="TableGrid"/>
        <w:tblW w:w="9396" w:type="dxa"/>
        <w:jc w:val="center"/>
        <w:tblLook w:val="04A0" w:firstRow="1" w:lastRow="0" w:firstColumn="1" w:lastColumn="0" w:noHBand="0" w:noVBand="1"/>
      </w:tblPr>
      <w:tblGrid>
        <w:gridCol w:w="1879"/>
        <w:gridCol w:w="6734"/>
        <w:gridCol w:w="783"/>
      </w:tblGrid>
      <w:tr w:rsidR="00434D4A" w14:paraId="1CA5D51C" w14:textId="77777777" w:rsidTr="00A208FC">
        <w:trPr>
          <w:trHeight w:val="366"/>
          <w:jc w:val="center"/>
        </w:trPr>
        <w:tc>
          <w:tcPr>
            <w:tcW w:w="1879" w:type="dxa"/>
            <w:shd w:val="clear" w:color="auto" w:fill="FFFFFF" w:themeFill="background1"/>
          </w:tcPr>
          <w:p w14:paraId="1F143225" w14:textId="77777777" w:rsidR="00434D4A" w:rsidRDefault="00694A07">
            <w:pPr>
              <w:jc w:val="center"/>
            </w:pPr>
            <w:r w:rsidRPr="00522801">
              <w:rPr>
                <w:rFonts w:ascii="Times New Roman" w:hAnsi="Times New Roman"/>
                <w:b/>
                <w:color w:val="000000" w:themeColor="text1"/>
              </w:rPr>
              <w:t>Figure No.</w:t>
            </w:r>
          </w:p>
        </w:tc>
        <w:tc>
          <w:tcPr>
            <w:tcW w:w="6734" w:type="dxa"/>
            <w:shd w:val="clear" w:color="auto" w:fill="FFFFFF" w:themeFill="background1"/>
          </w:tcPr>
          <w:p w14:paraId="64D46B2A" w14:textId="77777777" w:rsidR="00434D4A" w:rsidRDefault="00694A07">
            <w:pPr>
              <w:jc w:val="center"/>
            </w:pPr>
            <w:r w:rsidRPr="00522801">
              <w:rPr>
                <w:rFonts w:ascii="Times New Roman" w:hAnsi="Times New Roman"/>
                <w:b/>
                <w:color w:val="000000" w:themeColor="text1"/>
              </w:rPr>
              <w:t>Caption</w:t>
            </w:r>
          </w:p>
        </w:tc>
        <w:tc>
          <w:tcPr>
            <w:tcW w:w="783" w:type="dxa"/>
            <w:shd w:val="clear" w:color="auto" w:fill="FFFFFF" w:themeFill="background1"/>
          </w:tcPr>
          <w:p w14:paraId="44200D2A" w14:textId="77777777" w:rsidR="00434D4A" w:rsidRDefault="00694A07">
            <w:pPr>
              <w:jc w:val="center"/>
            </w:pPr>
            <w:r w:rsidRPr="00522801">
              <w:rPr>
                <w:rFonts w:ascii="Times New Roman" w:hAnsi="Times New Roman"/>
                <w:b/>
                <w:color w:val="000000" w:themeColor="text1"/>
              </w:rPr>
              <w:t>Page</w:t>
            </w:r>
          </w:p>
        </w:tc>
      </w:tr>
      <w:tr w:rsidR="0097001B" w14:paraId="7E29E0C7" w14:textId="77777777" w:rsidTr="00A208FC">
        <w:trPr>
          <w:trHeight w:val="366"/>
          <w:jc w:val="center"/>
        </w:trPr>
        <w:tc>
          <w:tcPr>
            <w:tcW w:w="1879" w:type="dxa"/>
            <w:shd w:val="clear" w:color="auto" w:fill="FFFFFF" w:themeFill="background1"/>
          </w:tcPr>
          <w:p w14:paraId="69137A0B" w14:textId="140695C5" w:rsidR="0097001B" w:rsidRDefault="0097001B">
            <w:pPr>
              <w:rPr>
                <w:rFonts w:ascii="Times New Roman" w:hAnsi="Times New Roman"/>
              </w:rPr>
            </w:pPr>
            <w:r>
              <w:rPr>
                <w:rFonts w:ascii="Times New Roman" w:hAnsi="Times New Roman"/>
              </w:rPr>
              <w:t>Figure 1</w:t>
            </w:r>
          </w:p>
        </w:tc>
        <w:tc>
          <w:tcPr>
            <w:tcW w:w="6734" w:type="dxa"/>
            <w:shd w:val="clear" w:color="auto" w:fill="FFFFFF" w:themeFill="background1"/>
          </w:tcPr>
          <w:p w14:paraId="2B3DE46B" w14:textId="5CBDA431" w:rsidR="0097001B" w:rsidRDefault="0097001B">
            <w:r>
              <w:t>ER Diagram (Classic Representation)</w:t>
            </w:r>
          </w:p>
        </w:tc>
        <w:tc>
          <w:tcPr>
            <w:tcW w:w="783" w:type="dxa"/>
            <w:shd w:val="clear" w:color="auto" w:fill="FFFFFF" w:themeFill="background1"/>
          </w:tcPr>
          <w:p w14:paraId="0070B058" w14:textId="2019D1FC" w:rsidR="0097001B" w:rsidRDefault="0097001B">
            <w:r>
              <w:t>23</w:t>
            </w:r>
          </w:p>
        </w:tc>
      </w:tr>
      <w:tr w:rsidR="00434D4A" w14:paraId="07C72B09" w14:textId="77777777" w:rsidTr="00A208FC">
        <w:trPr>
          <w:trHeight w:val="366"/>
          <w:jc w:val="center"/>
        </w:trPr>
        <w:tc>
          <w:tcPr>
            <w:tcW w:w="1879" w:type="dxa"/>
            <w:shd w:val="clear" w:color="auto" w:fill="FFFFFF" w:themeFill="background1"/>
          </w:tcPr>
          <w:p w14:paraId="161DFEBF" w14:textId="2E8A1784" w:rsidR="00434D4A" w:rsidRDefault="00694A07">
            <w:r>
              <w:rPr>
                <w:rFonts w:ascii="Times New Roman" w:hAnsi="Times New Roman"/>
              </w:rPr>
              <w:t xml:space="preserve">Figure </w:t>
            </w:r>
            <w:r w:rsidR="00EC71A6">
              <w:rPr>
                <w:rFonts w:ascii="Times New Roman" w:hAnsi="Times New Roman"/>
              </w:rPr>
              <w:t>2</w:t>
            </w:r>
          </w:p>
        </w:tc>
        <w:tc>
          <w:tcPr>
            <w:tcW w:w="6734" w:type="dxa"/>
            <w:shd w:val="clear" w:color="auto" w:fill="FFFFFF" w:themeFill="background1"/>
          </w:tcPr>
          <w:p w14:paraId="17C2AF0B" w14:textId="425B327A" w:rsidR="00926549" w:rsidRDefault="00926549">
            <w:r>
              <w:t>Login Page</w:t>
            </w:r>
            <w:r w:rsidR="00306891">
              <w:t xml:space="preserve"> Interface</w:t>
            </w:r>
          </w:p>
        </w:tc>
        <w:tc>
          <w:tcPr>
            <w:tcW w:w="783" w:type="dxa"/>
            <w:shd w:val="clear" w:color="auto" w:fill="FFFFFF" w:themeFill="background1"/>
          </w:tcPr>
          <w:p w14:paraId="22C201AE" w14:textId="4C105396" w:rsidR="00434D4A" w:rsidRDefault="00196103">
            <w:r>
              <w:t>32</w:t>
            </w:r>
          </w:p>
        </w:tc>
      </w:tr>
      <w:tr w:rsidR="00434D4A" w14:paraId="70D9936A" w14:textId="77777777" w:rsidTr="00A208FC">
        <w:trPr>
          <w:trHeight w:val="366"/>
          <w:jc w:val="center"/>
        </w:trPr>
        <w:tc>
          <w:tcPr>
            <w:tcW w:w="1879" w:type="dxa"/>
            <w:shd w:val="clear" w:color="auto" w:fill="FFFFFF" w:themeFill="background1"/>
          </w:tcPr>
          <w:p w14:paraId="7ECA9BEF" w14:textId="091758E6" w:rsidR="00434D4A" w:rsidRDefault="00694A07">
            <w:r>
              <w:rPr>
                <w:rFonts w:ascii="Times New Roman" w:hAnsi="Times New Roman"/>
              </w:rPr>
              <w:t xml:space="preserve">Figure </w:t>
            </w:r>
            <w:r w:rsidR="00EC71A6">
              <w:rPr>
                <w:rFonts w:ascii="Times New Roman" w:hAnsi="Times New Roman"/>
              </w:rPr>
              <w:t>3</w:t>
            </w:r>
          </w:p>
        </w:tc>
        <w:tc>
          <w:tcPr>
            <w:tcW w:w="6734" w:type="dxa"/>
            <w:shd w:val="clear" w:color="auto" w:fill="FFFFFF" w:themeFill="background1"/>
          </w:tcPr>
          <w:p w14:paraId="3DCD0B59" w14:textId="0764C23A" w:rsidR="00434D4A" w:rsidRDefault="00306891">
            <w:r>
              <w:t>User Login Screen</w:t>
            </w:r>
          </w:p>
        </w:tc>
        <w:tc>
          <w:tcPr>
            <w:tcW w:w="783" w:type="dxa"/>
            <w:shd w:val="clear" w:color="auto" w:fill="FFFFFF" w:themeFill="background1"/>
          </w:tcPr>
          <w:p w14:paraId="7E3921FB" w14:textId="634E39C1" w:rsidR="00434D4A" w:rsidRDefault="00196103">
            <w:r>
              <w:t>32</w:t>
            </w:r>
          </w:p>
        </w:tc>
      </w:tr>
      <w:tr w:rsidR="00926549" w14:paraId="242623CF" w14:textId="77777777" w:rsidTr="00A208FC">
        <w:trPr>
          <w:trHeight w:val="366"/>
          <w:jc w:val="center"/>
        </w:trPr>
        <w:tc>
          <w:tcPr>
            <w:tcW w:w="1879" w:type="dxa"/>
            <w:shd w:val="clear" w:color="auto" w:fill="FFFFFF" w:themeFill="background1"/>
          </w:tcPr>
          <w:p w14:paraId="120CA041" w14:textId="1A839681" w:rsidR="00926549" w:rsidRDefault="00196103">
            <w:pPr>
              <w:rPr>
                <w:rFonts w:ascii="Times New Roman" w:hAnsi="Times New Roman"/>
              </w:rPr>
            </w:pPr>
            <w:r>
              <w:rPr>
                <w:rFonts w:ascii="Times New Roman" w:hAnsi="Times New Roman"/>
              </w:rPr>
              <w:t xml:space="preserve">Figure </w:t>
            </w:r>
            <w:r w:rsidR="00EC71A6">
              <w:rPr>
                <w:rFonts w:ascii="Times New Roman" w:hAnsi="Times New Roman"/>
              </w:rPr>
              <w:t>4</w:t>
            </w:r>
          </w:p>
        </w:tc>
        <w:tc>
          <w:tcPr>
            <w:tcW w:w="6734" w:type="dxa"/>
            <w:shd w:val="clear" w:color="auto" w:fill="FFFFFF" w:themeFill="background1"/>
          </w:tcPr>
          <w:p w14:paraId="096C907E" w14:textId="06464BE8" w:rsidR="00926549" w:rsidRDefault="00306891">
            <w:r>
              <w:t>Create Account Interface</w:t>
            </w:r>
          </w:p>
        </w:tc>
        <w:tc>
          <w:tcPr>
            <w:tcW w:w="783" w:type="dxa"/>
            <w:shd w:val="clear" w:color="auto" w:fill="FFFFFF" w:themeFill="background1"/>
          </w:tcPr>
          <w:p w14:paraId="24EFF210" w14:textId="714CFCCC" w:rsidR="00926549" w:rsidRDefault="00196103">
            <w:pPr>
              <w:rPr>
                <w:rFonts w:ascii="Times New Roman" w:hAnsi="Times New Roman"/>
              </w:rPr>
            </w:pPr>
            <w:r>
              <w:rPr>
                <w:rFonts w:ascii="Times New Roman" w:hAnsi="Times New Roman"/>
              </w:rPr>
              <w:t>33</w:t>
            </w:r>
          </w:p>
        </w:tc>
      </w:tr>
      <w:tr w:rsidR="00926549" w14:paraId="61955E1B" w14:textId="77777777" w:rsidTr="00A208FC">
        <w:trPr>
          <w:trHeight w:val="366"/>
          <w:jc w:val="center"/>
        </w:trPr>
        <w:tc>
          <w:tcPr>
            <w:tcW w:w="1879" w:type="dxa"/>
            <w:shd w:val="clear" w:color="auto" w:fill="FFFFFF" w:themeFill="background1"/>
          </w:tcPr>
          <w:p w14:paraId="163D58BE" w14:textId="3D3F83ED" w:rsidR="00196103" w:rsidRDefault="00196103">
            <w:pPr>
              <w:rPr>
                <w:rFonts w:ascii="Times New Roman" w:hAnsi="Times New Roman"/>
              </w:rPr>
            </w:pPr>
            <w:r>
              <w:rPr>
                <w:rFonts w:ascii="Times New Roman" w:hAnsi="Times New Roman"/>
              </w:rPr>
              <w:t xml:space="preserve">Figure </w:t>
            </w:r>
            <w:r w:rsidR="00EC71A6">
              <w:rPr>
                <w:rFonts w:ascii="Times New Roman" w:hAnsi="Times New Roman"/>
              </w:rPr>
              <w:t>5</w:t>
            </w:r>
          </w:p>
        </w:tc>
        <w:tc>
          <w:tcPr>
            <w:tcW w:w="6734" w:type="dxa"/>
            <w:shd w:val="clear" w:color="auto" w:fill="FFFFFF" w:themeFill="background1"/>
          </w:tcPr>
          <w:p w14:paraId="4A8222A0" w14:textId="78B6165F" w:rsidR="00926549" w:rsidRDefault="00306891">
            <w:r>
              <w:t>Account Selection Menu</w:t>
            </w:r>
          </w:p>
        </w:tc>
        <w:tc>
          <w:tcPr>
            <w:tcW w:w="783" w:type="dxa"/>
            <w:shd w:val="clear" w:color="auto" w:fill="FFFFFF" w:themeFill="background1"/>
          </w:tcPr>
          <w:p w14:paraId="7D773767" w14:textId="61E6F0E3" w:rsidR="00926549" w:rsidRDefault="00196103">
            <w:pPr>
              <w:rPr>
                <w:rFonts w:ascii="Times New Roman" w:hAnsi="Times New Roman"/>
              </w:rPr>
            </w:pPr>
            <w:r>
              <w:rPr>
                <w:rFonts w:ascii="Times New Roman" w:hAnsi="Times New Roman"/>
              </w:rPr>
              <w:t>33</w:t>
            </w:r>
          </w:p>
        </w:tc>
      </w:tr>
      <w:tr w:rsidR="00926549" w14:paraId="27E99087" w14:textId="77777777" w:rsidTr="00A208FC">
        <w:trPr>
          <w:trHeight w:val="366"/>
          <w:jc w:val="center"/>
        </w:trPr>
        <w:tc>
          <w:tcPr>
            <w:tcW w:w="1879" w:type="dxa"/>
            <w:shd w:val="clear" w:color="auto" w:fill="FFFFFF" w:themeFill="background1"/>
          </w:tcPr>
          <w:p w14:paraId="5ACCD870" w14:textId="7B930FA4" w:rsidR="00926549" w:rsidRDefault="00196103">
            <w:pPr>
              <w:rPr>
                <w:rFonts w:ascii="Times New Roman" w:hAnsi="Times New Roman"/>
              </w:rPr>
            </w:pPr>
            <w:r>
              <w:rPr>
                <w:rFonts w:ascii="Times New Roman" w:hAnsi="Times New Roman"/>
              </w:rPr>
              <w:t xml:space="preserve">Figure </w:t>
            </w:r>
            <w:r w:rsidR="00EC71A6">
              <w:rPr>
                <w:rFonts w:ascii="Times New Roman" w:hAnsi="Times New Roman"/>
              </w:rPr>
              <w:t>6</w:t>
            </w:r>
          </w:p>
        </w:tc>
        <w:tc>
          <w:tcPr>
            <w:tcW w:w="6734" w:type="dxa"/>
            <w:shd w:val="clear" w:color="auto" w:fill="FFFFFF" w:themeFill="background1"/>
          </w:tcPr>
          <w:p w14:paraId="7F981A13" w14:textId="6CF9BAF4" w:rsidR="00926549" w:rsidRDefault="00306891">
            <w:r>
              <w:t>User Registration Form</w:t>
            </w:r>
          </w:p>
        </w:tc>
        <w:tc>
          <w:tcPr>
            <w:tcW w:w="783" w:type="dxa"/>
            <w:shd w:val="clear" w:color="auto" w:fill="FFFFFF" w:themeFill="background1"/>
          </w:tcPr>
          <w:p w14:paraId="092D3F7F" w14:textId="341F729C" w:rsidR="00926549" w:rsidRDefault="00196103">
            <w:pPr>
              <w:rPr>
                <w:rFonts w:ascii="Times New Roman" w:hAnsi="Times New Roman"/>
              </w:rPr>
            </w:pPr>
            <w:r>
              <w:rPr>
                <w:rFonts w:ascii="Times New Roman" w:hAnsi="Times New Roman"/>
              </w:rPr>
              <w:t>34</w:t>
            </w:r>
          </w:p>
        </w:tc>
      </w:tr>
      <w:tr w:rsidR="00926549" w14:paraId="4772ECF4" w14:textId="77777777" w:rsidTr="00A208FC">
        <w:trPr>
          <w:trHeight w:val="366"/>
          <w:jc w:val="center"/>
        </w:trPr>
        <w:tc>
          <w:tcPr>
            <w:tcW w:w="1879" w:type="dxa"/>
            <w:shd w:val="clear" w:color="auto" w:fill="FFFFFF" w:themeFill="background1"/>
          </w:tcPr>
          <w:p w14:paraId="02D6F88B" w14:textId="6A1292AD" w:rsidR="00196103" w:rsidRDefault="00196103">
            <w:pPr>
              <w:rPr>
                <w:rFonts w:ascii="Times New Roman" w:hAnsi="Times New Roman"/>
              </w:rPr>
            </w:pPr>
            <w:r>
              <w:rPr>
                <w:rFonts w:ascii="Times New Roman" w:hAnsi="Times New Roman"/>
              </w:rPr>
              <w:t xml:space="preserve">Figure </w:t>
            </w:r>
            <w:r w:rsidR="00EC71A6">
              <w:rPr>
                <w:rFonts w:ascii="Times New Roman" w:hAnsi="Times New Roman"/>
              </w:rPr>
              <w:t>7</w:t>
            </w:r>
          </w:p>
        </w:tc>
        <w:tc>
          <w:tcPr>
            <w:tcW w:w="6734" w:type="dxa"/>
            <w:shd w:val="clear" w:color="auto" w:fill="FFFFFF" w:themeFill="background1"/>
          </w:tcPr>
          <w:p w14:paraId="0C09A5BF" w14:textId="3488D4DB" w:rsidR="00926549" w:rsidRDefault="00306891">
            <w:r>
              <w:t>User Authentication Module</w:t>
            </w:r>
          </w:p>
        </w:tc>
        <w:tc>
          <w:tcPr>
            <w:tcW w:w="783" w:type="dxa"/>
            <w:shd w:val="clear" w:color="auto" w:fill="FFFFFF" w:themeFill="background1"/>
          </w:tcPr>
          <w:p w14:paraId="69283B2C" w14:textId="705A542D" w:rsidR="00926549" w:rsidRDefault="00196103">
            <w:pPr>
              <w:rPr>
                <w:rFonts w:ascii="Times New Roman" w:hAnsi="Times New Roman"/>
              </w:rPr>
            </w:pPr>
            <w:r>
              <w:rPr>
                <w:rFonts w:ascii="Times New Roman" w:hAnsi="Times New Roman"/>
              </w:rPr>
              <w:t>34</w:t>
            </w:r>
          </w:p>
        </w:tc>
      </w:tr>
      <w:tr w:rsidR="00926549" w14:paraId="0EF87D34" w14:textId="77777777" w:rsidTr="00A208FC">
        <w:trPr>
          <w:trHeight w:val="366"/>
          <w:jc w:val="center"/>
        </w:trPr>
        <w:tc>
          <w:tcPr>
            <w:tcW w:w="1879" w:type="dxa"/>
            <w:shd w:val="clear" w:color="auto" w:fill="FFFFFF" w:themeFill="background1"/>
          </w:tcPr>
          <w:p w14:paraId="127421B4" w14:textId="5AED93F5" w:rsidR="00926549" w:rsidRDefault="00196103">
            <w:pPr>
              <w:rPr>
                <w:rFonts w:ascii="Times New Roman" w:hAnsi="Times New Roman"/>
              </w:rPr>
            </w:pPr>
            <w:r>
              <w:rPr>
                <w:rFonts w:ascii="Times New Roman" w:hAnsi="Times New Roman"/>
              </w:rPr>
              <w:t xml:space="preserve">Figure </w:t>
            </w:r>
            <w:r w:rsidR="00EC71A6">
              <w:rPr>
                <w:rFonts w:ascii="Times New Roman" w:hAnsi="Times New Roman"/>
              </w:rPr>
              <w:t>8</w:t>
            </w:r>
          </w:p>
        </w:tc>
        <w:tc>
          <w:tcPr>
            <w:tcW w:w="6734" w:type="dxa"/>
            <w:shd w:val="clear" w:color="auto" w:fill="FFFFFF" w:themeFill="background1"/>
          </w:tcPr>
          <w:p w14:paraId="0C3DB423" w14:textId="76A6F0CF" w:rsidR="00926549" w:rsidRDefault="00306891">
            <w:r>
              <w:t>Dashboard Overview</w:t>
            </w:r>
          </w:p>
        </w:tc>
        <w:tc>
          <w:tcPr>
            <w:tcW w:w="783" w:type="dxa"/>
            <w:shd w:val="clear" w:color="auto" w:fill="FFFFFF" w:themeFill="background1"/>
          </w:tcPr>
          <w:p w14:paraId="3634499B" w14:textId="26BEA8BB" w:rsidR="00926549" w:rsidRDefault="00196103">
            <w:pPr>
              <w:rPr>
                <w:rFonts w:ascii="Times New Roman" w:hAnsi="Times New Roman"/>
              </w:rPr>
            </w:pPr>
            <w:r>
              <w:rPr>
                <w:rFonts w:ascii="Times New Roman" w:hAnsi="Times New Roman"/>
              </w:rPr>
              <w:t>35</w:t>
            </w:r>
          </w:p>
        </w:tc>
      </w:tr>
      <w:tr w:rsidR="00926549" w14:paraId="0F4FA238" w14:textId="77777777" w:rsidTr="00A208FC">
        <w:trPr>
          <w:trHeight w:val="366"/>
          <w:jc w:val="center"/>
        </w:trPr>
        <w:tc>
          <w:tcPr>
            <w:tcW w:w="1879" w:type="dxa"/>
            <w:shd w:val="clear" w:color="auto" w:fill="FFFFFF" w:themeFill="background1"/>
          </w:tcPr>
          <w:p w14:paraId="10514D63" w14:textId="3D47E8C6" w:rsidR="00926549" w:rsidRDefault="00196103">
            <w:pPr>
              <w:rPr>
                <w:rFonts w:ascii="Times New Roman" w:hAnsi="Times New Roman"/>
              </w:rPr>
            </w:pPr>
            <w:r>
              <w:rPr>
                <w:rFonts w:ascii="Times New Roman" w:hAnsi="Times New Roman"/>
              </w:rPr>
              <w:t xml:space="preserve">Figure </w:t>
            </w:r>
            <w:r w:rsidR="00EC71A6">
              <w:rPr>
                <w:rFonts w:ascii="Times New Roman" w:hAnsi="Times New Roman"/>
              </w:rPr>
              <w:t>9</w:t>
            </w:r>
          </w:p>
        </w:tc>
        <w:tc>
          <w:tcPr>
            <w:tcW w:w="6734" w:type="dxa"/>
            <w:shd w:val="clear" w:color="auto" w:fill="FFFFFF" w:themeFill="background1"/>
          </w:tcPr>
          <w:p w14:paraId="1A129327" w14:textId="0522F023" w:rsidR="00926549" w:rsidRDefault="00306891">
            <w:r>
              <w:t>Project Creation Page</w:t>
            </w:r>
          </w:p>
        </w:tc>
        <w:tc>
          <w:tcPr>
            <w:tcW w:w="783" w:type="dxa"/>
            <w:shd w:val="clear" w:color="auto" w:fill="FFFFFF" w:themeFill="background1"/>
          </w:tcPr>
          <w:p w14:paraId="55A3FDE2" w14:textId="667BB445" w:rsidR="00926549" w:rsidRDefault="00196103">
            <w:pPr>
              <w:rPr>
                <w:rFonts w:ascii="Times New Roman" w:hAnsi="Times New Roman"/>
              </w:rPr>
            </w:pPr>
            <w:r>
              <w:rPr>
                <w:rFonts w:ascii="Times New Roman" w:hAnsi="Times New Roman"/>
              </w:rPr>
              <w:t>35</w:t>
            </w:r>
          </w:p>
        </w:tc>
      </w:tr>
      <w:tr w:rsidR="00926549" w14:paraId="03F044FF" w14:textId="77777777" w:rsidTr="00A208FC">
        <w:trPr>
          <w:trHeight w:val="366"/>
          <w:jc w:val="center"/>
        </w:trPr>
        <w:tc>
          <w:tcPr>
            <w:tcW w:w="1879" w:type="dxa"/>
            <w:shd w:val="clear" w:color="auto" w:fill="FFFFFF" w:themeFill="background1"/>
          </w:tcPr>
          <w:p w14:paraId="398C09D1" w14:textId="38FF9385" w:rsidR="00926549" w:rsidRDefault="00196103">
            <w:pPr>
              <w:rPr>
                <w:rFonts w:ascii="Times New Roman" w:hAnsi="Times New Roman"/>
              </w:rPr>
            </w:pPr>
            <w:r>
              <w:rPr>
                <w:rFonts w:ascii="Times New Roman" w:hAnsi="Times New Roman"/>
              </w:rPr>
              <w:t xml:space="preserve">Figure </w:t>
            </w:r>
            <w:r w:rsidR="00EC71A6">
              <w:rPr>
                <w:rFonts w:ascii="Times New Roman" w:hAnsi="Times New Roman"/>
              </w:rPr>
              <w:t>10</w:t>
            </w:r>
          </w:p>
        </w:tc>
        <w:tc>
          <w:tcPr>
            <w:tcW w:w="6734" w:type="dxa"/>
            <w:shd w:val="clear" w:color="auto" w:fill="FFFFFF" w:themeFill="background1"/>
          </w:tcPr>
          <w:p w14:paraId="4C6162E7" w14:textId="712AD3DE" w:rsidR="00926549" w:rsidRDefault="00306891">
            <w:r>
              <w:t>Project Card Display</w:t>
            </w:r>
          </w:p>
        </w:tc>
        <w:tc>
          <w:tcPr>
            <w:tcW w:w="783" w:type="dxa"/>
            <w:shd w:val="clear" w:color="auto" w:fill="FFFFFF" w:themeFill="background1"/>
          </w:tcPr>
          <w:p w14:paraId="4F1C18CD" w14:textId="53D37E3C" w:rsidR="00926549" w:rsidRDefault="00196103">
            <w:pPr>
              <w:rPr>
                <w:rFonts w:ascii="Times New Roman" w:hAnsi="Times New Roman"/>
              </w:rPr>
            </w:pPr>
            <w:r>
              <w:rPr>
                <w:rFonts w:ascii="Times New Roman" w:hAnsi="Times New Roman"/>
              </w:rPr>
              <w:t>36</w:t>
            </w:r>
          </w:p>
        </w:tc>
      </w:tr>
      <w:tr w:rsidR="00926549" w14:paraId="120C67FD" w14:textId="77777777" w:rsidTr="00A208FC">
        <w:trPr>
          <w:trHeight w:val="366"/>
          <w:jc w:val="center"/>
        </w:trPr>
        <w:tc>
          <w:tcPr>
            <w:tcW w:w="1879" w:type="dxa"/>
            <w:shd w:val="clear" w:color="auto" w:fill="FFFFFF" w:themeFill="background1"/>
          </w:tcPr>
          <w:p w14:paraId="0379FF18" w14:textId="269C5E49" w:rsidR="00926549" w:rsidRDefault="00196103">
            <w:pPr>
              <w:rPr>
                <w:rFonts w:ascii="Times New Roman" w:hAnsi="Times New Roman"/>
              </w:rPr>
            </w:pPr>
            <w:r>
              <w:rPr>
                <w:rFonts w:ascii="Times New Roman" w:hAnsi="Times New Roman"/>
              </w:rPr>
              <w:t xml:space="preserve">Figure </w:t>
            </w:r>
            <w:r w:rsidR="00EC71A6">
              <w:rPr>
                <w:rFonts w:ascii="Times New Roman" w:hAnsi="Times New Roman"/>
              </w:rPr>
              <w:t>11</w:t>
            </w:r>
          </w:p>
        </w:tc>
        <w:tc>
          <w:tcPr>
            <w:tcW w:w="6734" w:type="dxa"/>
            <w:shd w:val="clear" w:color="auto" w:fill="FFFFFF" w:themeFill="background1"/>
          </w:tcPr>
          <w:p w14:paraId="7A3C006D" w14:textId="0E1CED29" w:rsidR="00926549" w:rsidRDefault="00306891">
            <w:r>
              <w:t>Task Addition Module</w:t>
            </w:r>
          </w:p>
        </w:tc>
        <w:tc>
          <w:tcPr>
            <w:tcW w:w="783" w:type="dxa"/>
            <w:shd w:val="clear" w:color="auto" w:fill="FFFFFF" w:themeFill="background1"/>
          </w:tcPr>
          <w:p w14:paraId="6AE94517" w14:textId="32E279D7" w:rsidR="00926549" w:rsidRDefault="00196103">
            <w:pPr>
              <w:rPr>
                <w:rFonts w:ascii="Times New Roman" w:hAnsi="Times New Roman"/>
              </w:rPr>
            </w:pPr>
            <w:r>
              <w:rPr>
                <w:rFonts w:ascii="Times New Roman" w:hAnsi="Times New Roman"/>
              </w:rPr>
              <w:t>36</w:t>
            </w:r>
          </w:p>
        </w:tc>
      </w:tr>
      <w:tr w:rsidR="00196103" w14:paraId="79782F40" w14:textId="77777777" w:rsidTr="00A208FC">
        <w:trPr>
          <w:trHeight w:val="366"/>
          <w:jc w:val="center"/>
        </w:trPr>
        <w:tc>
          <w:tcPr>
            <w:tcW w:w="1879" w:type="dxa"/>
            <w:shd w:val="clear" w:color="auto" w:fill="FFFFFF" w:themeFill="background1"/>
          </w:tcPr>
          <w:p w14:paraId="1F265BC8" w14:textId="53D7383C" w:rsidR="00196103" w:rsidRDefault="00196103">
            <w:pPr>
              <w:rPr>
                <w:rFonts w:ascii="Times New Roman" w:hAnsi="Times New Roman"/>
              </w:rPr>
            </w:pPr>
            <w:r>
              <w:rPr>
                <w:rFonts w:ascii="Times New Roman" w:hAnsi="Times New Roman"/>
              </w:rPr>
              <w:t>Figure 1</w:t>
            </w:r>
            <w:r w:rsidR="00EC71A6">
              <w:rPr>
                <w:rFonts w:ascii="Times New Roman" w:hAnsi="Times New Roman"/>
              </w:rPr>
              <w:t>2</w:t>
            </w:r>
          </w:p>
        </w:tc>
        <w:tc>
          <w:tcPr>
            <w:tcW w:w="6734" w:type="dxa"/>
            <w:shd w:val="clear" w:color="auto" w:fill="FFFFFF" w:themeFill="background1"/>
          </w:tcPr>
          <w:p w14:paraId="1D9BD356" w14:textId="078F08C9" w:rsidR="00196103" w:rsidRDefault="00306891">
            <w:r>
              <w:t>Task Management Window</w:t>
            </w:r>
          </w:p>
        </w:tc>
        <w:tc>
          <w:tcPr>
            <w:tcW w:w="783" w:type="dxa"/>
            <w:shd w:val="clear" w:color="auto" w:fill="FFFFFF" w:themeFill="background1"/>
          </w:tcPr>
          <w:p w14:paraId="7E074F3F" w14:textId="17D213E2" w:rsidR="00196103" w:rsidRDefault="00196103">
            <w:pPr>
              <w:rPr>
                <w:rFonts w:ascii="Times New Roman" w:hAnsi="Times New Roman"/>
              </w:rPr>
            </w:pPr>
            <w:r>
              <w:rPr>
                <w:rFonts w:ascii="Times New Roman" w:hAnsi="Times New Roman"/>
              </w:rPr>
              <w:t>37</w:t>
            </w:r>
          </w:p>
        </w:tc>
      </w:tr>
      <w:tr w:rsidR="00196103" w14:paraId="773D214A" w14:textId="77777777" w:rsidTr="00A208FC">
        <w:trPr>
          <w:trHeight w:val="366"/>
          <w:jc w:val="center"/>
        </w:trPr>
        <w:tc>
          <w:tcPr>
            <w:tcW w:w="1879" w:type="dxa"/>
            <w:shd w:val="clear" w:color="auto" w:fill="FFFFFF" w:themeFill="background1"/>
          </w:tcPr>
          <w:p w14:paraId="1D8CC526" w14:textId="1445AC41" w:rsidR="00196103" w:rsidRDefault="00196103">
            <w:pPr>
              <w:rPr>
                <w:rFonts w:ascii="Times New Roman" w:hAnsi="Times New Roman"/>
              </w:rPr>
            </w:pPr>
            <w:r>
              <w:rPr>
                <w:rFonts w:ascii="Times New Roman" w:hAnsi="Times New Roman"/>
              </w:rPr>
              <w:t>Figure 1</w:t>
            </w:r>
            <w:r w:rsidR="00EC71A6">
              <w:rPr>
                <w:rFonts w:ascii="Times New Roman" w:hAnsi="Times New Roman"/>
              </w:rPr>
              <w:t>3</w:t>
            </w:r>
          </w:p>
        </w:tc>
        <w:tc>
          <w:tcPr>
            <w:tcW w:w="6734" w:type="dxa"/>
            <w:shd w:val="clear" w:color="auto" w:fill="FFFFFF" w:themeFill="background1"/>
          </w:tcPr>
          <w:p w14:paraId="3C740DA9" w14:textId="3CE32A0C" w:rsidR="00196103" w:rsidRDefault="00306891">
            <w:r>
              <w:t>My Task Interface</w:t>
            </w:r>
          </w:p>
        </w:tc>
        <w:tc>
          <w:tcPr>
            <w:tcW w:w="783" w:type="dxa"/>
            <w:shd w:val="clear" w:color="auto" w:fill="FFFFFF" w:themeFill="background1"/>
          </w:tcPr>
          <w:p w14:paraId="4B3CD17A" w14:textId="608DF4C7" w:rsidR="00196103" w:rsidRDefault="00196103">
            <w:pPr>
              <w:rPr>
                <w:rFonts w:ascii="Times New Roman" w:hAnsi="Times New Roman"/>
              </w:rPr>
            </w:pPr>
            <w:r>
              <w:rPr>
                <w:rFonts w:ascii="Times New Roman" w:hAnsi="Times New Roman"/>
              </w:rPr>
              <w:t>37</w:t>
            </w:r>
          </w:p>
        </w:tc>
      </w:tr>
      <w:tr w:rsidR="00196103" w14:paraId="4325D656" w14:textId="77777777" w:rsidTr="00A208FC">
        <w:trPr>
          <w:trHeight w:val="366"/>
          <w:jc w:val="center"/>
        </w:trPr>
        <w:tc>
          <w:tcPr>
            <w:tcW w:w="1879" w:type="dxa"/>
            <w:shd w:val="clear" w:color="auto" w:fill="FFFFFF" w:themeFill="background1"/>
          </w:tcPr>
          <w:p w14:paraId="2F4E1EE7" w14:textId="1F2381AE" w:rsidR="00196103" w:rsidRDefault="00196103">
            <w:pPr>
              <w:rPr>
                <w:rFonts w:ascii="Times New Roman" w:hAnsi="Times New Roman"/>
              </w:rPr>
            </w:pPr>
            <w:r>
              <w:rPr>
                <w:rFonts w:ascii="Times New Roman" w:hAnsi="Times New Roman"/>
              </w:rPr>
              <w:t>Figure 1</w:t>
            </w:r>
            <w:r w:rsidR="00EC71A6">
              <w:rPr>
                <w:rFonts w:ascii="Times New Roman" w:hAnsi="Times New Roman"/>
              </w:rPr>
              <w:t>4</w:t>
            </w:r>
          </w:p>
        </w:tc>
        <w:tc>
          <w:tcPr>
            <w:tcW w:w="6734" w:type="dxa"/>
            <w:shd w:val="clear" w:color="auto" w:fill="FFFFFF" w:themeFill="background1"/>
          </w:tcPr>
          <w:p w14:paraId="63043E23" w14:textId="03ECA7EE" w:rsidR="00196103" w:rsidRDefault="00306891">
            <w:r>
              <w:t>User Profile Dropdown</w:t>
            </w:r>
          </w:p>
        </w:tc>
        <w:tc>
          <w:tcPr>
            <w:tcW w:w="783" w:type="dxa"/>
            <w:shd w:val="clear" w:color="auto" w:fill="FFFFFF" w:themeFill="background1"/>
          </w:tcPr>
          <w:p w14:paraId="34D0A3BA" w14:textId="7493F16D" w:rsidR="00196103" w:rsidRDefault="00196103">
            <w:pPr>
              <w:rPr>
                <w:rFonts w:ascii="Times New Roman" w:hAnsi="Times New Roman"/>
              </w:rPr>
            </w:pPr>
            <w:r>
              <w:rPr>
                <w:rFonts w:ascii="Times New Roman" w:hAnsi="Times New Roman"/>
              </w:rPr>
              <w:t>38</w:t>
            </w:r>
          </w:p>
        </w:tc>
      </w:tr>
      <w:tr w:rsidR="00196103" w14:paraId="5753AE8A" w14:textId="77777777" w:rsidTr="00A208FC">
        <w:trPr>
          <w:trHeight w:val="366"/>
          <w:jc w:val="center"/>
        </w:trPr>
        <w:tc>
          <w:tcPr>
            <w:tcW w:w="1879" w:type="dxa"/>
            <w:shd w:val="clear" w:color="auto" w:fill="FFFFFF" w:themeFill="background1"/>
          </w:tcPr>
          <w:p w14:paraId="43DC1A81" w14:textId="3A6DB14D" w:rsidR="00196103" w:rsidRDefault="00196103">
            <w:pPr>
              <w:rPr>
                <w:rFonts w:ascii="Times New Roman" w:hAnsi="Times New Roman"/>
              </w:rPr>
            </w:pPr>
            <w:r>
              <w:rPr>
                <w:rFonts w:ascii="Times New Roman" w:hAnsi="Times New Roman"/>
              </w:rPr>
              <w:t>Figure 1</w:t>
            </w:r>
            <w:r w:rsidR="00EC71A6">
              <w:rPr>
                <w:rFonts w:ascii="Times New Roman" w:hAnsi="Times New Roman"/>
              </w:rPr>
              <w:t>5</w:t>
            </w:r>
          </w:p>
        </w:tc>
        <w:tc>
          <w:tcPr>
            <w:tcW w:w="6734" w:type="dxa"/>
            <w:shd w:val="clear" w:color="auto" w:fill="FFFFFF" w:themeFill="background1"/>
          </w:tcPr>
          <w:p w14:paraId="6DF192C3" w14:textId="59927A55" w:rsidR="00196103" w:rsidRDefault="00306891">
            <w:r>
              <w:t>Switch Account Module</w:t>
            </w:r>
          </w:p>
        </w:tc>
        <w:tc>
          <w:tcPr>
            <w:tcW w:w="783" w:type="dxa"/>
            <w:shd w:val="clear" w:color="auto" w:fill="FFFFFF" w:themeFill="background1"/>
          </w:tcPr>
          <w:p w14:paraId="6798431D" w14:textId="5B539496" w:rsidR="00196103" w:rsidRDefault="00196103">
            <w:pPr>
              <w:rPr>
                <w:rFonts w:ascii="Times New Roman" w:hAnsi="Times New Roman"/>
              </w:rPr>
            </w:pPr>
            <w:r>
              <w:rPr>
                <w:rFonts w:ascii="Times New Roman" w:hAnsi="Times New Roman"/>
              </w:rPr>
              <w:t>38</w:t>
            </w:r>
          </w:p>
        </w:tc>
      </w:tr>
      <w:tr w:rsidR="00196103" w14:paraId="662F793D" w14:textId="77777777" w:rsidTr="00A208FC">
        <w:trPr>
          <w:trHeight w:val="366"/>
          <w:jc w:val="center"/>
        </w:trPr>
        <w:tc>
          <w:tcPr>
            <w:tcW w:w="1879" w:type="dxa"/>
            <w:shd w:val="clear" w:color="auto" w:fill="FFFFFF" w:themeFill="background1"/>
          </w:tcPr>
          <w:p w14:paraId="37D48608" w14:textId="516C168A" w:rsidR="00196103" w:rsidRDefault="00196103">
            <w:pPr>
              <w:rPr>
                <w:rFonts w:ascii="Times New Roman" w:hAnsi="Times New Roman"/>
              </w:rPr>
            </w:pPr>
            <w:r>
              <w:rPr>
                <w:rFonts w:ascii="Times New Roman" w:hAnsi="Times New Roman"/>
              </w:rPr>
              <w:t>Figure 1</w:t>
            </w:r>
            <w:r w:rsidR="00EC71A6">
              <w:rPr>
                <w:rFonts w:ascii="Times New Roman" w:hAnsi="Times New Roman"/>
              </w:rPr>
              <w:t>6</w:t>
            </w:r>
          </w:p>
        </w:tc>
        <w:tc>
          <w:tcPr>
            <w:tcW w:w="6734" w:type="dxa"/>
            <w:shd w:val="clear" w:color="auto" w:fill="FFFFFF" w:themeFill="background1"/>
          </w:tcPr>
          <w:p w14:paraId="6F26B5B9" w14:textId="004493A0" w:rsidR="00196103" w:rsidRDefault="00306891">
            <w:r>
              <w:t>Admin Dashboard</w:t>
            </w:r>
          </w:p>
        </w:tc>
        <w:tc>
          <w:tcPr>
            <w:tcW w:w="783" w:type="dxa"/>
            <w:shd w:val="clear" w:color="auto" w:fill="FFFFFF" w:themeFill="background1"/>
          </w:tcPr>
          <w:p w14:paraId="3B166BB9" w14:textId="0C470FAA" w:rsidR="00196103" w:rsidRDefault="00196103">
            <w:pPr>
              <w:rPr>
                <w:rFonts w:ascii="Times New Roman" w:hAnsi="Times New Roman"/>
              </w:rPr>
            </w:pPr>
            <w:r>
              <w:rPr>
                <w:rFonts w:ascii="Times New Roman" w:hAnsi="Times New Roman"/>
              </w:rPr>
              <w:t>39</w:t>
            </w:r>
          </w:p>
        </w:tc>
      </w:tr>
      <w:tr w:rsidR="00196103" w14:paraId="4DBEB64B" w14:textId="77777777" w:rsidTr="00A208FC">
        <w:trPr>
          <w:trHeight w:val="366"/>
          <w:jc w:val="center"/>
        </w:trPr>
        <w:tc>
          <w:tcPr>
            <w:tcW w:w="1879" w:type="dxa"/>
            <w:shd w:val="clear" w:color="auto" w:fill="FFFFFF" w:themeFill="background1"/>
          </w:tcPr>
          <w:p w14:paraId="77E71501" w14:textId="789CC921" w:rsidR="00196103" w:rsidRDefault="00196103">
            <w:pPr>
              <w:rPr>
                <w:rFonts w:ascii="Times New Roman" w:hAnsi="Times New Roman"/>
              </w:rPr>
            </w:pPr>
            <w:r>
              <w:rPr>
                <w:rFonts w:ascii="Times New Roman" w:hAnsi="Times New Roman"/>
              </w:rPr>
              <w:t>Figure 1</w:t>
            </w:r>
            <w:r w:rsidR="00EC71A6">
              <w:rPr>
                <w:rFonts w:ascii="Times New Roman" w:hAnsi="Times New Roman"/>
              </w:rPr>
              <w:t>7</w:t>
            </w:r>
          </w:p>
        </w:tc>
        <w:tc>
          <w:tcPr>
            <w:tcW w:w="6734" w:type="dxa"/>
            <w:shd w:val="clear" w:color="auto" w:fill="FFFFFF" w:themeFill="background1"/>
          </w:tcPr>
          <w:p w14:paraId="771DCA8F" w14:textId="65215B4A" w:rsidR="00196103" w:rsidRDefault="00306891">
            <w:r>
              <w:t>Project Deadline Overview On Admin</w:t>
            </w:r>
          </w:p>
        </w:tc>
        <w:tc>
          <w:tcPr>
            <w:tcW w:w="783" w:type="dxa"/>
            <w:shd w:val="clear" w:color="auto" w:fill="FFFFFF" w:themeFill="background1"/>
          </w:tcPr>
          <w:p w14:paraId="4CF0D240" w14:textId="6D5A9126" w:rsidR="00196103" w:rsidRDefault="00196103">
            <w:pPr>
              <w:rPr>
                <w:rFonts w:ascii="Times New Roman" w:hAnsi="Times New Roman"/>
              </w:rPr>
            </w:pPr>
            <w:r>
              <w:rPr>
                <w:rFonts w:ascii="Times New Roman" w:hAnsi="Times New Roman"/>
              </w:rPr>
              <w:t>39</w:t>
            </w:r>
          </w:p>
        </w:tc>
      </w:tr>
      <w:tr w:rsidR="00196103" w14:paraId="05469C08" w14:textId="77777777" w:rsidTr="00A208FC">
        <w:trPr>
          <w:trHeight w:val="366"/>
          <w:jc w:val="center"/>
        </w:trPr>
        <w:tc>
          <w:tcPr>
            <w:tcW w:w="1879" w:type="dxa"/>
            <w:shd w:val="clear" w:color="auto" w:fill="FFFFFF" w:themeFill="background1"/>
          </w:tcPr>
          <w:p w14:paraId="0CE66438" w14:textId="4D36260E" w:rsidR="00196103" w:rsidRDefault="00196103">
            <w:pPr>
              <w:rPr>
                <w:rFonts w:ascii="Times New Roman" w:hAnsi="Times New Roman"/>
              </w:rPr>
            </w:pPr>
            <w:r>
              <w:rPr>
                <w:rFonts w:ascii="Times New Roman" w:hAnsi="Times New Roman"/>
              </w:rPr>
              <w:t>Figure 1</w:t>
            </w:r>
            <w:r w:rsidR="00EC71A6">
              <w:rPr>
                <w:rFonts w:ascii="Times New Roman" w:hAnsi="Times New Roman"/>
              </w:rPr>
              <w:t>8</w:t>
            </w:r>
          </w:p>
        </w:tc>
        <w:tc>
          <w:tcPr>
            <w:tcW w:w="6734" w:type="dxa"/>
            <w:shd w:val="clear" w:color="auto" w:fill="FFFFFF" w:themeFill="background1"/>
          </w:tcPr>
          <w:p w14:paraId="7D9F62D3" w14:textId="53C22805" w:rsidR="00196103" w:rsidRDefault="00306891">
            <w:r>
              <w:t>All Project Interface</w:t>
            </w:r>
          </w:p>
        </w:tc>
        <w:tc>
          <w:tcPr>
            <w:tcW w:w="783" w:type="dxa"/>
            <w:shd w:val="clear" w:color="auto" w:fill="FFFFFF" w:themeFill="background1"/>
          </w:tcPr>
          <w:p w14:paraId="669F387A" w14:textId="1BE32A23" w:rsidR="00196103" w:rsidRDefault="00196103">
            <w:pPr>
              <w:rPr>
                <w:rFonts w:ascii="Times New Roman" w:hAnsi="Times New Roman"/>
              </w:rPr>
            </w:pPr>
            <w:r>
              <w:rPr>
                <w:rFonts w:ascii="Times New Roman" w:hAnsi="Times New Roman"/>
              </w:rPr>
              <w:t>40</w:t>
            </w:r>
          </w:p>
        </w:tc>
      </w:tr>
      <w:tr w:rsidR="00196103" w14:paraId="282D13C9" w14:textId="77777777" w:rsidTr="00A208FC">
        <w:trPr>
          <w:trHeight w:val="366"/>
          <w:jc w:val="center"/>
        </w:trPr>
        <w:tc>
          <w:tcPr>
            <w:tcW w:w="1879" w:type="dxa"/>
            <w:shd w:val="clear" w:color="auto" w:fill="FFFFFF" w:themeFill="background1"/>
          </w:tcPr>
          <w:p w14:paraId="5CEABAC6" w14:textId="50F74A91" w:rsidR="00196103" w:rsidRDefault="00196103">
            <w:pPr>
              <w:rPr>
                <w:rFonts w:ascii="Times New Roman" w:hAnsi="Times New Roman"/>
              </w:rPr>
            </w:pPr>
            <w:r>
              <w:rPr>
                <w:rFonts w:ascii="Times New Roman" w:hAnsi="Times New Roman"/>
              </w:rPr>
              <w:t xml:space="preserve">Figure </w:t>
            </w:r>
            <w:r w:rsidR="00EC71A6">
              <w:rPr>
                <w:rFonts w:ascii="Times New Roman" w:hAnsi="Times New Roman"/>
              </w:rPr>
              <w:t>19</w:t>
            </w:r>
          </w:p>
        </w:tc>
        <w:tc>
          <w:tcPr>
            <w:tcW w:w="6734" w:type="dxa"/>
            <w:shd w:val="clear" w:color="auto" w:fill="FFFFFF" w:themeFill="background1"/>
          </w:tcPr>
          <w:p w14:paraId="340C1380" w14:textId="29707F1E" w:rsidR="00196103" w:rsidRDefault="00306891">
            <w:r>
              <w:t>All Task Admin Dashboard</w:t>
            </w:r>
          </w:p>
        </w:tc>
        <w:tc>
          <w:tcPr>
            <w:tcW w:w="783" w:type="dxa"/>
            <w:shd w:val="clear" w:color="auto" w:fill="FFFFFF" w:themeFill="background1"/>
          </w:tcPr>
          <w:p w14:paraId="4E54D99C" w14:textId="10A2F6C5" w:rsidR="00196103" w:rsidRDefault="00196103">
            <w:pPr>
              <w:rPr>
                <w:rFonts w:ascii="Times New Roman" w:hAnsi="Times New Roman"/>
              </w:rPr>
            </w:pPr>
            <w:r>
              <w:rPr>
                <w:rFonts w:ascii="Times New Roman" w:hAnsi="Times New Roman"/>
              </w:rPr>
              <w:t>40</w:t>
            </w:r>
          </w:p>
        </w:tc>
      </w:tr>
      <w:tr w:rsidR="00196103" w14:paraId="26930E8E" w14:textId="77777777" w:rsidTr="00A208FC">
        <w:trPr>
          <w:trHeight w:val="366"/>
          <w:jc w:val="center"/>
        </w:trPr>
        <w:tc>
          <w:tcPr>
            <w:tcW w:w="1879" w:type="dxa"/>
            <w:shd w:val="clear" w:color="auto" w:fill="FFFFFF" w:themeFill="background1"/>
          </w:tcPr>
          <w:p w14:paraId="006977C7" w14:textId="6F97E973" w:rsidR="00196103" w:rsidRDefault="00196103">
            <w:pPr>
              <w:rPr>
                <w:rFonts w:ascii="Times New Roman" w:hAnsi="Times New Roman"/>
              </w:rPr>
            </w:pPr>
            <w:r>
              <w:rPr>
                <w:rFonts w:ascii="Times New Roman" w:hAnsi="Times New Roman"/>
              </w:rPr>
              <w:t xml:space="preserve">Figure </w:t>
            </w:r>
            <w:r w:rsidR="00EC71A6">
              <w:rPr>
                <w:rFonts w:ascii="Times New Roman" w:hAnsi="Times New Roman"/>
              </w:rPr>
              <w:t>20</w:t>
            </w:r>
          </w:p>
        </w:tc>
        <w:tc>
          <w:tcPr>
            <w:tcW w:w="6734" w:type="dxa"/>
            <w:shd w:val="clear" w:color="auto" w:fill="FFFFFF" w:themeFill="background1"/>
          </w:tcPr>
          <w:p w14:paraId="6924B095" w14:textId="244CD897" w:rsidR="00196103" w:rsidRDefault="00970CA5">
            <w:r>
              <w:t>Filtered Task Record</w:t>
            </w:r>
          </w:p>
        </w:tc>
        <w:tc>
          <w:tcPr>
            <w:tcW w:w="783" w:type="dxa"/>
            <w:shd w:val="clear" w:color="auto" w:fill="FFFFFF" w:themeFill="background1"/>
          </w:tcPr>
          <w:p w14:paraId="3F97332D" w14:textId="2A96EE33" w:rsidR="00196103" w:rsidRDefault="00196103">
            <w:pPr>
              <w:rPr>
                <w:rFonts w:ascii="Times New Roman" w:hAnsi="Times New Roman"/>
              </w:rPr>
            </w:pPr>
            <w:r>
              <w:rPr>
                <w:rFonts w:ascii="Times New Roman" w:hAnsi="Times New Roman"/>
              </w:rPr>
              <w:t>41</w:t>
            </w:r>
          </w:p>
        </w:tc>
      </w:tr>
      <w:tr w:rsidR="00196103" w14:paraId="1AD4A1A2" w14:textId="77777777" w:rsidTr="00A208FC">
        <w:trPr>
          <w:trHeight w:val="366"/>
          <w:jc w:val="center"/>
        </w:trPr>
        <w:tc>
          <w:tcPr>
            <w:tcW w:w="1879" w:type="dxa"/>
            <w:shd w:val="clear" w:color="auto" w:fill="FFFFFF" w:themeFill="background1"/>
          </w:tcPr>
          <w:p w14:paraId="2BB4C6A7" w14:textId="64E90F1E" w:rsidR="00196103" w:rsidRDefault="00196103">
            <w:pPr>
              <w:rPr>
                <w:rFonts w:ascii="Times New Roman" w:hAnsi="Times New Roman"/>
              </w:rPr>
            </w:pPr>
            <w:r>
              <w:rPr>
                <w:rFonts w:ascii="Times New Roman" w:hAnsi="Times New Roman"/>
              </w:rPr>
              <w:t>Figure 2</w:t>
            </w:r>
            <w:r w:rsidR="00EC71A6">
              <w:rPr>
                <w:rFonts w:ascii="Times New Roman" w:hAnsi="Times New Roman"/>
              </w:rPr>
              <w:t>1</w:t>
            </w:r>
          </w:p>
        </w:tc>
        <w:tc>
          <w:tcPr>
            <w:tcW w:w="6734" w:type="dxa"/>
            <w:shd w:val="clear" w:color="auto" w:fill="FFFFFF" w:themeFill="background1"/>
          </w:tcPr>
          <w:p w14:paraId="5135CF68" w14:textId="4D2F6F41" w:rsidR="00196103" w:rsidRDefault="00734744">
            <w:r>
              <w:t>Status</w:t>
            </w:r>
            <w:r w:rsidR="00970CA5">
              <w:t>-wise Task Managing</w:t>
            </w:r>
          </w:p>
        </w:tc>
        <w:tc>
          <w:tcPr>
            <w:tcW w:w="783" w:type="dxa"/>
            <w:shd w:val="clear" w:color="auto" w:fill="FFFFFF" w:themeFill="background1"/>
          </w:tcPr>
          <w:p w14:paraId="1862A159" w14:textId="6AB71FFE" w:rsidR="00196103" w:rsidRDefault="00196103">
            <w:pPr>
              <w:rPr>
                <w:rFonts w:ascii="Times New Roman" w:hAnsi="Times New Roman"/>
              </w:rPr>
            </w:pPr>
            <w:r>
              <w:rPr>
                <w:rFonts w:ascii="Times New Roman" w:hAnsi="Times New Roman"/>
              </w:rPr>
              <w:t>41</w:t>
            </w:r>
          </w:p>
        </w:tc>
      </w:tr>
      <w:tr w:rsidR="00196103" w14:paraId="6DD0C3F1" w14:textId="77777777" w:rsidTr="00A208FC">
        <w:trPr>
          <w:trHeight w:val="366"/>
          <w:jc w:val="center"/>
        </w:trPr>
        <w:tc>
          <w:tcPr>
            <w:tcW w:w="1879" w:type="dxa"/>
            <w:shd w:val="clear" w:color="auto" w:fill="FFFFFF" w:themeFill="background1"/>
          </w:tcPr>
          <w:p w14:paraId="1A7401F3" w14:textId="7A3AEDC2" w:rsidR="00196103" w:rsidRDefault="00196103">
            <w:pPr>
              <w:rPr>
                <w:rFonts w:ascii="Times New Roman" w:hAnsi="Times New Roman"/>
              </w:rPr>
            </w:pPr>
            <w:r>
              <w:rPr>
                <w:rFonts w:ascii="Times New Roman" w:hAnsi="Times New Roman"/>
              </w:rPr>
              <w:t>Figure 2</w:t>
            </w:r>
            <w:r w:rsidR="00EC71A6">
              <w:rPr>
                <w:rFonts w:ascii="Times New Roman" w:hAnsi="Times New Roman"/>
              </w:rPr>
              <w:t>2</w:t>
            </w:r>
          </w:p>
        </w:tc>
        <w:tc>
          <w:tcPr>
            <w:tcW w:w="6734" w:type="dxa"/>
            <w:shd w:val="clear" w:color="auto" w:fill="FFFFFF" w:themeFill="background1"/>
          </w:tcPr>
          <w:p w14:paraId="6F7B8AEF" w14:textId="593F01CF" w:rsidR="00196103" w:rsidRDefault="00734744">
            <w:r>
              <w:t>User-wise Task Monitoring</w:t>
            </w:r>
          </w:p>
        </w:tc>
        <w:tc>
          <w:tcPr>
            <w:tcW w:w="783" w:type="dxa"/>
            <w:shd w:val="clear" w:color="auto" w:fill="FFFFFF" w:themeFill="background1"/>
          </w:tcPr>
          <w:p w14:paraId="718DF3D9" w14:textId="2C46518C" w:rsidR="00196103" w:rsidRDefault="00196103">
            <w:pPr>
              <w:rPr>
                <w:rFonts w:ascii="Times New Roman" w:hAnsi="Times New Roman"/>
              </w:rPr>
            </w:pPr>
            <w:r>
              <w:rPr>
                <w:rFonts w:ascii="Times New Roman" w:hAnsi="Times New Roman"/>
              </w:rPr>
              <w:t>42</w:t>
            </w:r>
          </w:p>
        </w:tc>
      </w:tr>
      <w:tr w:rsidR="00734744" w14:paraId="2AEA5823" w14:textId="77777777" w:rsidTr="00A208FC">
        <w:trPr>
          <w:trHeight w:val="366"/>
          <w:jc w:val="center"/>
        </w:trPr>
        <w:tc>
          <w:tcPr>
            <w:tcW w:w="1879" w:type="dxa"/>
            <w:shd w:val="clear" w:color="auto" w:fill="FFFFFF" w:themeFill="background1"/>
          </w:tcPr>
          <w:p w14:paraId="600697E1" w14:textId="11AA4A40" w:rsidR="00734744" w:rsidRDefault="00734744" w:rsidP="00734744">
            <w:pPr>
              <w:rPr>
                <w:rFonts w:ascii="Times New Roman" w:hAnsi="Times New Roman"/>
              </w:rPr>
            </w:pPr>
            <w:r>
              <w:rPr>
                <w:rFonts w:ascii="Times New Roman" w:hAnsi="Times New Roman"/>
              </w:rPr>
              <w:t>Figure 23</w:t>
            </w:r>
          </w:p>
        </w:tc>
        <w:tc>
          <w:tcPr>
            <w:tcW w:w="6734" w:type="dxa"/>
            <w:shd w:val="clear" w:color="auto" w:fill="FFFFFF" w:themeFill="background1"/>
          </w:tcPr>
          <w:p w14:paraId="77FD6BE6" w14:textId="174D3F66" w:rsidR="00734744" w:rsidRDefault="00734744" w:rsidP="00734744">
            <w:r>
              <w:t>Project Database Table</w:t>
            </w:r>
          </w:p>
        </w:tc>
        <w:tc>
          <w:tcPr>
            <w:tcW w:w="783" w:type="dxa"/>
            <w:shd w:val="clear" w:color="auto" w:fill="FFFFFF" w:themeFill="background1"/>
          </w:tcPr>
          <w:p w14:paraId="50215C9A" w14:textId="1A468D56" w:rsidR="00734744" w:rsidRDefault="00734744" w:rsidP="00734744">
            <w:pPr>
              <w:rPr>
                <w:rFonts w:ascii="Times New Roman" w:hAnsi="Times New Roman"/>
              </w:rPr>
            </w:pPr>
            <w:r>
              <w:rPr>
                <w:rFonts w:ascii="Times New Roman" w:hAnsi="Times New Roman"/>
              </w:rPr>
              <w:t>42</w:t>
            </w:r>
          </w:p>
        </w:tc>
      </w:tr>
      <w:tr w:rsidR="00734744" w14:paraId="41A16A50" w14:textId="77777777" w:rsidTr="00A208FC">
        <w:trPr>
          <w:trHeight w:val="366"/>
          <w:jc w:val="center"/>
        </w:trPr>
        <w:tc>
          <w:tcPr>
            <w:tcW w:w="1879" w:type="dxa"/>
            <w:shd w:val="clear" w:color="auto" w:fill="FFFFFF" w:themeFill="background1"/>
          </w:tcPr>
          <w:p w14:paraId="5CF2DD3B" w14:textId="44411A46" w:rsidR="00734744" w:rsidRDefault="00734744" w:rsidP="00734744">
            <w:pPr>
              <w:rPr>
                <w:rFonts w:ascii="Times New Roman" w:hAnsi="Times New Roman"/>
              </w:rPr>
            </w:pPr>
            <w:r>
              <w:rPr>
                <w:rFonts w:ascii="Times New Roman" w:hAnsi="Times New Roman"/>
              </w:rPr>
              <w:t>Figure 24</w:t>
            </w:r>
          </w:p>
        </w:tc>
        <w:tc>
          <w:tcPr>
            <w:tcW w:w="6734" w:type="dxa"/>
            <w:shd w:val="clear" w:color="auto" w:fill="FFFFFF" w:themeFill="background1"/>
          </w:tcPr>
          <w:p w14:paraId="6C1E0E80" w14:textId="0985F962" w:rsidR="00734744" w:rsidRDefault="00734744" w:rsidP="00734744">
            <w:r>
              <w:t>Task Database Record</w:t>
            </w:r>
          </w:p>
        </w:tc>
        <w:tc>
          <w:tcPr>
            <w:tcW w:w="783" w:type="dxa"/>
            <w:shd w:val="clear" w:color="auto" w:fill="FFFFFF" w:themeFill="background1"/>
          </w:tcPr>
          <w:p w14:paraId="581F3E2F" w14:textId="2C6BDE0A" w:rsidR="00734744" w:rsidRDefault="00734744" w:rsidP="00734744">
            <w:pPr>
              <w:rPr>
                <w:rFonts w:ascii="Times New Roman" w:hAnsi="Times New Roman"/>
              </w:rPr>
            </w:pPr>
            <w:r>
              <w:rPr>
                <w:rFonts w:ascii="Times New Roman" w:hAnsi="Times New Roman"/>
              </w:rPr>
              <w:t>43</w:t>
            </w:r>
          </w:p>
        </w:tc>
      </w:tr>
      <w:tr w:rsidR="00734744" w14:paraId="0AF5CAF8" w14:textId="77777777" w:rsidTr="00A208FC">
        <w:trPr>
          <w:trHeight w:val="366"/>
          <w:jc w:val="center"/>
        </w:trPr>
        <w:tc>
          <w:tcPr>
            <w:tcW w:w="1879" w:type="dxa"/>
            <w:shd w:val="clear" w:color="auto" w:fill="FFFFFF" w:themeFill="background1"/>
          </w:tcPr>
          <w:p w14:paraId="22AEC14B" w14:textId="2590F4E7" w:rsidR="00734744" w:rsidRDefault="00734744" w:rsidP="00734744">
            <w:pPr>
              <w:rPr>
                <w:rFonts w:ascii="Times New Roman" w:hAnsi="Times New Roman"/>
              </w:rPr>
            </w:pPr>
            <w:r>
              <w:rPr>
                <w:rFonts w:ascii="Times New Roman" w:hAnsi="Times New Roman"/>
              </w:rPr>
              <w:t>Figure 25</w:t>
            </w:r>
          </w:p>
        </w:tc>
        <w:tc>
          <w:tcPr>
            <w:tcW w:w="6734" w:type="dxa"/>
            <w:shd w:val="clear" w:color="auto" w:fill="FFFFFF" w:themeFill="background1"/>
          </w:tcPr>
          <w:p w14:paraId="253A2314" w14:textId="73BCE975" w:rsidR="00734744" w:rsidRDefault="00734744" w:rsidP="00734744">
            <w:r>
              <w:t>User Information Database</w:t>
            </w:r>
          </w:p>
        </w:tc>
        <w:tc>
          <w:tcPr>
            <w:tcW w:w="783" w:type="dxa"/>
            <w:shd w:val="clear" w:color="auto" w:fill="FFFFFF" w:themeFill="background1"/>
          </w:tcPr>
          <w:p w14:paraId="42607F05" w14:textId="42F0DEEB" w:rsidR="00734744" w:rsidRDefault="00734744" w:rsidP="00734744">
            <w:pPr>
              <w:rPr>
                <w:rFonts w:ascii="Times New Roman" w:hAnsi="Times New Roman"/>
              </w:rPr>
            </w:pPr>
            <w:r>
              <w:rPr>
                <w:rFonts w:ascii="Times New Roman" w:hAnsi="Times New Roman"/>
              </w:rPr>
              <w:t>43</w:t>
            </w:r>
          </w:p>
        </w:tc>
      </w:tr>
      <w:tr w:rsidR="00734744" w14:paraId="78908BEA" w14:textId="77777777" w:rsidTr="00A208FC">
        <w:trPr>
          <w:trHeight w:val="366"/>
          <w:jc w:val="center"/>
        </w:trPr>
        <w:tc>
          <w:tcPr>
            <w:tcW w:w="1879" w:type="dxa"/>
            <w:shd w:val="clear" w:color="auto" w:fill="FFFFFF" w:themeFill="background1"/>
          </w:tcPr>
          <w:p w14:paraId="52028380" w14:textId="0EC3FDA5" w:rsidR="00734744" w:rsidRDefault="00734744" w:rsidP="00734744">
            <w:pPr>
              <w:rPr>
                <w:rFonts w:ascii="Times New Roman" w:hAnsi="Times New Roman"/>
              </w:rPr>
            </w:pPr>
            <w:r>
              <w:rPr>
                <w:rFonts w:ascii="Times New Roman" w:hAnsi="Times New Roman"/>
              </w:rPr>
              <w:t>Figure 26</w:t>
            </w:r>
          </w:p>
        </w:tc>
        <w:tc>
          <w:tcPr>
            <w:tcW w:w="6734" w:type="dxa"/>
            <w:shd w:val="clear" w:color="auto" w:fill="FFFFFF" w:themeFill="background1"/>
          </w:tcPr>
          <w:p w14:paraId="457B9D77" w14:textId="31552AEF" w:rsidR="00734744" w:rsidRDefault="00734744" w:rsidP="00734744">
            <w:r>
              <w:t>Authentication Data Table</w:t>
            </w:r>
          </w:p>
        </w:tc>
        <w:tc>
          <w:tcPr>
            <w:tcW w:w="783" w:type="dxa"/>
            <w:shd w:val="clear" w:color="auto" w:fill="FFFFFF" w:themeFill="background1"/>
          </w:tcPr>
          <w:p w14:paraId="3254C183" w14:textId="21F3115A" w:rsidR="00734744" w:rsidRDefault="00734744" w:rsidP="00734744">
            <w:pPr>
              <w:rPr>
                <w:rFonts w:ascii="Times New Roman" w:hAnsi="Times New Roman"/>
              </w:rPr>
            </w:pPr>
            <w:r>
              <w:rPr>
                <w:rFonts w:ascii="Times New Roman" w:hAnsi="Times New Roman"/>
              </w:rPr>
              <w:t>44</w:t>
            </w:r>
          </w:p>
        </w:tc>
      </w:tr>
      <w:tr w:rsidR="00734744" w14:paraId="408EAA38" w14:textId="77777777" w:rsidTr="00A208FC">
        <w:trPr>
          <w:trHeight w:val="366"/>
          <w:jc w:val="center"/>
        </w:trPr>
        <w:tc>
          <w:tcPr>
            <w:tcW w:w="1879" w:type="dxa"/>
            <w:shd w:val="clear" w:color="auto" w:fill="FFFFFF" w:themeFill="background1"/>
          </w:tcPr>
          <w:p w14:paraId="03031542" w14:textId="3A27B11C" w:rsidR="00734744" w:rsidRDefault="00734744" w:rsidP="00734744">
            <w:pPr>
              <w:rPr>
                <w:rFonts w:ascii="Times New Roman" w:hAnsi="Times New Roman"/>
              </w:rPr>
            </w:pPr>
            <w:r>
              <w:rPr>
                <w:rFonts w:ascii="Times New Roman" w:hAnsi="Times New Roman"/>
              </w:rPr>
              <w:t>Figure 27</w:t>
            </w:r>
          </w:p>
        </w:tc>
        <w:tc>
          <w:tcPr>
            <w:tcW w:w="6734" w:type="dxa"/>
            <w:shd w:val="clear" w:color="auto" w:fill="FFFFFF" w:themeFill="background1"/>
          </w:tcPr>
          <w:p w14:paraId="28532965" w14:textId="2B5CEF5D" w:rsidR="00734744" w:rsidRDefault="00734744" w:rsidP="00734744">
            <w:r>
              <w:t>SQL query Execution window</w:t>
            </w:r>
          </w:p>
        </w:tc>
        <w:tc>
          <w:tcPr>
            <w:tcW w:w="783" w:type="dxa"/>
            <w:shd w:val="clear" w:color="auto" w:fill="FFFFFF" w:themeFill="background1"/>
          </w:tcPr>
          <w:p w14:paraId="1967DCCF" w14:textId="25ED5B2D" w:rsidR="00734744" w:rsidRDefault="00734744" w:rsidP="00734744">
            <w:pPr>
              <w:rPr>
                <w:rFonts w:ascii="Times New Roman" w:hAnsi="Times New Roman"/>
              </w:rPr>
            </w:pPr>
            <w:r>
              <w:rPr>
                <w:rFonts w:ascii="Times New Roman" w:hAnsi="Times New Roman"/>
              </w:rPr>
              <w:t>44</w:t>
            </w:r>
          </w:p>
        </w:tc>
      </w:tr>
      <w:tr w:rsidR="00734744" w14:paraId="6F15AF4F" w14:textId="77777777" w:rsidTr="00A208FC">
        <w:trPr>
          <w:trHeight w:val="366"/>
          <w:jc w:val="center"/>
        </w:trPr>
        <w:tc>
          <w:tcPr>
            <w:tcW w:w="1879" w:type="dxa"/>
            <w:shd w:val="clear" w:color="auto" w:fill="FFFFFF" w:themeFill="background1"/>
          </w:tcPr>
          <w:p w14:paraId="47A89C64" w14:textId="42B79809" w:rsidR="00734744" w:rsidRDefault="00734744" w:rsidP="00734744">
            <w:pPr>
              <w:rPr>
                <w:rFonts w:ascii="Times New Roman" w:hAnsi="Times New Roman"/>
              </w:rPr>
            </w:pPr>
            <w:r>
              <w:rPr>
                <w:rFonts w:ascii="Times New Roman" w:hAnsi="Times New Roman"/>
              </w:rPr>
              <w:t>Figure 28</w:t>
            </w:r>
          </w:p>
        </w:tc>
        <w:tc>
          <w:tcPr>
            <w:tcW w:w="6734" w:type="dxa"/>
            <w:shd w:val="clear" w:color="auto" w:fill="FFFFFF" w:themeFill="background1"/>
          </w:tcPr>
          <w:p w14:paraId="2A848BFC" w14:textId="275782C7" w:rsidR="00734744" w:rsidRDefault="00734744" w:rsidP="00734744">
            <w:r>
              <w:t>Final System Dashboard</w:t>
            </w:r>
          </w:p>
        </w:tc>
        <w:tc>
          <w:tcPr>
            <w:tcW w:w="783" w:type="dxa"/>
            <w:shd w:val="clear" w:color="auto" w:fill="FFFFFF" w:themeFill="background1"/>
          </w:tcPr>
          <w:p w14:paraId="39FB0C5A" w14:textId="10CDA59B" w:rsidR="00734744" w:rsidRDefault="00734744" w:rsidP="00734744">
            <w:pPr>
              <w:rPr>
                <w:rFonts w:ascii="Times New Roman" w:hAnsi="Times New Roman"/>
              </w:rPr>
            </w:pPr>
            <w:r>
              <w:rPr>
                <w:rFonts w:ascii="Times New Roman" w:hAnsi="Times New Roman"/>
              </w:rPr>
              <w:t>45</w:t>
            </w:r>
          </w:p>
        </w:tc>
      </w:tr>
    </w:tbl>
    <w:p w14:paraId="65F945D0" w14:textId="77777777" w:rsidR="00434D4A" w:rsidRDefault="00434D4A"/>
    <w:p w14:paraId="79C3904A" w14:textId="522ADBA0" w:rsidR="00E85199" w:rsidRPr="00A208FC" w:rsidRDefault="00694A07" w:rsidP="00A208FC">
      <w:pPr>
        <w:jc w:val="center"/>
        <w:rPr>
          <w:rFonts w:ascii="Times New Roman" w:hAnsi="Times New Roman"/>
          <w:b/>
          <w:sz w:val="32"/>
        </w:rPr>
      </w:pPr>
      <w:r>
        <w:br w:type="page"/>
      </w:r>
      <w:r>
        <w:rPr>
          <w:rFonts w:ascii="Times New Roman" w:hAnsi="Times New Roman"/>
          <w:b/>
          <w:sz w:val="32"/>
        </w:rPr>
        <w:lastRenderedPageBreak/>
        <w:t>LIST OF TABLES</w:t>
      </w:r>
    </w:p>
    <w:p w14:paraId="6E8471DD" w14:textId="77777777" w:rsidR="00E85199" w:rsidRDefault="00E85199" w:rsidP="00A208FC">
      <w:pPr>
        <w:spacing w:before="360" w:after="120"/>
      </w:pPr>
    </w:p>
    <w:tbl>
      <w:tblPr>
        <w:tblStyle w:val="TableGrid"/>
        <w:tblW w:w="8795" w:type="dxa"/>
        <w:jc w:val="center"/>
        <w:tblLook w:val="04A0" w:firstRow="1" w:lastRow="0" w:firstColumn="1" w:lastColumn="0" w:noHBand="0" w:noVBand="1"/>
      </w:tblPr>
      <w:tblGrid>
        <w:gridCol w:w="1759"/>
        <w:gridCol w:w="6303"/>
        <w:gridCol w:w="733"/>
      </w:tblGrid>
      <w:tr w:rsidR="00434D4A" w14:paraId="48CC55F8" w14:textId="77777777" w:rsidTr="00A208FC">
        <w:trPr>
          <w:trHeight w:val="442"/>
          <w:jc w:val="center"/>
        </w:trPr>
        <w:tc>
          <w:tcPr>
            <w:tcW w:w="1759" w:type="dxa"/>
            <w:shd w:val="clear" w:color="auto" w:fill="FFFFFF" w:themeFill="background1"/>
          </w:tcPr>
          <w:p w14:paraId="2169FB81" w14:textId="77777777" w:rsidR="00434D4A" w:rsidRDefault="00694A07">
            <w:pPr>
              <w:jc w:val="center"/>
            </w:pPr>
            <w:r w:rsidRPr="00522801">
              <w:rPr>
                <w:rFonts w:ascii="Times New Roman" w:hAnsi="Times New Roman"/>
                <w:b/>
                <w:color w:val="000000" w:themeColor="text1"/>
              </w:rPr>
              <w:t>Table No.</w:t>
            </w:r>
          </w:p>
        </w:tc>
        <w:tc>
          <w:tcPr>
            <w:tcW w:w="6303" w:type="dxa"/>
            <w:shd w:val="clear" w:color="auto" w:fill="FFFFFF" w:themeFill="background1"/>
          </w:tcPr>
          <w:p w14:paraId="79E2474C" w14:textId="77777777" w:rsidR="00434D4A" w:rsidRDefault="00694A07">
            <w:pPr>
              <w:jc w:val="center"/>
            </w:pPr>
            <w:r w:rsidRPr="00522801">
              <w:rPr>
                <w:rFonts w:ascii="Times New Roman" w:hAnsi="Times New Roman"/>
                <w:b/>
                <w:color w:val="000000" w:themeColor="text1"/>
              </w:rPr>
              <w:t>Caption</w:t>
            </w:r>
          </w:p>
        </w:tc>
        <w:tc>
          <w:tcPr>
            <w:tcW w:w="733" w:type="dxa"/>
            <w:shd w:val="clear" w:color="auto" w:fill="FFFFFF" w:themeFill="background1"/>
          </w:tcPr>
          <w:p w14:paraId="78D61ABA" w14:textId="77777777" w:rsidR="00434D4A" w:rsidRDefault="00694A07">
            <w:pPr>
              <w:jc w:val="center"/>
            </w:pPr>
            <w:r w:rsidRPr="00522801">
              <w:rPr>
                <w:rFonts w:ascii="Times New Roman" w:hAnsi="Times New Roman"/>
                <w:b/>
                <w:color w:val="000000" w:themeColor="text1"/>
              </w:rPr>
              <w:t>Page</w:t>
            </w:r>
          </w:p>
        </w:tc>
      </w:tr>
      <w:tr w:rsidR="00434D4A" w14:paraId="66452836" w14:textId="77777777" w:rsidTr="00A208FC">
        <w:trPr>
          <w:trHeight w:val="442"/>
          <w:jc w:val="center"/>
        </w:trPr>
        <w:tc>
          <w:tcPr>
            <w:tcW w:w="1759" w:type="dxa"/>
            <w:shd w:val="clear" w:color="auto" w:fill="FFFFFF" w:themeFill="background1"/>
          </w:tcPr>
          <w:p w14:paraId="620AE36F" w14:textId="5D58634E" w:rsidR="00434D4A" w:rsidRDefault="00694A07">
            <w:r>
              <w:rPr>
                <w:rFonts w:ascii="Times New Roman" w:hAnsi="Times New Roman"/>
              </w:rPr>
              <w:t>Table 1</w:t>
            </w:r>
          </w:p>
        </w:tc>
        <w:tc>
          <w:tcPr>
            <w:tcW w:w="6303" w:type="dxa"/>
            <w:shd w:val="clear" w:color="auto" w:fill="FFFFFF" w:themeFill="background1"/>
          </w:tcPr>
          <w:p w14:paraId="56C3F915" w14:textId="77777777" w:rsidR="00434D4A" w:rsidRDefault="00694A07">
            <w:r>
              <w:rPr>
                <w:rFonts w:ascii="Times New Roman" w:hAnsi="Times New Roman"/>
              </w:rPr>
              <w:t>Minimum Hardware Requirements</w:t>
            </w:r>
          </w:p>
        </w:tc>
        <w:tc>
          <w:tcPr>
            <w:tcW w:w="733" w:type="dxa"/>
            <w:shd w:val="clear" w:color="auto" w:fill="FFFFFF" w:themeFill="background1"/>
          </w:tcPr>
          <w:p w14:paraId="373779B7" w14:textId="77777777" w:rsidR="00434D4A" w:rsidRDefault="00694A07">
            <w:r>
              <w:rPr>
                <w:rFonts w:ascii="Times New Roman" w:hAnsi="Times New Roman"/>
              </w:rPr>
              <w:t>12</w:t>
            </w:r>
          </w:p>
        </w:tc>
      </w:tr>
      <w:tr w:rsidR="00434D4A" w14:paraId="22C1338D" w14:textId="77777777" w:rsidTr="00A208FC">
        <w:trPr>
          <w:trHeight w:val="442"/>
          <w:jc w:val="center"/>
        </w:trPr>
        <w:tc>
          <w:tcPr>
            <w:tcW w:w="1759" w:type="dxa"/>
            <w:shd w:val="clear" w:color="auto" w:fill="FFFFFF" w:themeFill="background1"/>
          </w:tcPr>
          <w:p w14:paraId="06248B71" w14:textId="7FAE9040" w:rsidR="00434D4A" w:rsidRDefault="00694A07">
            <w:r>
              <w:rPr>
                <w:rFonts w:ascii="Times New Roman" w:hAnsi="Times New Roman"/>
              </w:rPr>
              <w:t>Table 2</w:t>
            </w:r>
          </w:p>
        </w:tc>
        <w:tc>
          <w:tcPr>
            <w:tcW w:w="6303" w:type="dxa"/>
            <w:shd w:val="clear" w:color="auto" w:fill="FFFFFF" w:themeFill="background1"/>
          </w:tcPr>
          <w:p w14:paraId="43063023" w14:textId="77777777" w:rsidR="00434D4A" w:rsidRDefault="00694A07">
            <w:r>
              <w:rPr>
                <w:rFonts w:ascii="Times New Roman" w:hAnsi="Times New Roman"/>
              </w:rPr>
              <w:t>Recommended Hardware Requirements</w:t>
            </w:r>
          </w:p>
        </w:tc>
        <w:tc>
          <w:tcPr>
            <w:tcW w:w="733" w:type="dxa"/>
            <w:shd w:val="clear" w:color="auto" w:fill="FFFFFF" w:themeFill="background1"/>
          </w:tcPr>
          <w:p w14:paraId="5F71907F" w14:textId="77777777" w:rsidR="00434D4A" w:rsidRDefault="00694A07">
            <w:r>
              <w:rPr>
                <w:rFonts w:ascii="Times New Roman" w:hAnsi="Times New Roman"/>
              </w:rPr>
              <w:t>13</w:t>
            </w:r>
          </w:p>
        </w:tc>
      </w:tr>
      <w:tr w:rsidR="00434D4A" w14:paraId="729B5C9F" w14:textId="77777777" w:rsidTr="00A208FC">
        <w:trPr>
          <w:trHeight w:val="386"/>
          <w:jc w:val="center"/>
        </w:trPr>
        <w:tc>
          <w:tcPr>
            <w:tcW w:w="1759" w:type="dxa"/>
            <w:shd w:val="clear" w:color="auto" w:fill="FFFFFF" w:themeFill="background1"/>
          </w:tcPr>
          <w:p w14:paraId="68E372C6" w14:textId="5B3C1469" w:rsidR="00434D4A" w:rsidRDefault="00694A07">
            <w:r>
              <w:rPr>
                <w:rFonts w:ascii="Times New Roman" w:hAnsi="Times New Roman"/>
              </w:rPr>
              <w:t>Table 3</w:t>
            </w:r>
          </w:p>
        </w:tc>
        <w:tc>
          <w:tcPr>
            <w:tcW w:w="6303" w:type="dxa"/>
            <w:shd w:val="clear" w:color="auto" w:fill="FFFFFF" w:themeFill="background1"/>
          </w:tcPr>
          <w:p w14:paraId="78B70BDD" w14:textId="77777777" w:rsidR="00434D4A" w:rsidRDefault="00694A07">
            <w:r>
              <w:rPr>
                <w:rFonts w:ascii="Times New Roman" w:hAnsi="Times New Roman"/>
              </w:rPr>
              <w:t>Software Requirements</w:t>
            </w:r>
          </w:p>
        </w:tc>
        <w:tc>
          <w:tcPr>
            <w:tcW w:w="733" w:type="dxa"/>
            <w:shd w:val="clear" w:color="auto" w:fill="FFFFFF" w:themeFill="background1"/>
          </w:tcPr>
          <w:p w14:paraId="214F19BE" w14:textId="77777777" w:rsidR="00434D4A" w:rsidRDefault="00694A07">
            <w:r>
              <w:rPr>
                <w:rFonts w:ascii="Times New Roman" w:hAnsi="Times New Roman"/>
              </w:rPr>
              <w:t>14</w:t>
            </w:r>
          </w:p>
        </w:tc>
      </w:tr>
      <w:tr w:rsidR="00434D4A" w14:paraId="77DFD3C5" w14:textId="77777777" w:rsidTr="00A208FC">
        <w:trPr>
          <w:trHeight w:val="442"/>
          <w:jc w:val="center"/>
        </w:trPr>
        <w:tc>
          <w:tcPr>
            <w:tcW w:w="1759" w:type="dxa"/>
            <w:shd w:val="clear" w:color="auto" w:fill="FFFFFF" w:themeFill="background1"/>
          </w:tcPr>
          <w:p w14:paraId="4D3D2E5B" w14:textId="1B380F02" w:rsidR="00434D4A" w:rsidRDefault="00694A07">
            <w:r>
              <w:rPr>
                <w:rFonts w:ascii="Times New Roman" w:hAnsi="Times New Roman"/>
              </w:rPr>
              <w:t>Table 4</w:t>
            </w:r>
          </w:p>
        </w:tc>
        <w:tc>
          <w:tcPr>
            <w:tcW w:w="6303" w:type="dxa"/>
            <w:shd w:val="clear" w:color="auto" w:fill="FFFFFF" w:themeFill="background1"/>
          </w:tcPr>
          <w:p w14:paraId="3F2836CB" w14:textId="77777777" w:rsidR="00434D4A" w:rsidRDefault="00694A07">
            <w:r>
              <w:rPr>
                <w:rFonts w:ascii="Times New Roman" w:hAnsi="Times New Roman"/>
              </w:rPr>
              <w:t>Bootstrap 5.3 – Key Utility Classes Used</w:t>
            </w:r>
          </w:p>
        </w:tc>
        <w:tc>
          <w:tcPr>
            <w:tcW w:w="733" w:type="dxa"/>
            <w:shd w:val="clear" w:color="auto" w:fill="FFFFFF" w:themeFill="background1"/>
          </w:tcPr>
          <w:p w14:paraId="04CAEC81" w14:textId="77777777" w:rsidR="00434D4A" w:rsidRDefault="00694A07">
            <w:r>
              <w:rPr>
                <w:rFonts w:ascii="Times New Roman" w:hAnsi="Times New Roman"/>
              </w:rPr>
              <w:t>16</w:t>
            </w:r>
          </w:p>
        </w:tc>
      </w:tr>
      <w:tr w:rsidR="00434D4A" w14:paraId="39CFE8BD" w14:textId="77777777" w:rsidTr="00A208FC">
        <w:trPr>
          <w:trHeight w:val="442"/>
          <w:jc w:val="center"/>
        </w:trPr>
        <w:tc>
          <w:tcPr>
            <w:tcW w:w="1759" w:type="dxa"/>
            <w:shd w:val="clear" w:color="auto" w:fill="FFFFFF" w:themeFill="background1"/>
          </w:tcPr>
          <w:p w14:paraId="60CC34A2" w14:textId="089627C4" w:rsidR="00434D4A" w:rsidRDefault="00694A07">
            <w:r>
              <w:rPr>
                <w:rFonts w:ascii="Times New Roman" w:hAnsi="Times New Roman"/>
              </w:rPr>
              <w:t xml:space="preserve">Table </w:t>
            </w:r>
            <w:r w:rsidR="00EC71A6">
              <w:rPr>
                <w:rFonts w:ascii="Times New Roman" w:hAnsi="Times New Roman"/>
              </w:rPr>
              <w:t>5</w:t>
            </w:r>
          </w:p>
        </w:tc>
        <w:tc>
          <w:tcPr>
            <w:tcW w:w="6303" w:type="dxa"/>
            <w:shd w:val="clear" w:color="auto" w:fill="FFFFFF" w:themeFill="background1"/>
          </w:tcPr>
          <w:p w14:paraId="150C25A9" w14:textId="77777777" w:rsidR="00434D4A" w:rsidRDefault="00694A07">
            <w:r>
              <w:rPr>
                <w:rFonts w:ascii="Times New Roman" w:hAnsi="Times New Roman"/>
              </w:rPr>
              <w:t>PHP Features Used in TaskForge</w:t>
            </w:r>
          </w:p>
        </w:tc>
        <w:tc>
          <w:tcPr>
            <w:tcW w:w="733" w:type="dxa"/>
            <w:shd w:val="clear" w:color="auto" w:fill="FFFFFF" w:themeFill="background1"/>
          </w:tcPr>
          <w:p w14:paraId="0E0D9313" w14:textId="77777777" w:rsidR="00434D4A" w:rsidRDefault="00694A07">
            <w:r>
              <w:rPr>
                <w:rFonts w:ascii="Times New Roman" w:hAnsi="Times New Roman"/>
              </w:rPr>
              <w:t>18</w:t>
            </w:r>
          </w:p>
        </w:tc>
      </w:tr>
      <w:tr w:rsidR="00434D4A" w14:paraId="0571715E" w14:textId="77777777" w:rsidTr="00A208FC">
        <w:trPr>
          <w:trHeight w:val="442"/>
          <w:jc w:val="center"/>
        </w:trPr>
        <w:tc>
          <w:tcPr>
            <w:tcW w:w="1759" w:type="dxa"/>
            <w:shd w:val="clear" w:color="auto" w:fill="FFFFFF" w:themeFill="background1"/>
          </w:tcPr>
          <w:p w14:paraId="78207445" w14:textId="12D0D749" w:rsidR="00434D4A" w:rsidRDefault="00694A07">
            <w:r>
              <w:rPr>
                <w:rFonts w:ascii="Times New Roman" w:hAnsi="Times New Roman"/>
              </w:rPr>
              <w:t xml:space="preserve">Table </w:t>
            </w:r>
            <w:r w:rsidR="00EC71A6">
              <w:rPr>
                <w:rFonts w:ascii="Times New Roman" w:hAnsi="Times New Roman"/>
              </w:rPr>
              <w:t>6</w:t>
            </w:r>
          </w:p>
        </w:tc>
        <w:tc>
          <w:tcPr>
            <w:tcW w:w="6303" w:type="dxa"/>
            <w:shd w:val="clear" w:color="auto" w:fill="FFFFFF" w:themeFill="background1"/>
          </w:tcPr>
          <w:p w14:paraId="10198490" w14:textId="77777777" w:rsidR="00434D4A" w:rsidRDefault="00694A07">
            <w:r>
              <w:rPr>
                <w:rFonts w:ascii="Times New Roman" w:hAnsi="Times New Roman"/>
              </w:rPr>
              <w:t>MySQL Data Types Used</w:t>
            </w:r>
          </w:p>
        </w:tc>
        <w:tc>
          <w:tcPr>
            <w:tcW w:w="733" w:type="dxa"/>
            <w:shd w:val="clear" w:color="auto" w:fill="FFFFFF" w:themeFill="background1"/>
          </w:tcPr>
          <w:p w14:paraId="3DFF47C7" w14:textId="77777777" w:rsidR="00434D4A" w:rsidRDefault="00694A07">
            <w:r>
              <w:rPr>
                <w:rFonts w:ascii="Times New Roman" w:hAnsi="Times New Roman"/>
              </w:rPr>
              <w:t>19</w:t>
            </w:r>
          </w:p>
        </w:tc>
      </w:tr>
      <w:tr w:rsidR="00434D4A" w14:paraId="5FC4780B" w14:textId="77777777" w:rsidTr="00A208FC">
        <w:trPr>
          <w:trHeight w:val="442"/>
          <w:jc w:val="center"/>
        </w:trPr>
        <w:tc>
          <w:tcPr>
            <w:tcW w:w="1759" w:type="dxa"/>
            <w:shd w:val="clear" w:color="auto" w:fill="FFFFFF" w:themeFill="background1"/>
          </w:tcPr>
          <w:p w14:paraId="6C16CEFB" w14:textId="32D1E418" w:rsidR="00434D4A" w:rsidRDefault="00694A07">
            <w:r>
              <w:rPr>
                <w:rFonts w:ascii="Times New Roman" w:hAnsi="Times New Roman"/>
              </w:rPr>
              <w:t xml:space="preserve">Table </w:t>
            </w:r>
            <w:r w:rsidR="00563180">
              <w:rPr>
                <w:rFonts w:ascii="Times New Roman" w:hAnsi="Times New Roman"/>
              </w:rPr>
              <w:t>7</w:t>
            </w:r>
          </w:p>
        </w:tc>
        <w:tc>
          <w:tcPr>
            <w:tcW w:w="6303" w:type="dxa"/>
            <w:shd w:val="clear" w:color="auto" w:fill="FFFFFF" w:themeFill="background1"/>
          </w:tcPr>
          <w:p w14:paraId="420F56FD" w14:textId="77777777" w:rsidR="00434D4A" w:rsidRDefault="00694A07">
            <w:r>
              <w:rPr>
                <w:rFonts w:ascii="Times New Roman" w:hAnsi="Times New Roman"/>
              </w:rPr>
              <w:t>Comparison of Web Technologies</w:t>
            </w:r>
          </w:p>
        </w:tc>
        <w:tc>
          <w:tcPr>
            <w:tcW w:w="733" w:type="dxa"/>
            <w:shd w:val="clear" w:color="auto" w:fill="FFFFFF" w:themeFill="background1"/>
          </w:tcPr>
          <w:p w14:paraId="6188FFA6" w14:textId="77777777" w:rsidR="00434D4A" w:rsidRDefault="00694A07">
            <w:r>
              <w:rPr>
                <w:rFonts w:ascii="Times New Roman" w:hAnsi="Times New Roman"/>
              </w:rPr>
              <w:t>21</w:t>
            </w:r>
          </w:p>
        </w:tc>
      </w:tr>
      <w:tr w:rsidR="00434D4A" w14:paraId="4BCC4260" w14:textId="77777777" w:rsidTr="00A208FC">
        <w:trPr>
          <w:trHeight w:val="442"/>
          <w:jc w:val="center"/>
        </w:trPr>
        <w:tc>
          <w:tcPr>
            <w:tcW w:w="1759" w:type="dxa"/>
            <w:shd w:val="clear" w:color="auto" w:fill="FFFFFF" w:themeFill="background1"/>
          </w:tcPr>
          <w:p w14:paraId="0F3E17B0" w14:textId="3B028366" w:rsidR="00434D4A" w:rsidRDefault="00694A07">
            <w:r>
              <w:rPr>
                <w:rFonts w:ascii="Times New Roman" w:hAnsi="Times New Roman"/>
              </w:rPr>
              <w:t xml:space="preserve">Table </w:t>
            </w:r>
            <w:r w:rsidR="00563180">
              <w:rPr>
                <w:rFonts w:ascii="Times New Roman" w:hAnsi="Times New Roman"/>
              </w:rPr>
              <w:t>8</w:t>
            </w:r>
          </w:p>
        </w:tc>
        <w:tc>
          <w:tcPr>
            <w:tcW w:w="6303" w:type="dxa"/>
            <w:shd w:val="clear" w:color="auto" w:fill="FFFFFF" w:themeFill="background1"/>
          </w:tcPr>
          <w:p w14:paraId="5C1F7EAC" w14:textId="77777777" w:rsidR="00434D4A" w:rsidRDefault="00694A07">
            <w:r>
              <w:rPr>
                <w:rFonts w:ascii="Times New Roman" w:hAnsi="Times New Roman"/>
              </w:rPr>
              <w:t>DFD Symbols and Their Meanings</w:t>
            </w:r>
          </w:p>
        </w:tc>
        <w:tc>
          <w:tcPr>
            <w:tcW w:w="733" w:type="dxa"/>
            <w:shd w:val="clear" w:color="auto" w:fill="FFFFFF" w:themeFill="background1"/>
          </w:tcPr>
          <w:p w14:paraId="3F4B6E1E" w14:textId="77777777" w:rsidR="00434D4A" w:rsidRDefault="00694A07">
            <w:r>
              <w:rPr>
                <w:rFonts w:ascii="Times New Roman" w:hAnsi="Times New Roman"/>
              </w:rPr>
              <w:t>22</w:t>
            </w:r>
          </w:p>
        </w:tc>
      </w:tr>
      <w:tr w:rsidR="00434D4A" w14:paraId="5E43D21D" w14:textId="77777777" w:rsidTr="00A208FC">
        <w:trPr>
          <w:trHeight w:val="442"/>
          <w:jc w:val="center"/>
        </w:trPr>
        <w:tc>
          <w:tcPr>
            <w:tcW w:w="1759" w:type="dxa"/>
            <w:shd w:val="clear" w:color="auto" w:fill="FFFFFF" w:themeFill="background1"/>
          </w:tcPr>
          <w:p w14:paraId="761B2FAB" w14:textId="590C1472" w:rsidR="00434D4A" w:rsidRDefault="00694A07">
            <w:r>
              <w:rPr>
                <w:rFonts w:ascii="Times New Roman" w:hAnsi="Times New Roman"/>
              </w:rPr>
              <w:t xml:space="preserve">Table </w:t>
            </w:r>
            <w:r w:rsidR="00563180">
              <w:rPr>
                <w:rFonts w:ascii="Times New Roman" w:hAnsi="Times New Roman"/>
              </w:rPr>
              <w:t>9</w:t>
            </w:r>
          </w:p>
        </w:tc>
        <w:tc>
          <w:tcPr>
            <w:tcW w:w="6303" w:type="dxa"/>
            <w:shd w:val="clear" w:color="auto" w:fill="FFFFFF" w:themeFill="background1"/>
          </w:tcPr>
          <w:p w14:paraId="0C00A850" w14:textId="77777777" w:rsidR="00434D4A" w:rsidRDefault="00694A07">
            <w:r>
              <w:rPr>
                <w:rFonts w:ascii="Times New Roman" w:hAnsi="Times New Roman"/>
              </w:rPr>
              <w:t>Database Table – users</w:t>
            </w:r>
          </w:p>
        </w:tc>
        <w:tc>
          <w:tcPr>
            <w:tcW w:w="733" w:type="dxa"/>
            <w:shd w:val="clear" w:color="auto" w:fill="FFFFFF" w:themeFill="background1"/>
          </w:tcPr>
          <w:p w14:paraId="1045BBD7" w14:textId="77777777" w:rsidR="00434D4A" w:rsidRDefault="00694A07">
            <w:r>
              <w:rPr>
                <w:rFonts w:ascii="Times New Roman" w:hAnsi="Times New Roman"/>
              </w:rPr>
              <w:t>29</w:t>
            </w:r>
          </w:p>
        </w:tc>
      </w:tr>
      <w:tr w:rsidR="00434D4A" w14:paraId="0ACCA4A6" w14:textId="77777777" w:rsidTr="00A208FC">
        <w:trPr>
          <w:trHeight w:val="386"/>
          <w:jc w:val="center"/>
        </w:trPr>
        <w:tc>
          <w:tcPr>
            <w:tcW w:w="1759" w:type="dxa"/>
            <w:shd w:val="clear" w:color="auto" w:fill="FFFFFF" w:themeFill="background1"/>
          </w:tcPr>
          <w:p w14:paraId="6AE0866A" w14:textId="760B4A2B" w:rsidR="00434D4A" w:rsidRDefault="00694A07">
            <w:r>
              <w:rPr>
                <w:rFonts w:ascii="Times New Roman" w:hAnsi="Times New Roman"/>
              </w:rPr>
              <w:t xml:space="preserve">Table </w:t>
            </w:r>
            <w:r w:rsidR="00563180">
              <w:rPr>
                <w:rFonts w:ascii="Times New Roman" w:hAnsi="Times New Roman"/>
              </w:rPr>
              <w:t>10</w:t>
            </w:r>
          </w:p>
        </w:tc>
        <w:tc>
          <w:tcPr>
            <w:tcW w:w="6303" w:type="dxa"/>
            <w:shd w:val="clear" w:color="auto" w:fill="FFFFFF" w:themeFill="background1"/>
          </w:tcPr>
          <w:p w14:paraId="42916F38" w14:textId="77777777" w:rsidR="00434D4A" w:rsidRDefault="00694A07">
            <w:r>
              <w:rPr>
                <w:rFonts w:ascii="Times New Roman" w:hAnsi="Times New Roman"/>
              </w:rPr>
              <w:t>Database Table – projects</w:t>
            </w:r>
          </w:p>
        </w:tc>
        <w:tc>
          <w:tcPr>
            <w:tcW w:w="733" w:type="dxa"/>
            <w:shd w:val="clear" w:color="auto" w:fill="FFFFFF" w:themeFill="background1"/>
          </w:tcPr>
          <w:p w14:paraId="60648199" w14:textId="77777777" w:rsidR="00434D4A" w:rsidRDefault="00694A07">
            <w:r>
              <w:rPr>
                <w:rFonts w:ascii="Times New Roman" w:hAnsi="Times New Roman"/>
              </w:rPr>
              <w:t>30</w:t>
            </w:r>
          </w:p>
        </w:tc>
      </w:tr>
      <w:tr w:rsidR="00434D4A" w14:paraId="3EF0850D" w14:textId="77777777" w:rsidTr="00A208FC">
        <w:trPr>
          <w:trHeight w:val="442"/>
          <w:jc w:val="center"/>
        </w:trPr>
        <w:tc>
          <w:tcPr>
            <w:tcW w:w="1759" w:type="dxa"/>
            <w:shd w:val="clear" w:color="auto" w:fill="FFFFFF" w:themeFill="background1"/>
          </w:tcPr>
          <w:p w14:paraId="67D53484" w14:textId="5412989E" w:rsidR="00434D4A" w:rsidRDefault="00694A07">
            <w:r>
              <w:rPr>
                <w:rFonts w:ascii="Times New Roman" w:hAnsi="Times New Roman"/>
              </w:rPr>
              <w:t xml:space="preserve">Table </w:t>
            </w:r>
            <w:r w:rsidR="00563180">
              <w:rPr>
                <w:rFonts w:ascii="Times New Roman" w:hAnsi="Times New Roman"/>
              </w:rPr>
              <w:t>11</w:t>
            </w:r>
          </w:p>
        </w:tc>
        <w:tc>
          <w:tcPr>
            <w:tcW w:w="6303" w:type="dxa"/>
            <w:shd w:val="clear" w:color="auto" w:fill="FFFFFF" w:themeFill="background1"/>
          </w:tcPr>
          <w:p w14:paraId="794C9F57" w14:textId="77777777" w:rsidR="00434D4A" w:rsidRDefault="00694A07">
            <w:r>
              <w:rPr>
                <w:rFonts w:ascii="Times New Roman" w:hAnsi="Times New Roman"/>
              </w:rPr>
              <w:t>Database Table – tasks</w:t>
            </w:r>
          </w:p>
        </w:tc>
        <w:tc>
          <w:tcPr>
            <w:tcW w:w="733" w:type="dxa"/>
            <w:shd w:val="clear" w:color="auto" w:fill="FFFFFF" w:themeFill="background1"/>
          </w:tcPr>
          <w:p w14:paraId="0B89C252" w14:textId="77777777" w:rsidR="00434D4A" w:rsidRDefault="00694A07">
            <w:r>
              <w:rPr>
                <w:rFonts w:ascii="Times New Roman" w:hAnsi="Times New Roman"/>
              </w:rPr>
              <w:t>31</w:t>
            </w:r>
          </w:p>
        </w:tc>
      </w:tr>
      <w:tr w:rsidR="00434D4A" w14:paraId="70BCD51B" w14:textId="77777777" w:rsidTr="00A208FC">
        <w:trPr>
          <w:trHeight w:val="442"/>
          <w:jc w:val="center"/>
        </w:trPr>
        <w:tc>
          <w:tcPr>
            <w:tcW w:w="1759" w:type="dxa"/>
            <w:shd w:val="clear" w:color="auto" w:fill="FFFFFF" w:themeFill="background1"/>
          </w:tcPr>
          <w:p w14:paraId="2C2D2595" w14:textId="1E5F3033" w:rsidR="00434D4A" w:rsidRDefault="00694A07">
            <w:r>
              <w:rPr>
                <w:rFonts w:ascii="Times New Roman" w:hAnsi="Times New Roman"/>
              </w:rPr>
              <w:t xml:space="preserve">Table </w:t>
            </w:r>
            <w:r w:rsidR="00563180">
              <w:rPr>
                <w:rFonts w:ascii="Times New Roman" w:hAnsi="Times New Roman"/>
              </w:rPr>
              <w:t>12</w:t>
            </w:r>
          </w:p>
        </w:tc>
        <w:tc>
          <w:tcPr>
            <w:tcW w:w="6303" w:type="dxa"/>
            <w:shd w:val="clear" w:color="auto" w:fill="FFFFFF" w:themeFill="background1"/>
          </w:tcPr>
          <w:p w14:paraId="5B078125" w14:textId="77777777" w:rsidR="00434D4A" w:rsidRDefault="00694A07">
            <w:r>
              <w:rPr>
                <w:rFonts w:ascii="Times New Roman" w:hAnsi="Times New Roman"/>
              </w:rPr>
              <w:t>Module Description Summary</w:t>
            </w:r>
          </w:p>
        </w:tc>
        <w:tc>
          <w:tcPr>
            <w:tcW w:w="733" w:type="dxa"/>
            <w:shd w:val="clear" w:color="auto" w:fill="FFFFFF" w:themeFill="background1"/>
          </w:tcPr>
          <w:p w14:paraId="49F2553D" w14:textId="77777777" w:rsidR="00434D4A" w:rsidRDefault="00694A07">
            <w:r>
              <w:rPr>
                <w:rFonts w:ascii="Times New Roman" w:hAnsi="Times New Roman"/>
              </w:rPr>
              <w:t>32</w:t>
            </w:r>
          </w:p>
        </w:tc>
      </w:tr>
      <w:tr w:rsidR="00434D4A" w14:paraId="79DD24C5" w14:textId="77777777" w:rsidTr="00A208FC">
        <w:trPr>
          <w:trHeight w:val="442"/>
          <w:jc w:val="center"/>
        </w:trPr>
        <w:tc>
          <w:tcPr>
            <w:tcW w:w="1759" w:type="dxa"/>
            <w:shd w:val="clear" w:color="auto" w:fill="FFFFFF" w:themeFill="background1"/>
          </w:tcPr>
          <w:p w14:paraId="174865BF" w14:textId="079B277E" w:rsidR="00434D4A" w:rsidRDefault="00694A07">
            <w:r>
              <w:rPr>
                <w:rFonts w:ascii="Times New Roman" w:hAnsi="Times New Roman"/>
              </w:rPr>
              <w:t xml:space="preserve">Table </w:t>
            </w:r>
            <w:r w:rsidR="00563180">
              <w:rPr>
                <w:rFonts w:ascii="Times New Roman" w:hAnsi="Times New Roman"/>
              </w:rPr>
              <w:t>13</w:t>
            </w:r>
          </w:p>
        </w:tc>
        <w:tc>
          <w:tcPr>
            <w:tcW w:w="6303" w:type="dxa"/>
            <w:shd w:val="clear" w:color="auto" w:fill="FFFFFF" w:themeFill="background1"/>
          </w:tcPr>
          <w:p w14:paraId="4F740A75" w14:textId="77777777" w:rsidR="00434D4A" w:rsidRDefault="00694A07">
            <w:r>
              <w:rPr>
                <w:rFonts w:ascii="Times New Roman" w:hAnsi="Times New Roman"/>
              </w:rPr>
              <w:t>API Endpoints – Project API</w:t>
            </w:r>
          </w:p>
        </w:tc>
        <w:tc>
          <w:tcPr>
            <w:tcW w:w="733" w:type="dxa"/>
            <w:shd w:val="clear" w:color="auto" w:fill="FFFFFF" w:themeFill="background1"/>
          </w:tcPr>
          <w:p w14:paraId="31C1FB94" w14:textId="77777777" w:rsidR="00434D4A" w:rsidRDefault="00694A07">
            <w:r>
              <w:rPr>
                <w:rFonts w:ascii="Times New Roman" w:hAnsi="Times New Roman"/>
              </w:rPr>
              <w:t>43</w:t>
            </w:r>
          </w:p>
        </w:tc>
      </w:tr>
      <w:tr w:rsidR="00434D4A" w14:paraId="1E3E066C" w14:textId="77777777" w:rsidTr="00A208FC">
        <w:trPr>
          <w:trHeight w:val="442"/>
          <w:jc w:val="center"/>
        </w:trPr>
        <w:tc>
          <w:tcPr>
            <w:tcW w:w="1759" w:type="dxa"/>
            <w:shd w:val="clear" w:color="auto" w:fill="FFFFFF" w:themeFill="background1"/>
          </w:tcPr>
          <w:p w14:paraId="33D888C3" w14:textId="1BD195F1" w:rsidR="00434D4A" w:rsidRDefault="00694A07">
            <w:r>
              <w:rPr>
                <w:rFonts w:ascii="Times New Roman" w:hAnsi="Times New Roman"/>
              </w:rPr>
              <w:t xml:space="preserve">Table </w:t>
            </w:r>
            <w:r w:rsidR="00563180">
              <w:rPr>
                <w:rFonts w:ascii="Times New Roman" w:hAnsi="Times New Roman"/>
              </w:rPr>
              <w:t>14</w:t>
            </w:r>
          </w:p>
        </w:tc>
        <w:tc>
          <w:tcPr>
            <w:tcW w:w="6303" w:type="dxa"/>
            <w:shd w:val="clear" w:color="auto" w:fill="FFFFFF" w:themeFill="background1"/>
          </w:tcPr>
          <w:p w14:paraId="15036999" w14:textId="77777777" w:rsidR="00434D4A" w:rsidRDefault="00694A07">
            <w:r>
              <w:rPr>
                <w:rFonts w:ascii="Times New Roman" w:hAnsi="Times New Roman"/>
              </w:rPr>
              <w:t>API Endpoints – Task API</w:t>
            </w:r>
          </w:p>
        </w:tc>
        <w:tc>
          <w:tcPr>
            <w:tcW w:w="733" w:type="dxa"/>
            <w:shd w:val="clear" w:color="auto" w:fill="FFFFFF" w:themeFill="background1"/>
          </w:tcPr>
          <w:p w14:paraId="3EF6D45F" w14:textId="77777777" w:rsidR="00434D4A" w:rsidRDefault="00694A07">
            <w:r>
              <w:rPr>
                <w:rFonts w:ascii="Times New Roman" w:hAnsi="Times New Roman"/>
              </w:rPr>
              <w:t>44</w:t>
            </w:r>
          </w:p>
        </w:tc>
      </w:tr>
      <w:tr w:rsidR="00434D4A" w14:paraId="52C24005" w14:textId="77777777" w:rsidTr="00A208FC">
        <w:trPr>
          <w:trHeight w:val="442"/>
          <w:jc w:val="center"/>
        </w:trPr>
        <w:tc>
          <w:tcPr>
            <w:tcW w:w="1759" w:type="dxa"/>
            <w:shd w:val="clear" w:color="auto" w:fill="FFFFFF" w:themeFill="background1"/>
          </w:tcPr>
          <w:p w14:paraId="4C8922C4" w14:textId="47FE3D85" w:rsidR="00434D4A" w:rsidRDefault="00694A07">
            <w:r>
              <w:rPr>
                <w:rFonts w:ascii="Times New Roman" w:hAnsi="Times New Roman"/>
              </w:rPr>
              <w:t xml:space="preserve">Table </w:t>
            </w:r>
            <w:r w:rsidR="00563180">
              <w:rPr>
                <w:rFonts w:ascii="Times New Roman" w:hAnsi="Times New Roman"/>
              </w:rPr>
              <w:t>15</w:t>
            </w:r>
          </w:p>
        </w:tc>
        <w:tc>
          <w:tcPr>
            <w:tcW w:w="6303" w:type="dxa"/>
            <w:shd w:val="clear" w:color="auto" w:fill="FFFFFF" w:themeFill="background1"/>
          </w:tcPr>
          <w:p w14:paraId="4407A89F" w14:textId="77777777" w:rsidR="00434D4A" w:rsidRDefault="00694A07">
            <w:r>
              <w:rPr>
                <w:rFonts w:ascii="Times New Roman" w:hAnsi="Times New Roman"/>
              </w:rPr>
              <w:t>API Endpoints – Dashboard API</w:t>
            </w:r>
          </w:p>
        </w:tc>
        <w:tc>
          <w:tcPr>
            <w:tcW w:w="733" w:type="dxa"/>
            <w:shd w:val="clear" w:color="auto" w:fill="FFFFFF" w:themeFill="background1"/>
          </w:tcPr>
          <w:p w14:paraId="74DCB96B" w14:textId="77777777" w:rsidR="00434D4A" w:rsidRDefault="00694A07">
            <w:r>
              <w:rPr>
                <w:rFonts w:ascii="Times New Roman" w:hAnsi="Times New Roman"/>
              </w:rPr>
              <w:t>44</w:t>
            </w:r>
          </w:p>
        </w:tc>
      </w:tr>
      <w:tr w:rsidR="00434D4A" w14:paraId="1B64DC83" w14:textId="77777777" w:rsidTr="00A208FC">
        <w:trPr>
          <w:trHeight w:val="386"/>
          <w:jc w:val="center"/>
        </w:trPr>
        <w:tc>
          <w:tcPr>
            <w:tcW w:w="1759" w:type="dxa"/>
            <w:shd w:val="clear" w:color="auto" w:fill="FFFFFF" w:themeFill="background1"/>
          </w:tcPr>
          <w:p w14:paraId="011EED4A" w14:textId="7D960F84" w:rsidR="00434D4A" w:rsidRDefault="00694A07">
            <w:r>
              <w:rPr>
                <w:rFonts w:ascii="Times New Roman" w:hAnsi="Times New Roman"/>
              </w:rPr>
              <w:t xml:space="preserve">Table </w:t>
            </w:r>
            <w:r w:rsidR="00563180">
              <w:rPr>
                <w:rFonts w:ascii="Times New Roman" w:hAnsi="Times New Roman"/>
              </w:rPr>
              <w:t>16</w:t>
            </w:r>
          </w:p>
        </w:tc>
        <w:tc>
          <w:tcPr>
            <w:tcW w:w="6303" w:type="dxa"/>
            <w:shd w:val="clear" w:color="auto" w:fill="FFFFFF" w:themeFill="background1"/>
          </w:tcPr>
          <w:p w14:paraId="1A81F1D3" w14:textId="77777777" w:rsidR="00434D4A" w:rsidRDefault="00694A07">
            <w:r>
              <w:rPr>
                <w:rFonts w:ascii="Times New Roman" w:hAnsi="Times New Roman"/>
              </w:rPr>
              <w:t>Test Cases and Results</w:t>
            </w:r>
          </w:p>
        </w:tc>
        <w:tc>
          <w:tcPr>
            <w:tcW w:w="733" w:type="dxa"/>
            <w:shd w:val="clear" w:color="auto" w:fill="FFFFFF" w:themeFill="background1"/>
          </w:tcPr>
          <w:p w14:paraId="0626D924" w14:textId="77777777" w:rsidR="00434D4A" w:rsidRDefault="00694A07">
            <w:r>
              <w:rPr>
                <w:rFonts w:ascii="Times New Roman" w:hAnsi="Times New Roman"/>
              </w:rPr>
              <w:t>45</w:t>
            </w:r>
          </w:p>
        </w:tc>
      </w:tr>
      <w:tr w:rsidR="00434D4A" w14:paraId="7E1EFD37" w14:textId="77777777" w:rsidTr="00A208FC">
        <w:trPr>
          <w:trHeight w:val="497"/>
          <w:jc w:val="center"/>
        </w:trPr>
        <w:tc>
          <w:tcPr>
            <w:tcW w:w="1759" w:type="dxa"/>
            <w:shd w:val="clear" w:color="auto" w:fill="FFFFFF" w:themeFill="background1"/>
          </w:tcPr>
          <w:p w14:paraId="076C3FAF" w14:textId="0E9AD014" w:rsidR="00434D4A" w:rsidRDefault="00694A07">
            <w:r>
              <w:rPr>
                <w:rFonts w:ascii="Times New Roman" w:hAnsi="Times New Roman"/>
              </w:rPr>
              <w:t xml:space="preserve">Table </w:t>
            </w:r>
            <w:r w:rsidR="00563180">
              <w:rPr>
                <w:rFonts w:ascii="Times New Roman" w:hAnsi="Times New Roman"/>
              </w:rPr>
              <w:t>17</w:t>
            </w:r>
          </w:p>
        </w:tc>
        <w:tc>
          <w:tcPr>
            <w:tcW w:w="6303" w:type="dxa"/>
            <w:shd w:val="clear" w:color="auto" w:fill="FFFFFF" w:themeFill="background1"/>
          </w:tcPr>
          <w:p w14:paraId="5ED3CD3D" w14:textId="77777777" w:rsidR="00434D4A" w:rsidRDefault="00694A07">
            <w:r>
              <w:rPr>
                <w:rFonts w:ascii="Times New Roman" w:hAnsi="Times New Roman"/>
              </w:rPr>
              <w:t>Performance Metrics</w:t>
            </w:r>
          </w:p>
        </w:tc>
        <w:tc>
          <w:tcPr>
            <w:tcW w:w="733" w:type="dxa"/>
            <w:shd w:val="clear" w:color="auto" w:fill="FFFFFF" w:themeFill="background1"/>
          </w:tcPr>
          <w:p w14:paraId="7E75893E" w14:textId="77777777" w:rsidR="00434D4A" w:rsidRDefault="00694A07">
            <w:r>
              <w:rPr>
                <w:rFonts w:ascii="Times New Roman" w:hAnsi="Times New Roman"/>
              </w:rPr>
              <w:t>47</w:t>
            </w:r>
          </w:p>
        </w:tc>
      </w:tr>
    </w:tbl>
    <w:p w14:paraId="05E52431" w14:textId="77777777" w:rsidR="00434D4A" w:rsidRDefault="00434D4A"/>
    <w:p w14:paraId="42AA0CFF" w14:textId="77777777" w:rsidR="00434D4A" w:rsidRDefault="00694A07">
      <w:r>
        <w:br w:type="page"/>
      </w:r>
    </w:p>
    <w:p w14:paraId="10C15806" w14:textId="77777777" w:rsidR="00434D4A" w:rsidRDefault="00694A07" w:rsidP="001E625B">
      <w:pPr>
        <w:spacing w:before="360" w:after="120"/>
        <w:jc w:val="center"/>
      </w:pPr>
      <w:r>
        <w:rPr>
          <w:rFonts w:ascii="Times New Roman" w:hAnsi="Times New Roman"/>
          <w:b/>
          <w:sz w:val="32"/>
        </w:rPr>
        <w:lastRenderedPageBreak/>
        <w:t>CHAPTER 1: INTRODUCTION</w:t>
      </w:r>
    </w:p>
    <w:p w14:paraId="645A994C" w14:textId="77777777" w:rsidR="00434D4A" w:rsidRDefault="00694A07" w:rsidP="001E625B">
      <w:pPr>
        <w:spacing w:after="120" w:line="360" w:lineRule="exact"/>
        <w:jc w:val="both"/>
      </w:pPr>
      <w:r>
        <w:rPr>
          <w:rFonts w:ascii="Times New Roman" w:hAnsi="Times New Roman"/>
          <w:sz w:val="24"/>
        </w:rPr>
        <w:t>In the modern era of software development and collaborative work, effective project and task management is indispensable for teams of all sizes. Organizations—academic, corporate, or entrepreneurial—require a systematic approach to track deliverables, assign responsibilities, and monitor progress. Manual methods such as spreadsheets and paper-based logs are error-prone, time-consuming, and difficult to scale.</w:t>
      </w:r>
    </w:p>
    <w:p w14:paraId="02B7DE84" w14:textId="77777777" w:rsidR="00434D4A" w:rsidRDefault="00694A07" w:rsidP="001E625B">
      <w:pPr>
        <w:spacing w:after="120" w:line="360" w:lineRule="exact"/>
        <w:jc w:val="both"/>
      </w:pPr>
      <w:r>
        <w:rPr>
          <w:rFonts w:ascii="Times New Roman" w:hAnsi="Times New Roman"/>
          <w:sz w:val="24"/>
        </w:rPr>
        <w:t>TaskForge is a web-based Project Management System that addresses these challenges by providing a centralized, role-based platform. Built entirely on open-source technologies (PHP, MySQL, Bootstrap), TaskForge requires no paid licenses, making it ideal for academic institutions and small teams. It runs on a standard XAMPP stack and is accessible from any modern web browser.</w:t>
      </w:r>
    </w:p>
    <w:p w14:paraId="62E022A0" w14:textId="77777777" w:rsidR="00434D4A" w:rsidRDefault="00694A07" w:rsidP="001E625B">
      <w:pPr>
        <w:spacing w:after="120" w:line="360" w:lineRule="exact"/>
        <w:jc w:val="both"/>
      </w:pPr>
      <w:r>
        <w:rPr>
          <w:rFonts w:ascii="Times New Roman" w:hAnsi="Times New Roman"/>
          <w:sz w:val="24"/>
        </w:rPr>
        <w:t>The system supports two roles: Admin and User. Regular users can self-register, create projects, break projects into granular tasks, and track progress through a visual dashboard. Administrators have elevated privileges—they can monitor every project and user in the system, assign deadlines, and provide written feedback to individual project owners.</w:t>
      </w:r>
    </w:p>
    <w:p w14:paraId="4B9D4891" w14:textId="77777777" w:rsidR="00434D4A" w:rsidRDefault="00694A07" w:rsidP="001E625B">
      <w:pPr>
        <w:spacing w:before="240" w:after="120"/>
        <w:jc w:val="both"/>
      </w:pPr>
      <w:r>
        <w:rPr>
          <w:rFonts w:ascii="Times New Roman" w:hAnsi="Times New Roman"/>
          <w:b/>
          <w:sz w:val="28"/>
        </w:rPr>
        <w:t>1.1  Purpose</w:t>
      </w:r>
    </w:p>
    <w:p w14:paraId="6BF5B77E" w14:textId="77777777" w:rsidR="00434D4A" w:rsidRDefault="00694A07" w:rsidP="001E625B">
      <w:pPr>
        <w:spacing w:after="120" w:line="360" w:lineRule="exact"/>
        <w:jc w:val="both"/>
      </w:pPr>
      <w:r>
        <w:rPr>
          <w:rFonts w:ascii="Times New Roman" w:hAnsi="Times New Roman"/>
          <w:sz w:val="24"/>
        </w:rPr>
        <w:t>The primary purpose of TaskForge is to provide a lightweight, browser-based project management tool that eliminates the friction associated with traditional planning methods. Specifically, the system is designed to:</w:t>
      </w:r>
    </w:p>
    <w:p w14:paraId="4C8D4E4A" w14:textId="77777777" w:rsidR="00434D4A" w:rsidRDefault="00694A07" w:rsidP="001E625B">
      <w:pPr>
        <w:pStyle w:val="ListBullet"/>
        <w:spacing w:after="80"/>
        <w:ind w:left="432"/>
        <w:jc w:val="both"/>
      </w:pPr>
      <w:r>
        <w:rPr>
          <w:rFonts w:ascii="Times New Roman" w:hAnsi="Times New Roman"/>
          <w:sz w:val="24"/>
        </w:rPr>
        <w:t>Enable users to organize their work into projects and sub-tasks with a clear hierarchy.</w:t>
      </w:r>
    </w:p>
    <w:p w14:paraId="64014DEA" w14:textId="77777777" w:rsidR="00434D4A" w:rsidRDefault="00694A07" w:rsidP="001E625B">
      <w:pPr>
        <w:pStyle w:val="ListBullet"/>
        <w:spacing w:after="80"/>
        <w:ind w:left="432"/>
        <w:jc w:val="both"/>
      </w:pPr>
      <w:r>
        <w:rPr>
          <w:rFonts w:ascii="Times New Roman" w:hAnsi="Times New Roman"/>
          <w:sz w:val="24"/>
        </w:rPr>
        <w:t>Provide a real-time progress indicator so that users and administrators can gauge project completion at a glance without querying the database manually.</w:t>
      </w:r>
    </w:p>
    <w:p w14:paraId="2116EC77" w14:textId="77777777" w:rsidR="00434D4A" w:rsidRDefault="00694A07" w:rsidP="001E625B">
      <w:pPr>
        <w:pStyle w:val="ListBullet"/>
        <w:spacing w:after="80"/>
        <w:ind w:left="432"/>
        <w:jc w:val="both"/>
      </w:pPr>
      <w:r>
        <w:rPr>
          <w:rFonts w:ascii="Times New Roman" w:hAnsi="Times New Roman"/>
          <w:sz w:val="24"/>
        </w:rPr>
        <w:t>Offer a role-based access control (RBAC) mechanism ensuring that each actor sees only the data and actions relevant to their role.</w:t>
      </w:r>
    </w:p>
    <w:p w14:paraId="077A5EA3" w14:textId="77777777" w:rsidR="00434D4A" w:rsidRDefault="00694A07" w:rsidP="001E625B">
      <w:pPr>
        <w:pStyle w:val="ListBullet"/>
        <w:spacing w:after="80"/>
        <w:ind w:left="432"/>
        <w:jc w:val="both"/>
      </w:pPr>
      <w:r>
        <w:rPr>
          <w:rFonts w:ascii="Times New Roman" w:hAnsi="Times New Roman"/>
          <w:sz w:val="24"/>
        </w:rPr>
        <w:t>Facilitate administrator oversight through a dedicated admin panel that aggregates all projects, tasks, and user statistics.</w:t>
      </w:r>
    </w:p>
    <w:p w14:paraId="7C8D38AD" w14:textId="77777777" w:rsidR="00434D4A" w:rsidRDefault="00694A07" w:rsidP="001E625B">
      <w:pPr>
        <w:pStyle w:val="ListBullet"/>
        <w:spacing w:after="80"/>
        <w:ind w:left="432"/>
        <w:jc w:val="both"/>
      </w:pPr>
      <w:r>
        <w:rPr>
          <w:rFonts w:ascii="Times New Roman" w:hAnsi="Times New Roman"/>
          <w:sz w:val="24"/>
        </w:rPr>
        <w:t>Maintain data integrity through a normalized RDBMS schema with foreign-key constraints, ensuring no orphaned records exist.</w:t>
      </w:r>
    </w:p>
    <w:p w14:paraId="50C43E28" w14:textId="77777777" w:rsidR="00434D4A" w:rsidRDefault="00694A07" w:rsidP="001E625B">
      <w:pPr>
        <w:pStyle w:val="ListBullet"/>
        <w:spacing w:after="80"/>
        <w:ind w:left="432"/>
        <w:jc w:val="both"/>
      </w:pPr>
      <w:r>
        <w:rPr>
          <w:rFonts w:ascii="Times New Roman" w:hAnsi="Times New Roman"/>
          <w:sz w:val="24"/>
        </w:rPr>
        <w:t>Provide secure authentication using PHP's built-in password hashing and session management.</w:t>
      </w:r>
    </w:p>
    <w:p w14:paraId="1391615F" w14:textId="77777777" w:rsidR="00434D4A" w:rsidRDefault="00694A07" w:rsidP="001E625B">
      <w:pPr>
        <w:spacing w:after="120" w:line="360" w:lineRule="exact"/>
        <w:jc w:val="both"/>
      </w:pPr>
      <w:r>
        <w:rPr>
          <w:rFonts w:ascii="Times New Roman" w:hAnsi="Times New Roman"/>
          <w:sz w:val="24"/>
        </w:rPr>
        <w:t>By fulfilling these purposes, TaskForge serves as both a practical project-management tool and an educational demonstration of full-stack web development concepts for MCA students.</w:t>
      </w:r>
    </w:p>
    <w:p w14:paraId="4B512F03" w14:textId="77777777" w:rsidR="00434D4A" w:rsidRDefault="00694A07" w:rsidP="001E625B">
      <w:pPr>
        <w:spacing w:before="240" w:after="120"/>
        <w:jc w:val="both"/>
      </w:pPr>
      <w:r>
        <w:rPr>
          <w:rFonts w:ascii="Times New Roman" w:hAnsi="Times New Roman"/>
          <w:b/>
          <w:sz w:val="28"/>
        </w:rPr>
        <w:lastRenderedPageBreak/>
        <w:t>1.2  Scope</w:t>
      </w:r>
    </w:p>
    <w:p w14:paraId="04855418" w14:textId="77777777" w:rsidR="00434D4A" w:rsidRDefault="00694A07" w:rsidP="001E625B">
      <w:pPr>
        <w:spacing w:after="120" w:line="360" w:lineRule="exact"/>
        <w:jc w:val="both"/>
      </w:pPr>
      <w:r>
        <w:rPr>
          <w:rFonts w:ascii="Times New Roman" w:hAnsi="Times New Roman"/>
          <w:sz w:val="24"/>
        </w:rPr>
        <w:t>The scope of the TaskForge project covers the design, development, and testing of a web-based project management system with the following boundaries:</w:t>
      </w:r>
    </w:p>
    <w:p w14:paraId="09F7D392" w14:textId="77777777" w:rsidR="00434D4A" w:rsidRDefault="00694A07" w:rsidP="001E625B">
      <w:pPr>
        <w:spacing w:before="240" w:after="120"/>
        <w:jc w:val="both"/>
      </w:pPr>
      <w:r>
        <w:rPr>
          <w:rFonts w:ascii="Times New Roman" w:hAnsi="Times New Roman"/>
          <w:b/>
          <w:sz w:val="24"/>
        </w:rPr>
        <w:t>In-Scope:</w:t>
      </w:r>
    </w:p>
    <w:p w14:paraId="037C3A05" w14:textId="77777777" w:rsidR="00434D4A" w:rsidRDefault="00694A07" w:rsidP="001E625B">
      <w:pPr>
        <w:pStyle w:val="ListBullet"/>
        <w:spacing w:after="80"/>
        <w:ind w:left="432"/>
        <w:jc w:val="both"/>
      </w:pPr>
      <w:r>
        <w:rPr>
          <w:rFonts w:ascii="Times New Roman" w:hAnsi="Times New Roman"/>
          <w:sz w:val="24"/>
        </w:rPr>
        <w:t>User registration and secure login for both Admin and User roles.</w:t>
      </w:r>
    </w:p>
    <w:p w14:paraId="4FCA8B36" w14:textId="77777777" w:rsidR="00434D4A" w:rsidRDefault="00694A07" w:rsidP="001E625B">
      <w:pPr>
        <w:pStyle w:val="ListBullet"/>
        <w:spacing w:after="80"/>
        <w:ind w:left="432"/>
        <w:jc w:val="both"/>
      </w:pPr>
      <w:r>
        <w:rPr>
          <w:rFonts w:ascii="Times New Roman" w:hAnsi="Times New Roman"/>
          <w:sz w:val="24"/>
        </w:rPr>
        <w:t>Full CRUD (Create, Read, Update, Delete) operations on Projects by their respective owners.</w:t>
      </w:r>
    </w:p>
    <w:p w14:paraId="284B75B4" w14:textId="77777777" w:rsidR="00434D4A" w:rsidRDefault="00694A07" w:rsidP="001E625B">
      <w:pPr>
        <w:pStyle w:val="ListBullet"/>
        <w:spacing w:after="80"/>
        <w:ind w:left="432"/>
        <w:jc w:val="both"/>
      </w:pPr>
      <w:r>
        <w:rPr>
          <w:rFonts w:ascii="Times New Roman" w:hAnsi="Times New Roman"/>
          <w:sz w:val="24"/>
        </w:rPr>
        <w:t>Full CRUD operations on Tasks within a project, including status transitions: To Do → In Progress → Done.</w:t>
      </w:r>
    </w:p>
    <w:p w14:paraId="71EF411F" w14:textId="77777777" w:rsidR="00434D4A" w:rsidRDefault="00694A07" w:rsidP="001E625B">
      <w:pPr>
        <w:pStyle w:val="ListBullet"/>
        <w:spacing w:after="80"/>
        <w:ind w:left="432"/>
        <w:jc w:val="both"/>
      </w:pPr>
      <w:r>
        <w:rPr>
          <w:rFonts w:ascii="Times New Roman" w:hAnsi="Times New Roman"/>
          <w:sz w:val="24"/>
        </w:rPr>
        <w:t>Asynchronous API calls (using the browser's Fetch API) to project_api.php, task_api.php, and dashboard_api.php for a dynamic, single-page-like experience.</w:t>
      </w:r>
    </w:p>
    <w:p w14:paraId="02A22E16" w14:textId="77777777" w:rsidR="00434D4A" w:rsidRDefault="00694A07" w:rsidP="001E625B">
      <w:pPr>
        <w:pStyle w:val="ListBullet"/>
        <w:spacing w:after="80"/>
        <w:ind w:left="432"/>
        <w:jc w:val="both"/>
      </w:pPr>
      <w:r>
        <w:rPr>
          <w:rFonts w:ascii="Times New Roman" w:hAnsi="Times New Roman"/>
          <w:sz w:val="24"/>
        </w:rPr>
        <w:t>Admin-only features: viewing all users' projects, adding deadlines to any project, leaving textual feedback visible to the project owner.</w:t>
      </w:r>
    </w:p>
    <w:p w14:paraId="22CEC428" w14:textId="77777777" w:rsidR="00434D4A" w:rsidRDefault="00694A07" w:rsidP="001E625B">
      <w:pPr>
        <w:pStyle w:val="ListBullet"/>
        <w:spacing w:after="80"/>
        <w:ind w:left="432"/>
        <w:jc w:val="both"/>
      </w:pPr>
      <w:r>
        <w:rPr>
          <w:rFonts w:ascii="Times New Roman" w:hAnsi="Times New Roman"/>
          <w:sz w:val="24"/>
        </w:rPr>
        <w:t>Dashboard statistics: total projects, total tasks, completed tasks, and percentage completion.</w:t>
      </w:r>
    </w:p>
    <w:p w14:paraId="7147F4EB" w14:textId="77777777" w:rsidR="00434D4A" w:rsidRDefault="00694A07" w:rsidP="001E625B">
      <w:pPr>
        <w:pStyle w:val="ListBullet"/>
        <w:spacing w:after="80"/>
        <w:ind w:left="432"/>
        <w:jc w:val="both"/>
      </w:pPr>
      <w:r>
        <w:rPr>
          <w:rFonts w:ascii="Times New Roman" w:hAnsi="Times New Roman"/>
          <w:sz w:val="24"/>
        </w:rPr>
        <w:t>Overdue project detection and visual badging.</w:t>
      </w:r>
    </w:p>
    <w:p w14:paraId="708BC9AA" w14:textId="77777777" w:rsidR="00434D4A" w:rsidRDefault="00694A07" w:rsidP="001E625B">
      <w:pPr>
        <w:spacing w:before="240" w:after="120"/>
        <w:jc w:val="both"/>
      </w:pPr>
      <w:r>
        <w:rPr>
          <w:rFonts w:ascii="Times New Roman" w:hAnsi="Times New Roman"/>
          <w:b/>
          <w:sz w:val="24"/>
        </w:rPr>
        <w:t>Out-of-Scope (not included in this version):</w:t>
      </w:r>
    </w:p>
    <w:p w14:paraId="3DC466FC" w14:textId="77777777" w:rsidR="00434D4A" w:rsidRDefault="00694A07" w:rsidP="001E625B">
      <w:pPr>
        <w:pStyle w:val="ListBullet"/>
        <w:spacing w:after="80"/>
        <w:ind w:left="432"/>
        <w:jc w:val="both"/>
      </w:pPr>
      <w:r>
        <w:rPr>
          <w:rFonts w:ascii="Times New Roman" w:hAnsi="Times New Roman"/>
          <w:sz w:val="24"/>
        </w:rPr>
        <w:t>Multi-user collaboration on a single project (currently each project has one owner).</w:t>
      </w:r>
    </w:p>
    <w:p w14:paraId="32AF9E80" w14:textId="77777777" w:rsidR="00434D4A" w:rsidRDefault="00694A07" w:rsidP="001E625B">
      <w:pPr>
        <w:pStyle w:val="ListBullet"/>
        <w:spacing w:after="80"/>
        <w:ind w:left="432"/>
        <w:jc w:val="both"/>
      </w:pPr>
      <w:r>
        <w:rPr>
          <w:rFonts w:ascii="Times New Roman" w:hAnsi="Times New Roman"/>
          <w:sz w:val="24"/>
        </w:rPr>
        <w:t>File attachment or document upload within a task.</w:t>
      </w:r>
    </w:p>
    <w:p w14:paraId="16605CE2" w14:textId="77777777" w:rsidR="00434D4A" w:rsidRDefault="00694A07" w:rsidP="001E625B">
      <w:pPr>
        <w:pStyle w:val="ListBullet"/>
        <w:spacing w:after="80"/>
        <w:ind w:left="432"/>
        <w:jc w:val="both"/>
      </w:pPr>
      <w:r>
        <w:rPr>
          <w:rFonts w:ascii="Times New Roman" w:hAnsi="Times New Roman"/>
          <w:sz w:val="24"/>
        </w:rPr>
        <w:t>Email notification or SMS alerts for deadlines.</w:t>
      </w:r>
    </w:p>
    <w:p w14:paraId="09D80F6A" w14:textId="77777777" w:rsidR="00434D4A" w:rsidRDefault="00694A07" w:rsidP="001E625B">
      <w:pPr>
        <w:pStyle w:val="ListBullet"/>
        <w:spacing w:after="80"/>
        <w:ind w:left="432"/>
        <w:jc w:val="both"/>
      </w:pPr>
      <w:r>
        <w:rPr>
          <w:rFonts w:ascii="Times New Roman" w:hAnsi="Times New Roman"/>
          <w:sz w:val="24"/>
        </w:rPr>
        <w:t>Mobile native application (iOS/Android).</w:t>
      </w:r>
    </w:p>
    <w:p w14:paraId="40D409A8" w14:textId="77777777" w:rsidR="00434D4A" w:rsidRDefault="00694A07" w:rsidP="001E625B">
      <w:pPr>
        <w:pStyle w:val="ListBullet"/>
        <w:spacing w:after="80"/>
        <w:ind w:left="432"/>
        <w:jc w:val="both"/>
      </w:pPr>
      <w:r>
        <w:rPr>
          <w:rFonts w:ascii="Times New Roman" w:hAnsi="Times New Roman"/>
          <w:sz w:val="24"/>
        </w:rPr>
        <w:t>Third-party integrations (Slack, Jira, GitHub, etc.).</w:t>
      </w:r>
    </w:p>
    <w:p w14:paraId="21835C0F" w14:textId="77777777" w:rsidR="00434D4A" w:rsidRDefault="00694A07" w:rsidP="001E625B">
      <w:pPr>
        <w:pStyle w:val="ListBullet"/>
        <w:spacing w:after="80"/>
        <w:ind w:left="432"/>
        <w:jc w:val="both"/>
      </w:pPr>
      <w:r>
        <w:rPr>
          <w:rFonts w:ascii="Times New Roman" w:hAnsi="Times New Roman"/>
          <w:sz w:val="24"/>
        </w:rPr>
        <w:t>Payment gateway or subscription management.</w:t>
      </w:r>
    </w:p>
    <w:p w14:paraId="476F5FC0" w14:textId="77777777" w:rsidR="00434D4A" w:rsidRDefault="00694A07" w:rsidP="001E625B">
      <w:pPr>
        <w:spacing w:before="240" w:after="120"/>
        <w:jc w:val="both"/>
      </w:pPr>
      <w:r>
        <w:rPr>
          <w:rFonts w:ascii="Times New Roman" w:hAnsi="Times New Roman"/>
          <w:b/>
          <w:sz w:val="28"/>
        </w:rPr>
        <w:t>1.3  Objectives</w:t>
      </w:r>
    </w:p>
    <w:p w14:paraId="0E8FF151" w14:textId="4F09248F" w:rsidR="00E85199" w:rsidRPr="004877DF" w:rsidRDefault="00694A07" w:rsidP="001E625B">
      <w:pPr>
        <w:spacing w:after="120" w:line="360" w:lineRule="exact"/>
        <w:jc w:val="both"/>
        <w:rPr>
          <w:rFonts w:ascii="Times New Roman" w:hAnsi="Times New Roman"/>
          <w:sz w:val="24"/>
        </w:rPr>
      </w:pPr>
      <w:r>
        <w:rPr>
          <w:rFonts w:ascii="Times New Roman" w:hAnsi="Times New Roman"/>
          <w:sz w:val="24"/>
        </w:rPr>
        <w:t xml:space="preserve">The following specific, measurable objectives guided the development of </w:t>
      </w:r>
      <w:proofErr w:type="spellStart"/>
      <w:r>
        <w:rPr>
          <w:rFonts w:ascii="Times New Roman" w:hAnsi="Times New Roman"/>
          <w:sz w:val="24"/>
        </w:rPr>
        <w:t>TaskForge</w:t>
      </w:r>
      <w:proofErr w:type="spellEnd"/>
      <w:r>
        <w:rPr>
          <w:rFonts w:ascii="Times New Roman" w:hAnsi="Times New Roman"/>
          <w:sz w:val="24"/>
        </w:rPr>
        <w:t>:</w:t>
      </w:r>
    </w:p>
    <w:tbl>
      <w:tblPr>
        <w:tblStyle w:val="TableGrid"/>
        <w:tblW w:w="0" w:type="auto"/>
        <w:jc w:val="center"/>
        <w:tblLook w:val="04A0" w:firstRow="1" w:lastRow="0" w:firstColumn="1" w:lastColumn="0" w:noHBand="0" w:noVBand="1"/>
      </w:tblPr>
      <w:tblGrid>
        <w:gridCol w:w="576"/>
        <w:gridCol w:w="3595"/>
        <w:gridCol w:w="4459"/>
      </w:tblGrid>
      <w:tr w:rsidR="00434D4A" w14:paraId="17A7C263" w14:textId="77777777" w:rsidTr="00E85199">
        <w:trPr>
          <w:jc w:val="center"/>
        </w:trPr>
        <w:tc>
          <w:tcPr>
            <w:tcW w:w="576" w:type="dxa"/>
            <w:shd w:val="clear" w:color="auto" w:fill="FFFFFF" w:themeFill="background1"/>
          </w:tcPr>
          <w:p w14:paraId="56349AC1" w14:textId="77777777" w:rsidR="00434D4A" w:rsidRDefault="00694A07" w:rsidP="001E625B">
            <w:pPr>
              <w:jc w:val="both"/>
            </w:pPr>
            <w:r w:rsidRPr="00E85199">
              <w:rPr>
                <w:rFonts w:ascii="Times New Roman" w:hAnsi="Times New Roman"/>
                <w:b/>
                <w:color w:val="000000" w:themeColor="text1"/>
              </w:rPr>
              <w:t>#</w:t>
            </w:r>
          </w:p>
        </w:tc>
        <w:tc>
          <w:tcPr>
            <w:tcW w:w="3600" w:type="dxa"/>
            <w:shd w:val="clear" w:color="auto" w:fill="FFFFFF" w:themeFill="background1"/>
          </w:tcPr>
          <w:p w14:paraId="3B21B076" w14:textId="77777777" w:rsidR="00434D4A" w:rsidRDefault="00694A07" w:rsidP="001E625B">
            <w:pPr>
              <w:jc w:val="both"/>
            </w:pPr>
            <w:r w:rsidRPr="00E85199">
              <w:rPr>
                <w:rFonts w:ascii="Times New Roman" w:hAnsi="Times New Roman"/>
                <w:b/>
                <w:color w:val="000000" w:themeColor="text1"/>
              </w:rPr>
              <w:t>Objective</w:t>
            </w:r>
          </w:p>
        </w:tc>
        <w:tc>
          <w:tcPr>
            <w:tcW w:w="4464" w:type="dxa"/>
            <w:shd w:val="clear" w:color="auto" w:fill="FFFFFF" w:themeFill="background1"/>
          </w:tcPr>
          <w:p w14:paraId="167B6A3F" w14:textId="77777777" w:rsidR="00434D4A" w:rsidRDefault="00694A07" w:rsidP="001E625B">
            <w:pPr>
              <w:jc w:val="both"/>
            </w:pPr>
            <w:r w:rsidRPr="00E85199">
              <w:rPr>
                <w:rFonts w:ascii="Times New Roman" w:hAnsi="Times New Roman"/>
                <w:b/>
                <w:color w:val="000000" w:themeColor="text1"/>
              </w:rPr>
              <w:t>Metric of Achievement</w:t>
            </w:r>
          </w:p>
        </w:tc>
      </w:tr>
      <w:tr w:rsidR="00434D4A" w14:paraId="453D2FA1" w14:textId="77777777" w:rsidTr="00E85199">
        <w:trPr>
          <w:jc w:val="center"/>
        </w:trPr>
        <w:tc>
          <w:tcPr>
            <w:tcW w:w="576" w:type="dxa"/>
            <w:shd w:val="clear" w:color="auto" w:fill="FFFFFF" w:themeFill="background1"/>
          </w:tcPr>
          <w:p w14:paraId="19D91F17" w14:textId="77777777" w:rsidR="00434D4A" w:rsidRDefault="00694A07" w:rsidP="001E625B">
            <w:pPr>
              <w:jc w:val="both"/>
            </w:pPr>
            <w:r>
              <w:rPr>
                <w:rFonts w:ascii="Times New Roman" w:hAnsi="Times New Roman"/>
              </w:rPr>
              <w:t>1</w:t>
            </w:r>
          </w:p>
        </w:tc>
        <w:tc>
          <w:tcPr>
            <w:tcW w:w="3600" w:type="dxa"/>
            <w:shd w:val="clear" w:color="auto" w:fill="FFFFFF" w:themeFill="background1"/>
          </w:tcPr>
          <w:p w14:paraId="398A8801" w14:textId="77777777" w:rsidR="00434D4A" w:rsidRDefault="00694A07" w:rsidP="001E625B">
            <w:pPr>
              <w:jc w:val="both"/>
            </w:pPr>
            <w:r>
              <w:rPr>
                <w:rFonts w:ascii="Times New Roman" w:hAnsi="Times New Roman"/>
              </w:rPr>
              <w:t>Implement secure user authentication</w:t>
            </w:r>
          </w:p>
        </w:tc>
        <w:tc>
          <w:tcPr>
            <w:tcW w:w="4464" w:type="dxa"/>
            <w:shd w:val="clear" w:color="auto" w:fill="FFFFFF" w:themeFill="background1"/>
          </w:tcPr>
          <w:p w14:paraId="12904F41" w14:textId="77777777" w:rsidR="00434D4A" w:rsidRDefault="00694A07" w:rsidP="001E625B">
            <w:pPr>
              <w:jc w:val="both"/>
            </w:pPr>
            <w:r>
              <w:rPr>
                <w:rFonts w:ascii="Times New Roman" w:hAnsi="Times New Roman"/>
              </w:rPr>
              <w:t>Passwords hashed with PASSWORD_BCRYPT; sessions regenerated on login</w:t>
            </w:r>
          </w:p>
        </w:tc>
      </w:tr>
      <w:tr w:rsidR="00434D4A" w14:paraId="73E5954C" w14:textId="77777777" w:rsidTr="00E85199">
        <w:trPr>
          <w:jc w:val="center"/>
        </w:trPr>
        <w:tc>
          <w:tcPr>
            <w:tcW w:w="576" w:type="dxa"/>
            <w:shd w:val="clear" w:color="auto" w:fill="FFFFFF" w:themeFill="background1"/>
          </w:tcPr>
          <w:p w14:paraId="5759041C" w14:textId="77777777" w:rsidR="00434D4A" w:rsidRDefault="00694A07" w:rsidP="001E625B">
            <w:pPr>
              <w:jc w:val="both"/>
            </w:pPr>
            <w:r>
              <w:rPr>
                <w:rFonts w:ascii="Times New Roman" w:hAnsi="Times New Roman"/>
              </w:rPr>
              <w:t>2</w:t>
            </w:r>
          </w:p>
        </w:tc>
        <w:tc>
          <w:tcPr>
            <w:tcW w:w="3600" w:type="dxa"/>
            <w:shd w:val="clear" w:color="auto" w:fill="FFFFFF" w:themeFill="background1"/>
          </w:tcPr>
          <w:p w14:paraId="0CFF9119" w14:textId="77777777" w:rsidR="00434D4A" w:rsidRDefault="00694A07" w:rsidP="001E625B">
            <w:pPr>
              <w:jc w:val="both"/>
            </w:pPr>
            <w:r>
              <w:rPr>
                <w:rFonts w:ascii="Times New Roman" w:hAnsi="Times New Roman"/>
              </w:rPr>
              <w:t>Develop full CRUD for projects</w:t>
            </w:r>
          </w:p>
        </w:tc>
        <w:tc>
          <w:tcPr>
            <w:tcW w:w="4464" w:type="dxa"/>
            <w:shd w:val="clear" w:color="auto" w:fill="FFFFFF" w:themeFill="background1"/>
          </w:tcPr>
          <w:p w14:paraId="436E2747" w14:textId="77777777" w:rsidR="00434D4A" w:rsidRDefault="00694A07" w:rsidP="001E625B">
            <w:pPr>
              <w:jc w:val="both"/>
            </w:pPr>
            <w:r>
              <w:rPr>
                <w:rFonts w:ascii="Times New Roman" w:hAnsi="Times New Roman"/>
              </w:rPr>
              <w:t>Users can create, read, update, delete projects without page refresh</w:t>
            </w:r>
          </w:p>
        </w:tc>
      </w:tr>
      <w:tr w:rsidR="00434D4A" w14:paraId="0CD31BC2" w14:textId="77777777" w:rsidTr="00E85199">
        <w:trPr>
          <w:jc w:val="center"/>
        </w:trPr>
        <w:tc>
          <w:tcPr>
            <w:tcW w:w="576" w:type="dxa"/>
            <w:shd w:val="clear" w:color="auto" w:fill="FFFFFF" w:themeFill="background1"/>
          </w:tcPr>
          <w:p w14:paraId="499D81E4" w14:textId="77777777" w:rsidR="00434D4A" w:rsidRDefault="00694A07" w:rsidP="001E625B">
            <w:pPr>
              <w:jc w:val="both"/>
            </w:pPr>
            <w:r>
              <w:rPr>
                <w:rFonts w:ascii="Times New Roman" w:hAnsi="Times New Roman"/>
              </w:rPr>
              <w:t>3</w:t>
            </w:r>
          </w:p>
        </w:tc>
        <w:tc>
          <w:tcPr>
            <w:tcW w:w="3600" w:type="dxa"/>
            <w:shd w:val="clear" w:color="auto" w:fill="FFFFFF" w:themeFill="background1"/>
          </w:tcPr>
          <w:p w14:paraId="3A8CD647" w14:textId="77777777" w:rsidR="00434D4A" w:rsidRDefault="00694A07" w:rsidP="001E625B">
            <w:pPr>
              <w:jc w:val="both"/>
            </w:pPr>
            <w:r>
              <w:rPr>
                <w:rFonts w:ascii="Times New Roman" w:hAnsi="Times New Roman"/>
              </w:rPr>
              <w:t>Develop full CRUD for tasks</w:t>
            </w:r>
          </w:p>
        </w:tc>
        <w:tc>
          <w:tcPr>
            <w:tcW w:w="4464" w:type="dxa"/>
            <w:shd w:val="clear" w:color="auto" w:fill="FFFFFF" w:themeFill="background1"/>
          </w:tcPr>
          <w:p w14:paraId="48054273" w14:textId="77777777" w:rsidR="00434D4A" w:rsidRDefault="00694A07" w:rsidP="001E625B">
            <w:pPr>
              <w:jc w:val="both"/>
            </w:pPr>
            <w:r>
              <w:rPr>
                <w:rFonts w:ascii="Times New Roman" w:hAnsi="Times New Roman"/>
              </w:rPr>
              <w:t>Tasks added/deleted; status updatable via dropdown</w:t>
            </w:r>
          </w:p>
        </w:tc>
      </w:tr>
      <w:tr w:rsidR="00434D4A" w14:paraId="4874EA78" w14:textId="77777777" w:rsidTr="00E85199">
        <w:trPr>
          <w:jc w:val="center"/>
        </w:trPr>
        <w:tc>
          <w:tcPr>
            <w:tcW w:w="576" w:type="dxa"/>
            <w:shd w:val="clear" w:color="auto" w:fill="FFFFFF" w:themeFill="background1"/>
          </w:tcPr>
          <w:p w14:paraId="19DC9D1F" w14:textId="77777777" w:rsidR="00434D4A" w:rsidRDefault="00694A07" w:rsidP="001E625B">
            <w:pPr>
              <w:jc w:val="both"/>
            </w:pPr>
            <w:r>
              <w:rPr>
                <w:rFonts w:ascii="Times New Roman" w:hAnsi="Times New Roman"/>
              </w:rPr>
              <w:t>4</w:t>
            </w:r>
          </w:p>
        </w:tc>
        <w:tc>
          <w:tcPr>
            <w:tcW w:w="3600" w:type="dxa"/>
            <w:shd w:val="clear" w:color="auto" w:fill="FFFFFF" w:themeFill="background1"/>
          </w:tcPr>
          <w:p w14:paraId="3F847837" w14:textId="77777777" w:rsidR="00434D4A" w:rsidRDefault="00694A07" w:rsidP="001E625B">
            <w:pPr>
              <w:jc w:val="both"/>
            </w:pPr>
            <w:r>
              <w:rPr>
                <w:rFonts w:ascii="Times New Roman" w:hAnsi="Times New Roman"/>
              </w:rPr>
              <w:t>Build a real-time dashboard</w:t>
            </w:r>
          </w:p>
        </w:tc>
        <w:tc>
          <w:tcPr>
            <w:tcW w:w="4464" w:type="dxa"/>
            <w:shd w:val="clear" w:color="auto" w:fill="FFFFFF" w:themeFill="background1"/>
          </w:tcPr>
          <w:p w14:paraId="5804BA88" w14:textId="77777777" w:rsidR="00434D4A" w:rsidRDefault="00694A07" w:rsidP="001E625B">
            <w:pPr>
              <w:jc w:val="both"/>
            </w:pPr>
            <w:r>
              <w:rPr>
                <w:rFonts w:ascii="Times New Roman" w:hAnsi="Times New Roman"/>
              </w:rPr>
              <w:t>Dashboard stats loaded via Fetch API on DOMContentLoaded</w:t>
            </w:r>
          </w:p>
        </w:tc>
      </w:tr>
      <w:tr w:rsidR="00434D4A" w14:paraId="0EAC520B" w14:textId="77777777" w:rsidTr="00E85199">
        <w:trPr>
          <w:jc w:val="center"/>
        </w:trPr>
        <w:tc>
          <w:tcPr>
            <w:tcW w:w="576" w:type="dxa"/>
            <w:shd w:val="clear" w:color="auto" w:fill="FFFFFF" w:themeFill="background1"/>
          </w:tcPr>
          <w:p w14:paraId="4853C91F" w14:textId="77777777" w:rsidR="00434D4A" w:rsidRDefault="00694A07" w:rsidP="001E625B">
            <w:pPr>
              <w:jc w:val="both"/>
            </w:pPr>
            <w:r>
              <w:rPr>
                <w:rFonts w:ascii="Times New Roman" w:hAnsi="Times New Roman"/>
              </w:rPr>
              <w:t>5</w:t>
            </w:r>
          </w:p>
        </w:tc>
        <w:tc>
          <w:tcPr>
            <w:tcW w:w="3600" w:type="dxa"/>
            <w:shd w:val="clear" w:color="auto" w:fill="FFFFFF" w:themeFill="background1"/>
          </w:tcPr>
          <w:p w14:paraId="515787B2" w14:textId="77777777" w:rsidR="00434D4A" w:rsidRDefault="00694A07" w:rsidP="001E625B">
            <w:pPr>
              <w:jc w:val="both"/>
            </w:pPr>
            <w:r>
              <w:rPr>
                <w:rFonts w:ascii="Times New Roman" w:hAnsi="Times New Roman"/>
              </w:rPr>
              <w:t>Implement Admin panel</w:t>
            </w:r>
          </w:p>
        </w:tc>
        <w:tc>
          <w:tcPr>
            <w:tcW w:w="4464" w:type="dxa"/>
            <w:shd w:val="clear" w:color="auto" w:fill="FFFFFF" w:themeFill="background1"/>
          </w:tcPr>
          <w:p w14:paraId="25FDA4E9" w14:textId="77777777" w:rsidR="00434D4A" w:rsidRDefault="00694A07" w:rsidP="001E625B">
            <w:pPr>
              <w:jc w:val="both"/>
            </w:pPr>
            <w:r>
              <w:rPr>
                <w:rFonts w:ascii="Times New Roman" w:hAnsi="Times New Roman"/>
              </w:rPr>
              <w:t>Admin sees all projects with owner, deadline, progress; can add feedback</w:t>
            </w:r>
          </w:p>
        </w:tc>
      </w:tr>
      <w:tr w:rsidR="00434D4A" w14:paraId="261A165A" w14:textId="77777777" w:rsidTr="00E85199">
        <w:trPr>
          <w:jc w:val="center"/>
        </w:trPr>
        <w:tc>
          <w:tcPr>
            <w:tcW w:w="576" w:type="dxa"/>
            <w:shd w:val="clear" w:color="auto" w:fill="FFFFFF" w:themeFill="background1"/>
          </w:tcPr>
          <w:p w14:paraId="03D429D8" w14:textId="77777777" w:rsidR="00434D4A" w:rsidRDefault="00694A07" w:rsidP="001E625B">
            <w:pPr>
              <w:jc w:val="both"/>
            </w:pPr>
            <w:r>
              <w:rPr>
                <w:rFonts w:ascii="Times New Roman" w:hAnsi="Times New Roman"/>
              </w:rPr>
              <w:lastRenderedPageBreak/>
              <w:t>6</w:t>
            </w:r>
          </w:p>
        </w:tc>
        <w:tc>
          <w:tcPr>
            <w:tcW w:w="3600" w:type="dxa"/>
            <w:shd w:val="clear" w:color="auto" w:fill="FFFFFF" w:themeFill="background1"/>
          </w:tcPr>
          <w:p w14:paraId="7D55FFA2" w14:textId="77777777" w:rsidR="00434D4A" w:rsidRDefault="00694A07" w:rsidP="001E625B">
            <w:pPr>
              <w:jc w:val="both"/>
            </w:pPr>
            <w:r>
              <w:rPr>
                <w:rFonts w:ascii="Times New Roman" w:hAnsi="Times New Roman"/>
              </w:rPr>
              <w:t>Enforce RDBMS referential integrity</w:t>
            </w:r>
          </w:p>
        </w:tc>
        <w:tc>
          <w:tcPr>
            <w:tcW w:w="4464" w:type="dxa"/>
            <w:shd w:val="clear" w:color="auto" w:fill="FFFFFF" w:themeFill="background1"/>
          </w:tcPr>
          <w:p w14:paraId="673CE495" w14:textId="77777777" w:rsidR="00434D4A" w:rsidRDefault="00694A07" w:rsidP="001E625B">
            <w:pPr>
              <w:jc w:val="both"/>
            </w:pPr>
            <w:r>
              <w:rPr>
                <w:rFonts w:ascii="Times New Roman" w:hAnsi="Times New Roman"/>
              </w:rPr>
              <w:t>CASCADE DELETE ensures no orphaned tasks when a project is deleted</w:t>
            </w:r>
          </w:p>
        </w:tc>
      </w:tr>
      <w:tr w:rsidR="00434D4A" w14:paraId="383F8689" w14:textId="77777777" w:rsidTr="00E85199">
        <w:trPr>
          <w:jc w:val="center"/>
        </w:trPr>
        <w:tc>
          <w:tcPr>
            <w:tcW w:w="576" w:type="dxa"/>
            <w:shd w:val="clear" w:color="auto" w:fill="FFFFFF" w:themeFill="background1"/>
          </w:tcPr>
          <w:p w14:paraId="51D83597" w14:textId="77777777" w:rsidR="00434D4A" w:rsidRDefault="00694A07" w:rsidP="001E625B">
            <w:pPr>
              <w:jc w:val="both"/>
            </w:pPr>
            <w:r>
              <w:rPr>
                <w:rFonts w:ascii="Times New Roman" w:hAnsi="Times New Roman"/>
              </w:rPr>
              <w:t>7</w:t>
            </w:r>
          </w:p>
        </w:tc>
        <w:tc>
          <w:tcPr>
            <w:tcW w:w="3600" w:type="dxa"/>
            <w:shd w:val="clear" w:color="auto" w:fill="FFFFFF" w:themeFill="background1"/>
          </w:tcPr>
          <w:p w14:paraId="6E8CB2DA" w14:textId="77777777" w:rsidR="00434D4A" w:rsidRDefault="00694A07" w:rsidP="001E625B">
            <w:pPr>
              <w:jc w:val="both"/>
            </w:pPr>
            <w:r>
              <w:rPr>
                <w:rFonts w:ascii="Times New Roman" w:hAnsi="Times New Roman"/>
              </w:rPr>
              <w:t>Ensure responsive UI</w:t>
            </w:r>
          </w:p>
        </w:tc>
        <w:tc>
          <w:tcPr>
            <w:tcW w:w="4464" w:type="dxa"/>
            <w:shd w:val="clear" w:color="auto" w:fill="FFFFFF" w:themeFill="background1"/>
          </w:tcPr>
          <w:p w14:paraId="26B63C99" w14:textId="77777777" w:rsidR="00434D4A" w:rsidRDefault="00694A07" w:rsidP="001E625B">
            <w:pPr>
              <w:jc w:val="both"/>
            </w:pPr>
            <w:r>
              <w:rPr>
                <w:rFonts w:ascii="Times New Roman" w:hAnsi="Times New Roman"/>
              </w:rPr>
              <w:t>Bootstrap 5.3 grid adapts to mobile, tablet, and desktop viewports</w:t>
            </w:r>
          </w:p>
        </w:tc>
      </w:tr>
      <w:tr w:rsidR="00434D4A" w14:paraId="6FFE4A58" w14:textId="77777777" w:rsidTr="00E85199">
        <w:trPr>
          <w:jc w:val="center"/>
        </w:trPr>
        <w:tc>
          <w:tcPr>
            <w:tcW w:w="576" w:type="dxa"/>
            <w:shd w:val="clear" w:color="auto" w:fill="FFFFFF" w:themeFill="background1"/>
          </w:tcPr>
          <w:p w14:paraId="7818FE26" w14:textId="77777777" w:rsidR="00434D4A" w:rsidRDefault="00694A07" w:rsidP="001E625B">
            <w:pPr>
              <w:jc w:val="both"/>
            </w:pPr>
            <w:r>
              <w:rPr>
                <w:rFonts w:ascii="Times New Roman" w:hAnsi="Times New Roman"/>
              </w:rPr>
              <w:t>8</w:t>
            </w:r>
          </w:p>
        </w:tc>
        <w:tc>
          <w:tcPr>
            <w:tcW w:w="3600" w:type="dxa"/>
            <w:shd w:val="clear" w:color="auto" w:fill="FFFFFF" w:themeFill="background1"/>
          </w:tcPr>
          <w:p w14:paraId="71DAE379" w14:textId="77777777" w:rsidR="00434D4A" w:rsidRDefault="00694A07" w:rsidP="001E625B">
            <w:pPr>
              <w:jc w:val="both"/>
            </w:pPr>
            <w:r>
              <w:rPr>
                <w:rFonts w:ascii="Times New Roman" w:hAnsi="Times New Roman"/>
              </w:rPr>
              <w:t>Enable overdue detection</w:t>
            </w:r>
          </w:p>
        </w:tc>
        <w:tc>
          <w:tcPr>
            <w:tcW w:w="4464" w:type="dxa"/>
            <w:shd w:val="clear" w:color="auto" w:fill="FFFFFF" w:themeFill="background1"/>
          </w:tcPr>
          <w:p w14:paraId="755599E8" w14:textId="77777777" w:rsidR="00434D4A" w:rsidRDefault="00694A07" w:rsidP="001E625B">
            <w:pPr>
              <w:jc w:val="both"/>
            </w:pPr>
            <w:r>
              <w:rPr>
                <w:rFonts w:ascii="Times New Roman" w:hAnsi="Times New Roman"/>
              </w:rPr>
              <w:t>System compares project deadline with current date; marks overdue in red</w:t>
            </w:r>
          </w:p>
        </w:tc>
      </w:tr>
    </w:tbl>
    <w:p w14:paraId="097715EC" w14:textId="77777777" w:rsidR="00434D4A" w:rsidRDefault="00434D4A" w:rsidP="001E625B">
      <w:pPr>
        <w:jc w:val="both"/>
      </w:pPr>
    </w:p>
    <w:p w14:paraId="3890AD44" w14:textId="77777777" w:rsidR="00434D4A" w:rsidRDefault="00694A07" w:rsidP="001E625B">
      <w:pPr>
        <w:spacing w:before="240" w:after="120"/>
        <w:jc w:val="both"/>
      </w:pPr>
      <w:r>
        <w:rPr>
          <w:rFonts w:ascii="Times New Roman" w:hAnsi="Times New Roman"/>
          <w:b/>
          <w:sz w:val="28"/>
        </w:rPr>
        <w:t>1.4  Benefits</w:t>
      </w:r>
    </w:p>
    <w:p w14:paraId="2153DBD4" w14:textId="77777777" w:rsidR="00434D4A" w:rsidRDefault="00694A07" w:rsidP="001E625B">
      <w:pPr>
        <w:spacing w:after="120" w:line="360" w:lineRule="exact"/>
        <w:jc w:val="both"/>
      </w:pPr>
      <w:r>
        <w:rPr>
          <w:rFonts w:ascii="Times New Roman" w:hAnsi="Times New Roman"/>
          <w:sz w:val="24"/>
        </w:rPr>
        <w:t>TaskForge delivers tangible benefits to multiple stakeholders:</w:t>
      </w:r>
    </w:p>
    <w:p w14:paraId="29250A7D" w14:textId="77777777" w:rsidR="00434D4A" w:rsidRDefault="00694A07" w:rsidP="001E625B">
      <w:pPr>
        <w:spacing w:before="240" w:after="120"/>
        <w:jc w:val="both"/>
      </w:pPr>
      <w:r>
        <w:rPr>
          <w:rFonts w:ascii="Times New Roman" w:hAnsi="Times New Roman"/>
          <w:b/>
          <w:sz w:val="24"/>
        </w:rPr>
        <w:t>For End Users (Students / Employees):</w:t>
      </w:r>
    </w:p>
    <w:p w14:paraId="0D103947" w14:textId="77777777" w:rsidR="00434D4A" w:rsidRDefault="00694A07" w:rsidP="001E625B">
      <w:pPr>
        <w:pStyle w:val="ListBullet"/>
        <w:spacing w:after="80"/>
        <w:ind w:left="432"/>
        <w:jc w:val="both"/>
      </w:pPr>
      <w:r>
        <w:rPr>
          <w:rFonts w:ascii="Times New Roman" w:hAnsi="Times New Roman"/>
          <w:sz w:val="24"/>
        </w:rPr>
        <w:t>Single consolidated view of all personal projects and tasks eliminates the need for multiple spreadsheets or sticky notes.</w:t>
      </w:r>
    </w:p>
    <w:p w14:paraId="4272006E" w14:textId="77777777" w:rsidR="00434D4A" w:rsidRDefault="00694A07" w:rsidP="001E625B">
      <w:pPr>
        <w:pStyle w:val="ListBullet"/>
        <w:spacing w:after="80"/>
        <w:ind w:left="432"/>
        <w:jc w:val="both"/>
      </w:pPr>
      <w:r>
        <w:rPr>
          <w:rFonts w:ascii="Times New Roman" w:hAnsi="Times New Roman"/>
          <w:sz w:val="24"/>
        </w:rPr>
        <w:t>Task status tracking (To Do / In Progress / Done) provides a Kanban-like workflow.</w:t>
      </w:r>
    </w:p>
    <w:p w14:paraId="2A87592C" w14:textId="77777777" w:rsidR="00434D4A" w:rsidRDefault="00694A07" w:rsidP="001E625B">
      <w:pPr>
        <w:pStyle w:val="ListBullet"/>
        <w:spacing w:after="80"/>
        <w:ind w:left="432"/>
        <w:jc w:val="both"/>
      </w:pPr>
      <w:r>
        <w:rPr>
          <w:rFonts w:ascii="Times New Roman" w:hAnsi="Times New Roman"/>
          <w:sz w:val="24"/>
        </w:rPr>
        <w:t>Visual progress bars offer instant feedback on project completion percentages.</w:t>
      </w:r>
    </w:p>
    <w:p w14:paraId="2574C554" w14:textId="77777777" w:rsidR="00434D4A" w:rsidRDefault="00694A07" w:rsidP="001E625B">
      <w:pPr>
        <w:pStyle w:val="ListBullet"/>
        <w:spacing w:after="80"/>
        <w:ind w:left="432"/>
        <w:jc w:val="both"/>
      </w:pPr>
      <w:r>
        <w:rPr>
          <w:rFonts w:ascii="Times New Roman" w:hAnsi="Times New Roman"/>
          <w:sz w:val="24"/>
        </w:rPr>
        <w:t>Admin feedback feature gives users actionable comments without requiring a separate communication channel.</w:t>
      </w:r>
    </w:p>
    <w:p w14:paraId="0BC2E0EA" w14:textId="77777777" w:rsidR="00434D4A" w:rsidRDefault="00694A07" w:rsidP="001E625B">
      <w:pPr>
        <w:spacing w:before="240" w:after="120"/>
        <w:jc w:val="both"/>
      </w:pPr>
      <w:r>
        <w:rPr>
          <w:rFonts w:ascii="Times New Roman" w:hAnsi="Times New Roman"/>
          <w:b/>
          <w:sz w:val="24"/>
        </w:rPr>
        <w:t>For Administrators:</w:t>
      </w:r>
    </w:p>
    <w:p w14:paraId="4E3B29BA" w14:textId="77777777" w:rsidR="00434D4A" w:rsidRDefault="00694A07" w:rsidP="001E625B">
      <w:pPr>
        <w:pStyle w:val="ListBullet"/>
        <w:spacing w:after="80"/>
        <w:ind w:left="432"/>
        <w:jc w:val="both"/>
      </w:pPr>
      <w:r>
        <w:rPr>
          <w:rFonts w:ascii="Times New Roman" w:hAnsi="Times New Roman"/>
          <w:sz w:val="24"/>
        </w:rPr>
        <w:t>Central oversight of the entire organization's project portfolio in one screen.</w:t>
      </w:r>
    </w:p>
    <w:p w14:paraId="4EBCB1AA" w14:textId="77777777" w:rsidR="00434D4A" w:rsidRDefault="00694A07" w:rsidP="001E625B">
      <w:pPr>
        <w:pStyle w:val="ListBullet"/>
        <w:spacing w:after="80"/>
        <w:ind w:left="432"/>
        <w:jc w:val="both"/>
      </w:pPr>
      <w:r>
        <w:rPr>
          <w:rFonts w:ascii="Times New Roman" w:hAnsi="Times New Roman"/>
          <w:sz w:val="24"/>
        </w:rPr>
        <w:t>Per-user progress breakdown with color-coded progress bars (green = 100%, yellow = &gt;50%, red = &lt;50%) for quick identification of at-risk users.</w:t>
      </w:r>
    </w:p>
    <w:p w14:paraId="37F8B295" w14:textId="77777777" w:rsidR="00434D4A" w:rsidRDefault="00694A07" w:rsidP="001E625B">
      <w:pPr>
        <w:pStyle w:val="ListBullet"/>
        <w:spacing w:after="80"/>
        <w:ind w:left="432"/>
        <w:jc w:val="both"/>
      </w:pPr>
      <w:r>
        <w:rPr>
          <w:rFonts w:ascii="Times New Roman" w:hAnsi="Times New Roman"/>
          <w:sz w:val="24"/>
        </w:rPr>
        <w:t>Deadline management with automatic overdue flagging.</w:t>
      </w:r>
    </w:p>
    <w:p w14:paraId="5AE7C037" w14:textId="77777777" w:rsidR="00434D4A" w:rsidRDefault="00694A07" w:rsidP="001E625B">
      <w:pPr>
        <w:pStyle w:val="ListBullet"/>
        <w:spacing w:after="80"/>
        <w:ind w:left="432"/>
        <w:jc w:val="both"/>
      </w:pPr>
      <w:r>
        <w:rPr>
          <w:rFonts w:ascii="Times New Roman" w:hAnsi="Times New Roman"/>
          <w:sz w:val="24"/>
        </w:rPr>
        <w:t>Filter capabilities (by user, by progress state) to drill into specific subsets.</w:t>
      </w:r>
    </w:p>
    <w:p w14:paraId="07C5DFC4" w14:textId="77777777" w:rsidR="00434D4A" w:rsidRDefault="00694A07" w:rsidP="001E625B">
      <w:pPr>
        <w:spacing w:before="240" w:after="120"/>
        <w:jc w:val="both"/>
      </w:pPr>
      <w:r>
        <w:rPr>
          <w:rFonts w:ascii="Times New Roman" w:hAnsi="Times New Roman"/>
          <w:b/>
          <w:sz w:val="24"/>
        </w:rPr>
        <w:t>For the Organization:</w:t>
      </w:r>
    </w:p>
    <w:p w14:paraId="4D261740" w14:textId="77777777" w:rsidR="00434D4A" w:rsidRDefault="00694A07" w:rsidP="001E625B">
      <w:pPr>
        <w:pStyle w:val="ListBullet"/>
        <w:spacing w:after="80"/>
        <w:ind w:left="432"/>
        <w:jc w:val="both"/>
      </w:pPr>
      <w:r>
        <w:rPr>
          <w:rFonts w:ascii="Times New Roman" w:hAnsi="Times New Roman"/>
          <w:sz w:val="24"/>
        </w:rPr>
        <w:t>Zero licensing cost – all components are open-source.</w:t>
      </w:r>
    </w:p>
    <w:p w14:paraId="4956E32B" w14:textId="77777777" w:rsidR="00434D4A" w:rsidRDefault="00694A07" w:rsidP="001E625B">
      <w:pPr>
        <w:pStyle w:val="ListBullet"/>
        <w:spacing w:after="80"/>
        <w:ind w:left="432"/>
        <w:jc w:val="both"/>
      </w:pPr>
      <w:r>
        <w:rPr>
          <w:rFonts w:ascii="Times New Roman" w:hAnsi="Times New Roman"/>
          <w:sz w:val="24"/>
        </w:rPr>
        <w:t>Runs on existing XAMPP infrastructure; no cloud subscription required.</w:t>
      </w:r>
    </w:p>
    <w:p w14:paraId="2555B832" w14:textId="77777777" w:rsidR="00434D4A" w:rsidRDefault="00694A07" w:rsidP="001E625B">
      <w:pPr>
        <w:pStyle w:val="ListBullet"/>
        <w:spacing w:after="80"/>
        <w:ind w:left="432"/>
        <w:jc w:val="both"/>
      </w:pPr>
      <w:r>
        <w:rPr>
          <w:rFonts w:ascii="Times New Roman" w:hAnsi="Times New Roman"/>
          <w:sz w:val="24"/>
        </w:rPr>
        <w:t>Extensible codebase that MCA students can study, fork, and extend.</w:t>
      </w:r>
    </w:p>
    <w:p w14:paraId="64882C41" w14:textId="5121AE5F" w:rsidR="00434D4A" w:rsidRDefault="00694A07" w:rsidP="001E625B">
      <w:pPr>
        <w:spacing w:before="240" w:after="120"/>
        <w:jc w:val="both"/>
      </w:pPr>
      <w:r>
        <w:rPr>
          <w:rFonts w:ascii="Times New Roman" w:hAnsi="Times New Roman"/>
          <w:b/>
          <w:sz w:val="28"/>
        </w:rPr>
        <w:t>1.5  Technologies Used (Overview)</w:t>
      </w:r>
    </w:p>
    <w:p w14:paraId="5716AE80" w14:textId="77777777" w:rsidR="00434D4A" w:rsidRDefault="00694A07" w:rsidP="001E625B">
      <w:pPr>
        <w:spacing w:after="120" w:line="360" w:lineRule="exact"/>
        <w:jc w:val="both"/>
      </w:pPr>
      <w:r>
        <w:rPr>
          <w:rFonts w:ascii="Times New Roman" w:hAnsi="Times New Roman"/>
          <w:sz w:val="24"/>
        </w:rPr>
        <w:t>TaskForge is built on a classic LAMP-variant stack. The following table provides a quick overview; detailed descriptions appear in Chapter 4.</w:t>
      </w:r>
    </w:p>
    <w:tbl>
      <w:tblPr>
        <w:tblStyle w:val="TableGrid"/>
        <w:tblW w:w="0" w:type="auto"/>
        <w:jc w:val="center"/>
        <w:tblLook w:val="04A0" w:firstRow="1" w:lastRow="0" w:firstColumn="1" w:lastColumn="0" w:noHBand="0" w:noVBand="1"/>
      </w:tblPr>
      <w:tblGrid>
        <w:gridCol w:w="1727"/>
        <w:gridCol w:w="1870"/>
        <w:gridCol w:w="2157"/>
        <w:gridCol w:w="2876"/>
      </w:tblGrid>
      <w:tr w:rsidR="00434D4A" w14:paraId="5698009F" w14:textId="77777777" w:rsidTr="00E85199">
        <w:trPr>
          <w:jc w:val="center"/>
        </w:trPr>
        <w:tc>
          <w:tcPr>
            <w:tcW w:w="1728" w:type="dxa"/>
            <w:shd w:val="clear" w:color="auto" w:fill="FFFFFF" w:themeFill="background1"/>
          </w:tcPr>
          <w:p w14:paraId="1C314C21" w14:textId="77777777" w:rsidR="00434D4A" w:rsidRDefault="00694A07" w:rsidP="001E625B">
            <w:pPr>
              <w:jc w:val="both"/>
            </w:pPr>
            <w:r w:rsidRPr="00E85199">
              <w:rPr>
                <w:rFonts w:ascii="Times New Roman" w:hAnsi="Times New Roman"/>
                <w:b/>
                <w:color w:val="000000" w:themeColor="text1"/>
              </w:rPr>
              <w:t>Layer</w:t>
            </w:r>
          </w:p>
        </w:tc>
        <w:tc>
          <w:tcPr>
            <w:tcW w:w="1872" w:type="dxa"/>
            <w:shd w:val="clear" w:color="auto" w:fill="FFFFFF" w:themeFill="background1"/>
          </w:tcPr>
          <w:p w14:paraId="2A42497C" w14:textId="77777777" w:rsidR="00434D4A" w:rsidRDefault="00694A07" w:rsidP="001E625B">
            <w:pPr>
              <w:jc w:val="both"/>
            </w:pPr>
            <w:r w:rsidRPr="00E85199">
              <w:rPr>
                <w:rFonts w:ascii="Times New Roman" w:hAnsi="Times New Roman"/>
                <w:b/>
                <w:color w:val="000000" w:themeColor="text1"/>
              </w:rPr>
              <w:t>Technology</w:t>
            </w:r>
          </w:p>
        </w:tc>
        <w:tc>
          <w:tcPr>
            <w:tcW w:w="2160" w:type="dxa"/>
            <w:shd w:val="clear" w:color="auto" w:fill="FFFFFF" w:themeFill="background1"/>
          </w:tcPr>
          <w:p w14:paraId="4C09D610" w14:textId="77777777" w:rsidR="00434D4A" w:rsidRDefault="00694A07" w:rsidP="001E625B">
            <w:pPr>
              <w:jc w:val="both"/>
            </w:pPr>
            <w:r w:rsidRPr="00E85199">
              <w:rPr>
                <w:rFonts w:ascii="Times New Roman" w:hAnsi="Times New Roman"/>
                <w:b/>
                <w:color w:val="000000" w:themeColor="text1"/>
              </w:rPr>
              <w:t>Version / Details</w:t>
            </w:r>
          </w:p>
        </w:tc>
        <w:tc>
          <w:tcPr>
            <w:tcW w:w="2880" w:type="dxa"/>
            <w:shd w:val="clear" w:color="auto" w:fill="FFFFFF" w:themeFill="background1"/>
          </w:tcPr>
          <w:p w14:paraId="3066109C" w14:textId="77777777" w:rsidR="00434D4A" w:rsidRDefault="00694A07" w:rsidP="001E625B">
            <w:pPr>
              <w:jc w:val="both"/>
            </w:pPr>
            <w:r w:rsidRPr="00E85199">
              <w:rPr>
                <w:rFonts w:ascii="Times New Roman" w:hAnsi="Times New Roman"/>
                <w:b/>
                <w:color w:val="000000" w:themeColor="text1"/>
              </w:rPr>
              <w:t>Role</w:t>
            </w:r>
          </w:p>
        </w:tc>
      </w:tr>
      <w:tr w:rsidR="00434D4A" w14:paraId="432564A2" w14:textId="77777777" w:rsidTr="00E85199">
        <w:trPr>
          <w:jc w:val="center"/>
        </w:trPr>
        <w:tc>
          <w:tcPr>
            <w:tcW w:w="1728" w:type="dxa"/>
            <w:shd w:val="clear" w:color="auto" w:fill="FFFFFF" w:themeFill="background1"/>
          </w:tcPr>
          <w:p w14:paraId="205CA656" w14:textId="77777777" w:rsidR="00434D4A" w:rsidRDefault="00694A07" w:rsidP="001E625B">
            <w:pPr>
              <w:jc w:val="both"/>
            </w:pPr>
            <w:r>
              <w:rPr>
                <w:rFonts w:ascii="Times New Roman" w:hAnsi="Times New Roman"/>
              </w:rPr>
              <w:t>Presentation</w:t>
            </w:r>
          </w:p>
        </w:tc>
        <w:tc>
          <w:tcPr>
            <w:tcW w:w="1872" w:type="dxa"/>
            <w:shd w:val="clear" w:color="auto" w:fill="FFFFFF" w:themeFill="background1"/>
          </w:tcPr>
          <w:p w14:paraId="1D65EB2A" w14:textId="77777777" w:rsidR="00434D4A" w:rsidRDefault="00694A07" w:rsidP="001E625B">
            <w:pPr>
              <w:jc w:val="both"/>
            </w:pPr>
            <w:r>
              <w:rPr>
                <w:rFonts w:ascii="Times New Roman" w:hAnsi="Times New Roman"/>
              </w:rPr>
              <w:t>HTML5</w:t>
            </w:r>
          </w:p>
        </w:tc>
        <w:tc>
          <w:tcPr>
            <w:tcW w:w="2160" w:type="dxa"/>
            <w:shd w:val="clear" w:color="auto" w:fill="FFFFFF" w:themeFill="background1"/>
          </w:tcPr>
          <w:p w14:paraId="69FB6D64" w14:textId="77777777" w:rsidR="00434D4A" w:rsidRDefault="00694A07" w:rsidP="001E625B">
            <w:pPr>
              <w:jc w:val="both"/>
            </w:pPr>
            <w:r>
              <w:rPr>
                <w:rFonts w:ascii="Times New Roman" w:hAnsi="Times New Roman"/>
              </w:rPr>
              <w:t>HTML 5.0</w:t>
            </w:r>
          </w:p>
        </w:tc>
        <w:tc>
          <w:tcPr>
            <w:tcW w:w="2880" w:type="dxa"/>
            <w:shd w:val="clear" w:color="auto" w:fill="FFFFFF" w:themeFill="background1"/>
          </w:tcPr>
          <w:p w14:paraId="6DA08BF0" w14:textId="77777777" w:rsidR="00434D4A" w:rsidRDefault="00694A07" w:rsidP="001E625B">
            <w:pPr>
              <w:jc w:val="both"/>
            </w:pPr>
            <w:r>
              <w:rPr>
                <w:rFonts w:ascii="Times New Roman" w:hAnsi="Times New Roman"/>
              </w:rPr>
              <w:t>Structure of all web pages</w:t>
            </w:r>
          </w:p>
        </w:tc>
      </w:tr>
      <w:tr w:rsidR="00434D4A" w14:paraId="6C89BD7E" w14:textId="77777777" w:rsidTr="00E85199">
        <w:trPr>
          <w:jc w:val="center"/>
        </w:trPr>
        <w:tc>
          <w:tcPr>
            <w:tcW w:w="1728" w:type="dxa"/>
            <w:shd w:val="clear" w:color="auto" w:fill="FFFFFF" w:themeFill="background1"/>
          </w:tcPr>
          <w:p w14:paraId="0C926ACE" w14:textId="77777777" w:rsidR="00434D4A" w:rsidRDefault="00694A07" w:rsidP="001E625B">
            <w:pPr>
              <w:jc w:val="both"/>
            </w:pPr>
            <w:r>
              <w:rPr>
                <w:rFonts w:ascii="Times New Roman" w:hAnsi="Times New Roman"/>
              </w:rPr>
              <w:t>Presentation</w:t>
            </w:r>
          </w:p>
        </w:tc>
        <w:tc>
          <w:tcPr>
            <w:tcW w:w="1872" w:type="dxa"/>
            <w:shd w:val="clear" w:color="auto" w:fill="FFFFFF" w:themeFill="background1"/>
          </w:tcPr>
          <w:p w14:paraId="68180D0B" w14:textId="77777777" w:rsidR="00434D4A" w:rsidRDefault="00694A07" w:rsidP="001E625B">
            <w:pPr>
              <w:jc w:val="both"/>
            </w:pPr>
            <w:r>
              <w:rPr>
                <w:rFonts w:ascii="Times New Roman" w:hAnsi="Times New Roman"/>
              </w:rPr>
              <w:t>CSS3</w:t>
            </w:r>
          </w:p>
        </w:tc>
        <w:tc>
          <w:tcPr>
            <w:tcW w:w="2160" w:type="dxa"/>
            <w:shd w:val="clear" w:color="auto" w:fill="FFFFFF" w:themeFill="background1"/>
          </w:tcPr>
          <w:p w14:paraId="7DB93F47" w14:textId="77777777" w:rsidR="00434D4A" w:rsidRDefault="00694A07" w:rsidP="001E625B">
            <w:pPr>
              <w:jc w:val="both"/>
            </w:pPr>
            <w:r>
              <w:rPr>
                <w:rFonts w:ascii="Times New Roman" w:hAnsi="Times New Roman"/>
              </w:rPr>
              <w:t>CSS 3</w:t>
            </w:r>
          </w:p>
        </w:tc>
        <w:tc>
          <w:tcPr>
            <w:tcW w:w="2880" w:type="dxa"/>
            <w:shd w:val="clear" w:color="auto" w:fill="FFFFFF" w:themeFill="background1"/>
          </w:tcPr>
          <w:p w14:paraId="46BD704B" w14:textId="77777777" w:rsidR="00434D4A" w:rsidRDefault="00694A07" w:rsidP="001E625B">
            <w:pPr>
              <w:jc w:val="both"/>
            </w:pPr>
            <w:r>
              <w:rPr>
                <w:rFonts w:ascii="Times New Roman" w:hAnsi="Times New Roman"/>
              </w:rPr>
              <w:t>Styling and layout</w:t>
            </w:r>
          </w:p>
        </w:tc>
      </w:tr>
      <w:tr w:rsidR="00434D4A" w14:paraId="2FCF02A5" w14:textId="77777777" w:rsidTr="00E85199">
        <w:trPr>
          <w:jc w:val="center"/>
        </w:trPr>
        <w:tc>
          <w:tcPr>
            <w:tcW w:w="1728" w:type="dxa"/>
            <w:shd w:val="clear" w:color="auto" w:fill="FFFFFF" w:themeFill="background1"/>
          </w:tcPr>
          <w:p w14:paraId="7B377937" w14:textId="77777777" w:rsidR="00434D4A" w:rsidRDefault="00694A07" w:rsidP="001E625B">
            <w:pPr>
              <w:jc w:val="both"/>
            </w:pPr>
            <w:r>
              <w:rPr>
                <w:rFonts w:ascii="Times New Roman" w:hAnsi="Times New Roman"/>
              </w:rPr>
              <w:t>Presentation</w:t>
            </w:r>
          </w:p>
        </w:tc>
        <w:tc>
          <w:tcPr>
            <w:tcW w:w="1872" w:type="dxa"/>
            <w:shd w:val="clear" w:color="auto" w:fill="FFFFFF" w:themeFill="background1"/>
          </w:tcPr>
          <w:p w14:paraId="1A32294B" w14:textId="77777777" w:rsidR="00434D4A" w:rsidRDefault="00694A07" w:rsidP="001E625B">
            <w:pPr>
              <w:jc w:val="both"/>
            </w:pPr>
            <w:r>
              <w:rPr>
                <w:rFonts w:ascii="Times New Roman" w:hAnsi="Times New Roman"/>
              </w:rPr>
              <w:t>Bootstrap</w:t>
            </w:r>
          </w:p>
        </w:tc>
        <w:tc>
          <w:tcPr>
            <w:tcW w:w="2160" w:type="dxa"/>
            <w:shd w:val="clear" w:color="auto" w:fill="FFFFFF" w:themeFill="background1"/>
          </w:tcPr>
          <w:p w14:paraId="1166F4E5" w14:textId="77777777" w:rsidR="00434D4A" w:rsidRDefault="00694A07" w:rsidP="001E625B">
            <w:pPr>
              <w:jc w:val="both"/>
            </w:pPr>
            <w:r>
              <w:rPr>
                <w:rFonts w:ascii="Times New Roman" w:hAnsi="Times New Roman"/>
              </w:rPr>
              <w:t>5.3.0</w:t>
            </w:r>
          </w:p>
        </w:tc>
        <w:tc>
          <w:tcPr>
            <w:tcW w:w="2880" w:type="dxa"/>
            <w:shd w:val="clear" w:color="auto" w:fill="FFFFFF" w:themeFill="background1"/>
          </w:tcPr>
          <w:p w14:paraId="35CDB615" w14:textId="77777777" w:rsidR="00434D4A" w:rsidRDefault="00694A07" w:rsidP="001E625B">
            <w:pPr>
              <w:jc w:val="both"/>
            </w:pPr>
            <w:r>
              <w:rPr>
                <w:rFonts w:ascii="Times New Roman" w:hAnsi="Times New Roman"/>
              </w:rPr>
              <w:t>Responsive grid, components, utilities</w:t>
            </w:r>
          </w:p>
        </w:tc>
      </w:tr>
      <w:tr w:rsidR="00434D4A" w14:paraId="7A4CCC97" w14:textId="77777777" w:rsidTr="00E85199">
        <w:trPr>
          <w:jc w:val="center"/>
        </w:trPr>
        <w:tc>
          <w:tcPr>
            <w:tcW w:w="1728" w:type="dxa"/>
            <w:shd w:val="clear" w:color="auto" w:fill="FFFFFF" w:themeFill="background1"/>
          </w:tcPr>
          <w:p w14:paraId="33A54491" w14:textId="77777777" w:rsidR="00434D4A" w:rsidRDefault="00694A07" w:rsidP="001E625B">
            <w:pPr>
              <w:jc w:val="both"/>
            </w:pPr>
            <w:r>
              <w:rPr>
                <w:rFonts w:ascii="Times New Roman" w:hAnsi="Times New Roman"/>
              </w:rPr>
              <w:t>Presentation</w:t>
            </w:r>
          </w:p>
        </w:tc>
        <w:tc>
          <w:tcPr>
            <w:tcW w:w="1872" w:type="dxa"/>
            <w:shd w:val="clear" w:color="auto" w:fill="FFFFFF" w:themeFill="background1"/>
          </w:tcPr>
          <w:p w14:paraId="6644333C" w14:textId="77777777" w:rsidR="00434D4A" w:rsidRDefault="00694A07" w:rsidP="001E625B">
            <w:pPr>
              <w:jc w:val="both"/>
            </w:pPr>
            <w:r>
              <w:rPr>
                <w:rFonts w:ascii="Times New Roman" w:hAnsi="Times New Roman"/>
              </w:rPr>
              <w:t>Bootstrap Icons</w:t>
            </w:r>
          </w:p>
        </w:tc>
        <w:tc>
          <w:tcPr>
            <w:tcW w:w="2160" w:type="dxa"/>
            <w:shd w:val="clear" w:color="auto" w:fill="FFFFFF" w:themeFill="background1"/>
          </w:tcPr>
          <w:p w14:paraId="616E665A" w14:textId="77777777" w:rsidR="00434D4A" w:rsidRDefault="00694A07" w:rsidP="001E625B">
            <w:pPr>
              <w:jc w:val="both"/>
            </w:pPr>
            <w:r>
              <w:rPr>
                <w:rFonts w:ascii="Times New Roman" w:hAnsi="Times New Roman"/>
              </w:rPr>
              <w:t>1.11.3</w:t>
            </w:r>
          </w:p>
        </w:tc>
        <w:tc>
          <w:tcPr>
            <w:tcW w:w="2880" w:type="dxa"/>
            <w:shd w:val="clear" w:color="auto" w:fill="FFFFFF" w:themeFill="background1"/>
          </w:tcPr>
          <w:p w14:paraId="63597790" w14:textId="77777777" w:rsidR="00434D4A" w:rsidRDefault="00694A07" w:rsidP="001E625B">
            <w:pPr>
              <w:jc w:val="both"/>
            </w:pPr>
            <w:r>
              <w:rPr>
                <w:rFonts w:ascii="Times New Roman" w:hAnsi="Times New Roman"/>
              </w:rPr>
              <w:t>Icon font library</w:t>
            </w:r>
          </w:p>
        </w:tc>
      </w:tr>
      <w:tr w:rsidR="00434D4A" w14:paraId="78938B19" w14:textId="77777777" w:rsidTr="00E85199">
        <w:trPr>
          <w:jc w:val="center"/>
        </w:trPr>
        <w:tc>
          <w:tcPr>
            <w:tcW w:w="1728" w:type="dxa"/>
            <w:shd w:val="clear" w:color="auto" w:fill="FFFFFF" w:themeFill="background1"/>
          </w:tcPr>
          <w:p w14:paraId="6F51B1AB" w14:textId="77777777" w:rsidR="00434D4A" w:rsidRDefault="00694A07" w:rsidP="001E625B">
            <w:pPr>
              <w:jc w:val="both"/>
            </w:pPr>
            <w:r>
              <w:rPr>
                <w:rFonts w:ascii="Times New Roman" w:hAnsi="Times New Roman"/>
              </w:rPr>
              <w:lastRenderedPageBreak/>
              <w:t>Client Logic</w:t>
            </w:r>
          </w:p>
        </w:tc>
        <w:tc>
          <w:tcPr>
            <w:tcW w:w="1872" w:type="dxa"/>
            <w:shd w:val="clear" w:color="auto" w:fill="FFFFFF" w:themeFill="background1"/>
          </w:tcPr>
          <w:p w14:paraId="2C19CDDB" w14:textId="77777777" w:rsidR="00434D4A" w:rsidRDefault="00694A07" w:rsidP="001E625B">
            <w:pPr>
              <w:jc w:val="both"/>
            </w:pPr>
            <w:r>
              <w:rPr>
                <w:rFonts w:ascii="Times New Roman" w:hAnsi="Times New Roman"/>
              </w:rPr>
              <w:t>JavaScript</w:t>
            </w:r>
          </w:p>
        </w:tc>
        <w:tc>
          <w:tcPr>
            <w:tcW w:w="2160" w:type="dxa"/>
            <w:shd w:val="clear" w:color="auto" w:fill="FFFFFF" w:themeFill="background1"/>
          </w:tcPr>
          <w:p w14:paraId="74FB1137" w14:textId="77777777" w:rsidR="00434D4A" w:rsidRDefault="00694A07" w:rsidP="001E625B">
            <w:pPr>
              <w:jc w:val="both"/>
            </w:pPr>
            <w:r>
              <w:rPr>
                <w:rFonts w:ascii="Times New Roman" w:hAnsi="Times New Roman"/>
              </w:rPr>
              <w:t>ES6+ (Vanilla)</w:t>
            </w:r>
          </w:p>
        </w:tc>
        <w:tc>
          <w:tcPr>
            <w:tcW w:w="2880" w:type="dxa"/>
            <w:shd w:val="clear" w:color="auto" w:fill="FFFFFF" w:themeFill="background1"/>
          </w:tcPr>
          <w:p w14:paraId="5ED04FD5" w14:textId="77777777" w:rsidR="00434D4A" w:rsidRDefault="00694A07" w:rsidP="001E625B">
            <w:pPr>
              <w:jc w:val="both"/>
            </w:pPr>
            <w:r>
              <w:rPr>
                <w:rFonts w:ascii="Times New Roman" w:hAnsi="Times New Roman"/>
              </w:rPr>
              <w:t>Async Fetch calls, DOM manipulation</w:t>
            </w:r>
          </w:p>
        </w:tc>
      </w:tr>
      <w:tr w:rsidR="00434D4A" w14:paraId="037DDDAE" w14:textId="77777777" w:rsidTr="00E85199">
        <w:trPr>
          <w:jc w:val="center"/>
        </w:trPr>
        <w:tc>
          <w:tcPr>
            <w:tcW w:w="1728" w:type="dxa"/>
            <w:shd w:val="clear" w:color="auto" w:fill="FFFFFF" w:themeFill="background1"/>
          </w:tcPr>
          <w:p w14:paraId="4F4C2D6D" w14:textId="77777777" w:rsidR="00434D4A" w:rsidRDefault="00694A07" w:rsidP="001E625B">
            <w:pPr>
              <w:jc w:val="both"/>
            </w:pPr>
            <w:r>
              <w:rPr>
                <w:rFonts w:ascii="Times New Roman" w:hAnsi="Times New Roman"/>
              </w:rPr>
              <w:t>Server Logic</w:t>
            </w:r>
          </w:p>
        </w:tc>
        <w:tc>
          <w:tcPr>
            <w:tcW w:w="1872" w:type="dxa"/>
            <w:shd w:val="clear" w:color="auto" w:fill="FFFFFF" w:themeFill="background1"/>
          </w:tcPr>
          <w:p w14:paraId="38778571" w14:textId="77777777" w:rsidR="00434D4A" w:rsidRDefault="00694A07" w:rsidP="001E625B">
            <w:pPr>
              <w:jc w:val="both"/>
            </w:pPr>
            <w:r>
              <w:rPr>
                <w:rFonts w:ascii="Times New Roman" w:hAnsi="Times New Roman"/>
              </w:rPr>
              <w:t>PHP</w:t>
            </w:r>
          </w:p>
        </w:tc>
        <w:tc>
          <w:tcPr>
            <w:tcW w:w="2160" w:type="dxa"/>
            <w:shd w:val="clear" w:color="auto" w:fill="FFFFFF" w:themeFill="background1"/>
          </w:tcPr>
          <w:p w14:paraId="5C470788" w14:textId="77777777" w:rsidR="00434D4A" w:rsidRDefault="00694A07" w:rsidP="001E625B">
            <w:pPr>
              <w:jc w:val="both"/>
            </w:pPr>
            <w:r>
              <w:rPr>
                <w:rFonts w:ascii="Times New Roman" w:hAnsi="Times New Roman"/>
              </w:rPr>
              <w:t>7.4 / 8.x</w:t>
            </w:r>
          </w:p>
        </w:tc>
        <w:tc>
          <w:tcPr>
            <w:tcW w:w="2880" w:type="dxa"/>
            <w:shd w:val="clear" w:color="auto" w:fill="FFFFFF" w:themeFill="background1"/>
          </w:tcPr>
          <w:p w14:paraId="2BF8D130" w14:textId="77777777" w:rsidR="00434D4A" w:rsidRDefault="00694A07" w:rsidP="001E625B">
            <w:pPr>
              <w:jc w:val="both"/>
            </w:pPr>
            <w:r>
              <w:rPr>
                <w:rFonts w:ascii="Times New Roman" w:hAnsi="Times New Roman"/>
              </w:rPr>
              <w:t>Server-side scripting, API handlers</w:t>
            </w:r>
          </w:p>
        </w:tc>
      </w:tr>
      <w:tr w:rsidR="00434D4A" w14:paraId="7CC22AF2" w14:textId="77777777" w:rsidTr="00E85199">
        <w:trPr>
          <w:jc w:val="center"/>
        </w:trPr>
        <w:tc>
          <w:tcPr>
            <w:tcW w:w="1728" w:type="dxa"/>
            <w:shd w:val="clear" w:color="auto" w:fill="FFFFFF" w:themeFill="background1"/>
          </w:tcPr>
          <w:p w14:paraId="0EAE1B61" w14:textId="77777777" w:rsidR="00434D4A" w:rsidRDefault="00694A07" w:rsidP="001E625B">
            <w:pPr>
              <w:jc w:val="both"/>
            </w:pPr>
            <w:r>
              <w:rPr>
                <w:rFonts w:ascii="Times New Roman" w:hAnsi="Times New Roman"/>
              </w:rPr>
              <w:t>Database</w:t>
            </w:r>
          </w:p>
        </w:tc>
        <w:tc>
          <w:tcPr>
            <w:tcW w:w="1872" w:type="dxa"/>
            <w:shd w:val="clear" w:color="auto" w:fill="FFFFFF" w:themeFill="background1"/>
          </w:tcPr>
          <w:p w14:paraId="485D106F" w14:textId="77777777" w:rsidR="00434D4A" w:rsidRDefault="00694A07" w:rsidP="001E625B">
            <w:pPr>
              <w:jc w:val="both"/>
            </w:pPr>
            <w:r>
              <w:rPr>
                <w:rFonts w:ascii="Times New Roman" w:hAnsi="Times New Roman"/>
              </w:rPr>
              <w:t>MySQL</w:t>
            </w:r>
          </w:p>
        </w:tc>
        <w:tc>
          <w:tcPr>
            <w:tcW w:w="2160" w:type="dxa"/>
            <w:shd w:val="clear" w:color="auto" w:fill="FFFFFF" w:themeFill="background1"/>
          </w:tcPr>
          <w:p w14:paraId="354C5501" w14:textId="77777777" w:rsidR="00434D4A" w:rsidRDefault="00694A07" w:rsidP="001E625B">
            <w:pPr>
              <w:jc w:val="both"/>
            </w:pPr>
            <w:r>
              <w:rPr>
                <w:rFonts w:ascii="Times New Roman" w:hAnsi="Times New Roman"/>
              </w:rPr>
              <w:t>8.0</w:t>
            </w:r>
          </w:p>
        </w:tc>
        <w:tc>
          <w:tcPr>
            <w:tcW w:w="2880" w:type="dxa"/>
            <w:shd w:val="clear" w:color="auto" w:fill="FFFFFF" w:themeFill="background1"/>
          </w:tcPr>
          <w:p w14:paraId="4C65E9AB" w14:textId="77777777" w:rsidR="00434D4A" w:rsidRDefault="00694A07" w:rsidP="001E625B">
            <w:pPr>
              <w:jc w:val="both"/>
            </w:pPr>
            <w:r>
              <w:rPr>
                <w:rFonts w:ascii="Times New Roman" w:hAnsi="Times New Roman"/>
              </w:rPr>
              <w:t>RDBMS – stores users, projects, tasks</w:t>
            </w:r>
          </w:p>
        </w:tc>
      </w:tr>
      <w:tr w:rsidR="00434D4A" w14:paraId="338B77ED" w14:textId="77777777" w:rsidTr="00E85199">
        <w:trPr>
          <w:jc w:val="center"/>
        </w:trPr>
        <w:tc>
          <w:tcPr>
            <w:tcW w:w="1728" w:type="dxa"/>
            <w:shd w:val="clear" w:color="auto" w:fill="FFFFFF" w:themeFill="background1"/>
          </w:tcPr>
          <w:p w14:paraId="3FF68059" w14:textId="77777777" w:rsidR="00434D4A" w:rsidRDefault="00694A07" w:rsidP="001E625B">
            <w:pPr>
              <w:jc w:val="both"/>
            </w:pPr>
            <w:r>
              <w:rPr>
                <w:rFonts w:ascii="Times New Roman" w:hAnsi="Times New Roman"/>
              </w:rPr>
              <w:t>Server</w:t>
            </w:r>
          </w:p>
        </w:tc>
        <w:tc>
          <w:tcPr>
            <w:tcW w:w="1872" w:type="dxa"/>
            <w:shd w:val="clear" w:color="auto" w:fill="FFFFFF" w:themeFill="background1"/>
          </w:tcPr>
          <w:p w14:paraId="6EA6A8AD" w14:textId="77777777" w:rsidR="00434D4A" w:rsidRDefault="00694A07" w:rsidP="001E625B">
            <w:pPr>
              <w:jc w:val="both"/>
            </w:pPr>
            <w:r>
              <w:rPr>
                <w:rFonts w:ascii="Times New Roman" w:hAnsi="Times New Roman"/>
              </w:rPr>
              <w:t>Apache</w:t>
            </w:r>
          </w:p>
        </w:tc>
        <w:tc>
          <w:tcPr>
            <w:tcW w:w="2160" w:type="dxa"/>
            <w:shd w:val="clear" w:color="auto" w:fill="FFFFFF" w:themeFill="background1"/>
          </w:tcPr>
          <w:p w14:paraId="0AA1E698" w14:textId="77777777" w:rsidR="00434D4A" w:rsidRDefault="00694A07" w:rsidP="001E625B">
            <w:pPr>
              <w:jc w:val="both"/>
            </w:pPr>
            <w:r>
              <w:rPr>
                <w:rFonts w:ascii="Times New Roman" w:hAnsi="Times New Roman"/>
              </w:rPr>
              <w:t>XAMPP bundle</w:t>
            </w:r>
          </w:p>
        </w:tc>
        <w:tc>
          <w:tcPr>
            <w:tcW w:w="2880" w:type="dxa"/>
            <w:shd w:val="clear" w:color="auto" w:fill="FFFFFF" w:themeFill="background1"/>
          </w:tcPr>
          <w:p w14:paraId="0017FE82" w14:textId="77777777" w:rsidR="00434D4A" w:rsidRDefault="00694A07" w:rsidP="001E625B">
            <w:pPr>
              <w:jc w:val="both"/>
            </w:pPr>
            <w:r>
              <w:rPr>
                <w:rFonts w:ascii="Times New Roman" w:hAnsi="Times New Roman"/>
              </w:rPr>
              <w:t>Web server</w:t>
            </w:r>
          </w:p>
        </w:tc>
      </w:tr>
      <w:tr w:rsidR="00434D4A" w14:paraId="06F17188" w14:textId="77777777" w:rsidTr="00E85199">
        <w:trPr>
          <w:jc w:val="center"/>
        </w:trPr>
        <w:tc>
          <w:tcPr>
            <w:tcW w:w="1728" w:type="dxa"/>
            <w:shd w:val="clear" w:color="auto" w:fill="FFFFFF" w:themeFill="background1"/>
          </w:tcPr>
          <w:p w14:paraId="08848982" w14:textId="77777777" w:rsidR="00434D4A" w:rsidRDefault="00694A07" w:rsidP="001E625B">
            <w:pPr>
              <w:jc w:val="both"/>
            </w:pPr>
            <w:r>
              <w:rPr>
                <w:rFonts w:ascii="Times New Roman" w:hAnsi="Times New Roman"/>
              </w:rPr>
              <w:t>Runtime</w:t>
            </w:r>
          </w:p>
        </w:tc>
        <w:tc>
          <w:tcPr>
            <w:tcW w:w="1872" w:type="dxa"/>
            <w:shd w:val="clear" w:color="auto" w:fill="FFFFFF" w:themeFill="background1"/>
          </w:tcPr>
          <w:p w14:paraId="5F9BE923" w14:textId="77777777" w:rsidR="00434D4A" w:rsidRDefault="00694A07" w:rsidP="001E625B">
            <w:pPr>
              <w:jc w:val="both"/>
            </w:pPr>
            <w:r>
              <w:rPr>
                <w:rFonts w:ascii="Times New Roman" w:hAnsi="Times New Roman"/>
              </w:rPr>
              <w:t>XAMPP</w:t>
            </w:r>
          </w:p>
        </w:tc>
        <w:tc>
          <w:tcPr>
            <w:tcW w:w="2160" w:type="dxa"/>
            <w:shd w:val="clear" w:color="auto" w:fill="FFFFFF" w:themeFill="background1"/>
          </w:tcPr>
          <w:p w14:paraId="7B4BC44B" w14:textId="77777777" w:rsidR="00434D4A" w:rsidRDefault="00694A07" w:rsidP="001E625B">
            <w:pPr>
              <w:jc w:val="both"/>
            </w:pPr>
            <w:r>
              <w:rPr>
                <w:rFonts w:ascii="Times New Roman" w:hAnsi="Times New Roman"/>
              </w:rPr>
              <w:t>Latest</w:t>
            </w:r>
          </w:p>
        </w:tc>
        <w:tc>
          <w:tcPr>
            <w:tcW w:w="2880" w:type="dxa"/>
            <w:shd w:val="clear" w:color="auto" w:fill="FFFFFF" w:themeFill="background1"/>
          </w:tcPr>
          <w:p w14:paraId="24B6769F" w14:textId="77777777" w:rsidR="00434D4A" w:rsidRDefault="00694A07" w:rsidP="001E625B">
            <w:pPr>
              <w:jc w:val="both"/>
            </w:pPr>
            <w:r>
              <w:rPr>
                <w:rFonts w:ascii="Times New Roman" w:hAnsi="Times New Roman"/>
              </w:rPr>
              <w:t>Local development environment</w:t>
            </w:r>
          </w:p>
        </w:tc>
      </w:tr>
    </w:tbl>
    <w:p w14:paraId="779D119F" w14:textId="77777777" w:rsidR="00434D4A" w:rsidRDefault="00434D4A" w:rsidP="001E625B">
      <w:pPr>
        <w:jc w:val="both"/>
      </w:pPr>
    </w:p>
    <w:p w14:paraId="5FB9E8D6" w14:textId="77777777" w:rsidR="00434D4A" w:rsidRDefault="00694A07" w:rsidP="001E625B">
      <w:pPr>
        <w:jc w:val="both"/>
      </w:pPr>
      <w:r>
        <w:br w:type="page"/>
      </w:r>
    </w:p>
    <w:p w14:paraId="7A263F1E" w14:textId="77777777" w:rsidR="00434D4A" w:rsidRDefault="00694A07" w:rsidP="001E625B">
      <w:pPr>
        <w:spacing w:before="360" w:after="120"/>
        <w:jc w:val="center"/>
      </w:pPr>
      <w:r>
        <w:rPr>
          <w:rFonts w:ascii="Times New Roman" w:hAnsi="Times New Roman"/>
          <w:b/>
          <w:sz w:val="32"/>
        </w:rPr>
        <w:lastRenderedPageBreak/>
        <w:t>CHAPTER 2: METHODOLOGY</w:t>
      </w:r>
    </w:p>
    <w:p w14:paraId="285058E3" w14:textId="77777777" w:rsidR="00434D4A" w:rsidRDefault="00694A07" w:rsidP="001E625B">
      <w:pPr>
        <w:spacing w:after="120" w:line="360" w:lineRule="exact"/>
        <w:jc w:val="both"/>
      </w:pPr>
      <w:r>
        <w:rPr>
          <w:rFonts w:ascii="Times New Roman" w:hAnsi="Times New Roman"/>
          <w:sz w:val="24"/>
        </w:rPr>
        <w:t>The development of TaskForge followed the Iterative Waterfall Model, a hybrid approach that blends the structured phases of the classic Waterfall model with the flexibility of iteration within each phase. This model is well-suited for academic projects where requirements are largely known upfront but some refinement during development is expected.</w:t>
      </w:r>
    </w:p>
    <w:p w14:paraId="2D6EC107" w14:textId="77777777" w:rsidR="00434D4A" w:rsidRDefault="00694A07" w:rsidP="001E625B">
      <w:pPr>
        <w:spacing w:before="240" w:after="120"/>
        <w:jc w:val="both"/>
      </w:pPr>
      <w:r>
        <w:rPr>
          <w:rFonts w:ascii="Times New Roman" w:hAnsi="Times New Roman"/>
          <w:b/>
          <w:sz w:val="28"/>
        </w:rPr>
        <w:t>2.1  Development Methodology</w:t>
      </w:r>
    </w:p>
    <w:p w14:paraId="0CEFE4BD" w14:textId="77777777" w:rsidR="00434D4A" w:rsidRDefault="00694A07" w:rsidP="001E625B">
      <w:pPr>
        <w:spacing w:after="120" w:line="360" w:lineRule="exact"/>
        <w:jc w:val="both"/>
      </w:pPr>
      <w:r>
        <w:rPr>
          <w:rFonts w:ascii="Times New Roman" w:hAnsi="Times New Roman"/>
          <w:sz w:val="24"/>
        </w:rPr>
        <w:t>The Iterative Waterfall Model consists of the following sequential phases, each producing a well-defined output before the next phase begins:</w:t>
      </w:r>
    </w:p>
    <w:tbl>
      <w:tblPr>
        <w:tblStyle w:val="TableGrid"/>
        <w:tblW w:w="0" w:type="auto"/>
        <w:jc w:val="center"/>
        <w:tblLook w:val="04A0" w:firstRow="1" w:lastRow="0" w:firstColumn="1" w:lastColumn="0" w:noHBand="0" w:noVBand="1"/>
      </w:tblPr>
      <w:tblGrid>
        <w:gridCol w:w="2159"/>
        <w:gridCol w:w="4600"/>
        <w:gridCol w:w="1871"/>
      </w:tblGrid>
      <w:tr w:rsidR="00434D4A" w14:paraId="77EB69DC" w14:textId="77777777" w:rsidTr="00E85199">
        <w:trPr>
          <w:jc w:val="center"/>
        </w:trPr>
        <w:tc>
          <w:tcPr>
            <w:tcW w:w="2160" w:type="dxa"/>
            <w:shd w:val="clear" w:color="auto" w:fill="FFFFFF" w:themeFill="background1"/>
          </w:tcPr>
          <w:p w14:paraId="6A26ED2A" w14:textId="77777777" w:rsidR="00434D4A" w:rsidRDefault="00694A07" w:rsidP="001E625B">
            <w:pPr>
              <w:jc w:val="both"/>
            </w:pPr>
            <w:r w:rsidRPr="00E85199">
              <w:rPr>
                <w:rFonts w:ascii="Times New Roman" w:hAnsi="Times New Roman"/>
                <w:b/>
                <w:color w:val="000000" w:themeColor="text1"/>
              </w:rPr>
              <w:t>Phase</w:t>
            </w:r>
          </w:p>
        </w:tc>
        <w:tc>
          <w:tcPr>
            <w:tcW w:w="4608" w:type="dxa"/>
            <w:shd w:val="clear" w:color="auto" w:fill="FFFFFF" w:themeFill="background1"/>
          </w:tcPr>
          <w:p w14:paraId="72656189" w14:textId="77777777" w:rsidR="00434D4A" w:rsidRDefault="00694A07" w:rsidP="001E625B">
            <w:pPr>
              <w:jc w:val="both"/>
            </w:pPr>
            <w:r w:rsidRPr="00E85199">
              <w:rPr>
                <w:rFonts w:ascii="Times New Roman" w:hAnsi="Times New Roman"/>
                <w:b/>
                <w:color w:val="000000" w:themeColor="text1"/>
              </w:rPr>
              <w:t>Activities</w:t>
            </w:r>
          </w:p>
        </w:tc>
        <w:tc>
          <w:tcPr>
            <w:tcW w:w="1872" w:type="dxa"/>
            <w:shd w:val="clear" w:color="auto" w:fill="FFFFFF" w:themeFill="background1"/>
          </w:tcPr>
          <w:p w14:paraId="365BB995" w14:textId="77777777" w:rsidR="00434D4A" w:rsidRDefault="00694A07" w:rsidP="001E625B">
            <w:pPr>
              <w:jc w:val="both"/>
            </w:pPr>
            <w:r w:rsidRPr="00E85199">
              <w:rPr>
                <w:rFonts w:ascii="Times New Roman" w:hAnsi="Times New Roman"/>
                <w:b/>
                <w:color w:val="000000" w:themeColor="text1"/>
              </w:rPr>
              <w:t>Output</w:t>
            </w:r>
          </w:p>
        </w:tc>
      </w:tr>
      <w:tr w:rsidR="00434D4A" w14:paraId="15AC1CE6" w14:textId="77777777" w:rsidTr="00E85199">
        <w:trPr>
          <w:jc w:val="center"/>
        </w:trPr>
        <w:tc>
          <w:tcPr>
            <w:tcW w:w="2160" w:type="dxa"/>
            <w:shd w:val="clear" w:color="auto" w:fill="FFFFFF" w:themeFill="background1"/>
          </w:tcPr>
          <w:p w14:paraId="1D4909DF" w14:textId="77777777" w:rsidR="00434D4A" w:rsidRDefault="00694A07" w:rsidP="001E625B">
            <w:pPr>
              <w:jc w:val="both"/>
            </w:pPr>
            <w:r>
              <w:rPr>
                <w:rFonts w:ascii="Times New Roman" w:hAnsi="Times New Roman"/>
              </w:rPr>
              <w:t>Requirements Gathering</w:t>
            </w:r>
          </w:p>
        </w:tc>
        <w:tc>
          <w:tcPr>
            <w:tcW w:w="4608" w:type="dxa"/>
            <w:shd w:val="clear" w:color="auto" w:fill="FFFFFF" w:themeFill="background1"/>
          </w:tcPr>
          <w:p w14:paraId="160C67B0" w14:textId="77777777" w:rsidR="00434D4A" w:rsidRDefault="00694A07" w:rsidP="001E625B">
            <w:pPr>
              <w:jc w:val="both"/>
            </w:pPr>
            <w:r>
              <w:rPr>
                <w:rFonts w:ascii="Times New Roman" w:hAnsi="Times New Roman"/>
              </w:rPr>
              <w:t>Identify functional &amp; non-functional requirements; define user roles</w:t>
            </w:r>
          </w:p>
        </w:tc>
        <w:tc>
          <w:tcPr>
            <w:tcW w:w="1872" w:type="dxa"/>
            <w:shd w:val="clear" w:color="auto" w:fill="FFFFFF" w:themeFill="background1"/>
          </w:tcPr>
          <w:p w14:paraId="74F27CD6" w14:textId="77777777" w:rsidR="00434D4A" w:rsidRDefault="00694A07" w:rsidP="001E625B">
            <w:pPr>
              <w:jc w:val="both"/>
            </w:pPr>
            <w:r>
              <w:rPr>
                <w:rFonts w:ascii="Times New Roman" w:hAnsi="Times New Roman"/>
              </w:rPr>
              <w:t>Requirements document</w:t>
            </w:r>
          </w:p>
        </w:tc>
      </w:tr>
      <w:tr w:rsidR="00434D4A" w14:paraId="1FA5A862" w14:textId="77777777" w:rsidTr="00E85199">
        <w:trPr>
          <w:jc w:val="center"/>
        </w:trPr>
        <w:tc>
          <w:tcPr>
            <w:tcW w:w="2160" w:type="dxa"/>
            <w:shd w:val="clear" w:color="auto" w:fill="FFFFFF" w:themeFill="background1"/>
          </w:tcPr>
          <w:p w14:paraId="06DD607A" w14:textId="77777777" w:rsidR="00434D4A" w:rsidRDefault="00694A07" w:rsidP="001E625B">
            <w:pPr>
              <w:jc w:val="both"/>
            </w:pPr>
            <w:r>
              <w:rPr>
                <w:rFonts w:ascii="Times New Roman" w:hAnsi="Times New Roman"/>
              </w:rPr>
              <w:t>System Analysis</w:t>
            </w:r>
          </w:p>
        </w:tc>
        <w:tc>
          <w:tcPr>
            <w:tcW w:w="4608" w:type="dxa"/>
            <w:shd w:val="clear" w:color="auto" w:fill="FFFFFF" w:themeFill="background1"/>
          </w:tcPr>
          <w:p w14:paraId="75CACF48" w14:textId="77777777" w:rsidR="00434D4A" w:rsidRDefault="00694A07" w:rsidP="001E625B">
            <w:pPr>
              <w:jc w:val="both"/>
            </w:pPr>
            <w:r>
              <w:rPr>
                <w:rFonts w:ascii="Times New Roman" w:hAnsi="Times New Roman"/>
              </w:rPr>
              <w:t>Analyze feasibility, data flow, entity relationships</w:t>
            </w:r>
          </w:p>
        </w:tc>
        <w:tc>
          <w:tcPr>
            <w:tcW w:w="1872" w:type="dxa"/>
            <w:shd w:val="clear" w:color="auto" w:fill="FFFFFF" w:themeFill="background1"/>
          </w:tcPr>
          <w:p w14:paraId="007EE862" w14:textId="77777777" w:rsidR="00434D4A" w:rsidRDefault="00694A07" w:rsidP="001E625B">
            <w:pPr>
              <w:jc w:val="both"/>
            </w:pPr>
            <w:r>
              <w:rPr>
                <w:rFonts w:ascii="Times New Roman" w:hAnsi="Times New Roman"/>
              </w:rPr>
              <w:t>DFD, ER Diagram</w:t>
            </w:r>
          </w:p>
        </w:tc>
      </w:tr>
      <w:tr w:rsidR="00434D4A" w14:paraId="1B843AF6" w14:textId="77777777" w:rsidTr="00E85199">
        <w:trPr>
          <w:jc w:val="center"/>
        </w:trPr>
        <w:tc>
          <w:tcPr>
            <w:tcW w:w="2160" w:type="dxa"/>
            <w:shd w:val="clear" w:color="auto" w:fill="FFFFFF" w:themeFill="background1"/>
          </w:tcPr>
          <w:p w14:paraId="31397498" w14:textId="77777777" w:rsidR="00434D4A" w:rsidRDefault="00694A07" w:rsidP="001E625B">
            <w:pPr>
              <w:jc w:val="both"/>
            </w:pPr>
            <w:r>
              <w:rPr>
                <w:rFonts w:ascii="Times New Roman" w:hAnsi="Times New Roman"/>
              </w:rPr>
              <w:t>System Design</w:t>
            </w:r>
          </w:p>
        </w:tc>
        <w:tc>
          <w:tcPr>
            <w:tcW w:w="4608" w:type="dxa"/>
            <w:shd w:val="clear" w:color="auto" w:fill="FFFFFF" w:themeFill="background1"/>
          </w:tcPr>
          <w:p w14:paraId="043ACB05" w14:textId="77777777" w:rsidR="00434D4A" w:rsidRDefault="00694A07" w:rsidP="001E625B">
            <w:pPr>
              <w:jc w:val="both"/>
            </w:pPr>
            <w:r>
              <w:rPr>
                <w:rFonts w:ascii="Times New Roman" w:hAnsi="Times New Roman"/>
              </w:rPr>
              <w:t>Design DB schema, UI wireframes, API contracts</w:t>
            </w:r>
          </w:p>
        </w:tc>
        <w:tc>
          <w:tcPr>
            <w:tcW w:w="1872" w:type="dxa"/>
            <w:shd w:val="clear" w:color="auto" w:fill="FFFFFF" w:themeFill="background1"/>
          </w:tcPr>
          <w:p w14:paraId="5E8B27D7" w14:textId="77777777" w:rsidR="00434D4A" w:rsidRDefault="00694A07" w:rsidP="001E625B">
            <w:pPr>
              <w:jc w:val="both"/>
            </w:pPr>
            <w:r>
              <w:rPr>
                <w:rFonts w:ascii="Times New Roman" w:hAnsi="Times New Roman"/>
              </w:rPr>
              <w:t>Schema scripts, mockups</w:t>
            </w:r>
          </w:p>
        </w:tc>
      </w:tr>
      <w:tr w:rsidR="00434D4A" w14:paraId="250F4B18" w14:textId="77777777" w:rsidTr="00E85199">
        <w:trPr>
          <w:jc w:val="center"/>
        </w:trPr>
        <w:tc>
          <w:tcPr>
            <w:tcW w:w="2160" w:type="dxa"/>
            <w:shd w:val="clear" w:color="auto" w:fill="FFFFFF" w:themeFill="background1"/>
          </w:tcPr>
          <w:p w14:paraId="3AD6B50D" w14:textId="77777777" w:rsidR="00434D4A" w:rsidRDefault="00694A07" w:rsidP="001E625B">
            <w:pPr>
              <w:jc w:val="both"/>
            </w:pPr>
            <w:r>
              <w:rPr>
                <w:rFonts w:ascii="Times New Roman" w:hAnsi="Times New Roman"/>
              </w:rPr>
              <w:t>Implementation</w:t>
            </w:r>
          </w:p>
        </w:tc>
        <w:tc>
          <w:tcPr>
            <w:tcW w:w="4608" w:type="dxa"/>
            <w:shd w:val="clear" w:color="auto" w:fill="FFFFFF" w:themeFill="background1"/>
          </w:tcPr>
          <w:p w14:paraId="59EC8AB7" w14:textId="77777777" w:rsidR="00434D4A" w:rsidRDefault="00694A07" w:rsidP="001E625B">
            <w:pPr>
              <w:jc w:val="both"/>
            </w:pPr>
            <w:r>
              <w:rPr>
                <w:rFonts w:ascii="Times New Roman" w:hAnsi="Times New Roman"/>
              </w:rPr>
              <w:t>Code PHP pages, API scripts, HTML/CSS/JS</w:t>
            </w:r>
          </w:p>
        </w:tc>
        <w:tc>
          <w:tcPr>
            <w:tcW w:w="1872" w:type="dxa"/>
            <w:shd w:val="clear" w:color="auto" w:fill="FFFFFF" w:themeFill="background1"/>
          </w:tcPr>
          <w:p w14:paraId="629263E6" w14:textId="77777777" w:rsidR="00434D4A" w:rsidRDefault="00694A07" w:rsidP="001E625B">
            <w:pPr>
              <w:jc w:val="both"/>
            </w:pPr>
            <w:r>
              <w:rPr>
                <w:rFonts w:ascii="Times New Roman" w:hAnsi="Times New Roman"/>
              </w:rPr>
              <w:t>Working application</w:t>
            </w:r>
          </w:p>
        </w:tc>
      </w:tr>
      <w:tr w:rsidR="00434D4A" w14:paraId="2DAD5571" w14:textId="77777777" w:rsidTr="00E85199">
        <w:trPr>
          <w:jc w:val="center"/>
        </w:trPr>
        <w:tc>
          <w:tcPr>
            <w:tcW w:w="2160" w:type="dxa"/>
            <w:shd w:val="clear" w:color="auto" w:fill="FFFFFF" w:themeFill="background1"/>
          </w:tcPr>
          <w:p w14:paraId="56C097B5" w14:textId="77777777" w:rsidR="00434D4A" w:rsidRDefault="00694A07" w:rsidP="001E625B">
            <w:pPr>
              <w:jc w:val="both"/>
            </w:pPr>
            <w:r>
              <w:rPr>
                <w:rFonts w:ascii="Times New Roman" w:hAnsi="Times New Roman"/>
              </w:rPr>
              <w:t>Testing</w:t>
            </w:r>
          </w:p>
        </w:tc>
        <w:tc>
          <w:tcPr>
            <w:tcW w:w="4608" w:type="dxa"/>
            <w:shd w:val="clear" w:color="auto" w:fill="FFFFFF" w:themeFill="background1"/>
          </w:tcPr>
          <w:p w14:paraId="3588D93D" w14:textId="77777777" w:rsidR="00434D4A" w:rsidRDefault="00694A07" w:rsidP="001E625B">
            <w:pPr>
              <w:jc w:val="both"/>
            </w:pPr>
            <w:r>
              <w:rPr>
                <w:rFonts w:ascii="Times New Roman" w:hAnsi="Times New Roman"/>
              </w:rPr>
              <w:t>Unit, integration, and UAT tests</w:t>
            </w:r>
          </w:p>
        </w:tc>
        <w:tc>
          <w:tcPr>
            <w:tcW w:w="1872" w:type="dxa"/>
            <w:shd w:val="clear" w:color="auto" w:fill="FFFFFF" w:themeFill="background1"/>
          </w:tcPr>
          <w:p w14:paraId="5E02D4DF" w14:textId="77777777" w:rsidR="00434D4A" w:rsidRDefault="00694A07" w:rsidP="001E625B">
            <w:pPr>
              <w:jc w:val="both"/>
            </w:pPr>
            <w:r>
              <w:rPr>
                <w:rFonts w:ascii="Times New Roman" w:hAnsi="Times New Roman"/>
              </w:rPr>
              <w:t>Test case report</w:t>
            </w:r>
          </w:p>
        </w:tc>
      </w:tr>
      <w:tr w:rsidR="00434D4A" w14:paraId="74ECB489" w14:textId="77777777" w:rsidTr="00E85199">
        <w:trPr>
          <w:jc w:val="center"/>
        </w:trPr>
        <w:tc>
          <w:tcPr>
            <w:tcW w:w="2160" w:type="dxa"/>
            <w:shd w:val="clear" w:color="auto" w:fill="FFFFFF" w:themeFill="background1"/>
          </w:tcPr>
          <w:p w14:paraId="6DB38F23" w14:textId="77777777" w:rsidR="00434D4A" w:rsidRDefault="00694A07" w:rsidP="001E625B">
            <w:pPr>
              <w:jc w:val="both"/>
            </w:pPr>
            <w:r>
              <w:rPr>
                <w:rFonts w:ascii="Times New Roman" w:hAnsi="Times New Roman"/>
              </w:rPr>
              <w:t>Deployment</w:t>
            </w:r>
          </w:p>
        </w:tc>
        <w:tc>
          <w:tcPr>
            <w:tcW w:w="4608" w:type="dxa"/>
            <w:shd w:val="clear" w:color="auto" w:fill="FFFFFF" w:themeFill="background1"/>
          </w:tcPr>
          <w:p w14:paraId="1C872FAC" w14:textId="77777777" w:rsidR="00434D4A" w:rsidRDefault="00694A07" w:rsidP="001E625B">
            <w:pPr>
              <w:jc w:val="both"/>
            </w:pPr>
            <w:r>
              <w:rPr>
                <w:rFonts w:ascii="Times New Roman" w:hAnsi="Times New Roman"/>
              </w:rPr>
              <w:t>Configure XAMPP, import SQL, run application</w:t>
            </w:r>
          </w:p>
        </w:tc>
        <w:tc>
          <w:tcPr>
            <w:tcW w:w="1872" w:type="dxa"/>
            <w:shd w:val="clear" w:color="auto" w:fill="FFFFFF" w:themeFill="background1"/>
          </w:tcPr>
          <w:p w14:paraId="093C9A00" w14:textId="77777777" w:rsidR="00434D4A" w:rsidRDefault="00694A07" w:rsidP="001E625B">
            <w:pPr>
              <w:jc w:val="both"/>
            </w:pPr>
            <w:r>
              <w:rPr>
                <w:rFonts w:ascii="Times New Roman" w:hAnsi="Times New Roman"/>
              </w:rPr>
              <w:t>Live local instance</w:t>
            </w:r>
          </w:p>
        </w:tc>
      </w:tr>
      <w:tr w:rsidR="00434D4A" w14:paraId="4AEB005C" w14:textId="77777777" w:rsidTr="00E85199">
        <w:trPr>
          <w:jc w:val="center"/>
        </w:trPr>
        <w:tc>
          <w:tcPr>
            <w:tcW w:w="2160" w:type="dxa"/>
            <w:shd w:val="clear" w:color="auto" w:fill="FFFFFF" w:themeFill="background1"/>
          </w:tcPr>
          <w:p w14:paraId="37D6D100" w14:textId="77777777" w:rsidR="00434D4A" w:rsidRDefault="00694A07" w:rsidP="001E625B">
            <w:pPr>
              <w:jc w:val="both"/>
            </w:pPr>
            <w:r>
              <w:rPr>
                <w:rFonts w:ascii="Times New Roman" w:hAnsi="Times New Roman"/>
              </w:rPr>
              <w:t>Documentation</w:t>
            </w:r>
          </w:p>
        </w:tc>
        <w:tc>
          <w:tcPr>
            <w:tcW w:w="4608" w:type="dxa"/>
            <w:shd w:val="clear" w:color="auto" w:fill="FFFFFF" w:themeFill="background1"/>
          </w:tcPr>
          <w:p w14:paraId="471CAFC3" w14:textId="77777777" w:rsidR="00434D4A" w:rsidRDefault="00694A07" w:rsidP="001E625B">
            <w:pPr>
              <w:jc w:val="both"/>
            </w:pPr>
            <w:r>
              <w:rPr>
                <w:rFonts w:ascii="Times New Roman" w:hAnsi="Times New Roman"/>
              </w:rPr>
              <w:t>Write project report, user manual</w:t>
            </w:r>
          </w:p>
        </w:tc>
        <w:tc>
          <w:tcPr>
            <w:tcW w:w="1872" w:type="dxa"/>
            <w:shd w:val="clear" w:color="auto" w:fill="FFFFFF" w:themeFill="background1"/>
          </w:tcPr>
          <w:p w14:paraId="328F9F9C" w14:textId="77777777" w:rsidR="00434D4A" w:rsidRDefault="00694A07" w:rsidP="001E625B">
            <w:pPr>
              <w:jc w:val="both"/>
            </w:pPr>
            <w:r>
              <w:rPr>
                <w:rFonts w:ascii="Times New Roman" w:hAnsi="Times New Roman"/>
              </w:rPr>
              <w:t>Final report (this document)</w:t>
            </w:r>
          </w:p>
        </w:tc>
      </w:tr>
    </w:tbl>
    <w:p w14:paraId="34799759" w14:textId="77777777" w:rsidR="00434D4A" w:rsidRDefault="00434D4A" w:rsidP="001E625B">
      <w:pPr>
        <w:jc w:val="both"/>
      </w:pPr>
    </w:p>
    <w:p w14:paraId="37B00793" w14:textId="77777777" w:rsidR="00434D4A" w:rsidRDefault="00694A07" w:rsidP="001E625B">
      <w:pPr>
        <w:spacing w:before="240" w:after="120"/>
        <w:jc w:val="both"/>
      </w:pPr>
      <w:r>
        <w:rPr>
          <w:rFonts w:ascii="Times New Roman" w:hAnsi="Times New Roman"/>
          <w:b/>
          <w:sz w:val="28"/>
        </w:rPr>
        <w:t>2.2  Phase-wise Description</w:t>
      </w:r>
    </w:p>
    <w:p w14:paraId="771F6EDC" w14:textId="77777777" w:rsidR="00434D4A" w:rsidRDefault="00694A07" w:rsidP="001E625B">
      <w:pPr>
        <w:spacing w:before="240" w:after="120"/>
        <w:jc w:val="both"/>
      </w:pPr>
      <w:r>
        <w:rPr>
          <w:rFonts w:ascii="Times New Roman" w:hAnsi="Times New Roman"/>
          <w:b/>
          <w:sz w:val="24"/>
        </w:rPr>
        <w:t>Phase 1 – Requirements Gathering</w:t>
      </w:r>
    </w:p>
    <w:p w14:paraId="0BECF3AC" w14:textId="77777777" w:rsidR="00434D4A" w:rsidRDefault="00694A07" w:rsidP="001E625B">
      <w:pPr>
        <w:spacing w:after="120" w:line="360" w:lineRule="exact"/>
        <w:jc w:val="both"/>
      </w:pPr>
      <w:r>
        <w:rPr>
          <w:rFonts w:ascii="Times New Roman" w:hAnsi="Times New Roman"/>
          <w:sz w:val="24"/>
        </w:rPr>
        <w:t>The requirements were identified by studying existing project-management tools (Trello, Asana) and simplifying them for a two-role academic context. Key functional requirements extracted:</w:t>
      </w:r>
    </w:p>
    <w:p w14:paraId="1C4CC9CE" w14:textId="77777777" w:rsidR="00434D4A" w:rsidRDefault="00694A07" w:rsidP="001E625B">
      <w:pPr>
        <w:pStyle w:val="ListBullet"/>
        <w:spacing w:after="80"/>
        <w:ind w:left="432"/>
        <w:jc w:val="both"/>
      </w:pPr>
      <w:r>
        <w:rPr>
          <w:rFonts w:ascii="Times New Roman" w:hAnsi="Times New Roman"/>
          <w:sz w:val="24"/>
        </w:rPr>
        <w:t>FR-01: The system shall allow new users to register with name, email, and password.</w:t>
      </w:r>
    </w:p>
    <w:p w14:paraId="48E69FC7" w14:textId="77777777" w:rsidR="00434D4A" w:rsidRDefault="00694A07" w:rsidP="001E625B">
      <w:pPr>
        <w:pStyle w:val="ListBullet"/>
        <w:spacing w:after="80"/>
        <w:ind w:left="432"/>
        <w:jc w:val="both"/>
      </w:pPr>
      <w:r>
        <w:rPr>
          <w:rFonts w:ascii="Times New Roman" w:hAnsi="Times New Roman"/>
          <w:sz w:val="24"/>
        </w:rPr>
        <w:t>FR-02: The system shall authenticate users against hashed passwords stored in MySQL.</w:t>
      </w:r>
    </w:p>
    <w:p w14:paraId="528C7B1F" w14:textId="77777777" w:rsidR="00434D4A" w:rsidRDefault="00694A07" w:rsidP="001E625B">
      <w:pPr>
        <w:pStyle w:val="ListBullet"/>
        <w:spacing w:after="80"/>
        <w:ind w:left="432"/>
        <w:jc w:val="both"/>
      </w:pPr>
      <w:r>
        <w:rPr>
          <w:rFonts w:ascii="Times New Roman" w:hAnsi="Times New Roman"/>
          <w:sz w:val="24"/>
        </w:rPr>
        <w:t>FR-03: Authenticated users shall be able to create, view, update, and delete projects.</w:t>
      </w:r>
    </w:p>
    <w:p w14:paraId="725C2854" w14:textId="77777777" w:rsidR="00434D4A" w:rsidRDefault="00694A07" w:rsidP="001E625B">
      <w:pPr>
        <w:pStyle w:val="ListBullet"/>
        <w:spacing w:after="80"/>
        <w:ind w:left="432"/>
        <w:jc w:val="both"/>
      </w:pPr>
      <w:r>
        <w:rPr>
          <w:rFonts w:ascii="Times New Roman" w:hAnsi="Times New Roman"/>
          <w:sz w:val="24"/>
        </w:rPr>
        <w:t>FR-04: Each project shall support multiple tasks with statuses: todo, inprogress, done.</w:t>
      </w:r>
    </w:p>
    <w:p w14:paraId="54841713" w14:textId="77777777" w:rsidR="00434D4A" w:rsidRDefault="00694A07" w:rsidP="001E625B">
      <w:pPr>
        <w:pStyle w:val="ListBullet"/>
        <w:spacing w:after="80"/>
        <w:ind w:left="432"/>
        <w:jc w:val="both"/>
      </w:pPr>
      <w:r>
        <w:rPr>
          <w:rFonts w:ascii="Times New Roman" w:hAnsi="Times New Roman"/>
          <w:sz w:val="24"/>
        </w:rPr>
        <w:t>FR-05: The dashboard shall display real-time statistics fetched from the database.</w:t>
      </w:r>
    </w:p>
    <w:p w14:paraId="6A7617C8" w14:textId="77777777" w:rsidR="00434D4A" w:rsidRDefault="00694A07" w:rsidP="001E625B">
      <w:pPr>
        <w:pStyle w:val="ListBullet"/>
        <w:spacing w:after="80"/>
        <w:ind w:left="432"/>
        <w:jc w:val="both"/>
      </w:pPr>
      <w:r>
        <w:rPr>
          <w:rFonts w:ascii="Times New Roman" w:hAnsi="Times New Roman"/>
          <w:sz w:val="24"/>
        </w:rPr>
        <w:t>FR-06: Admin users shall view all projects across all users with progress metrics.</w:t>
      </w:r>
    </w:p>
    <w:p w14:paraId="4F7B325D" w14:textId="77777777" w:rsidR="00434D4A" w:rsidRDefault="00694A07" w:rsidP="001E625B">
      <w:pPr>
        <w:pStyle w:val="ListBullet"/>
        <w:spacing w:after="80"/>
        <w:ind w:left="432"/>
        <w:jc w:val="both"/>
      </w:pPr>
      <w:r>
        <w:rPr>
          <w:rFonts w:ascii="Times New Roman" w:hAnsi="Times New Roman"/>
          <w:sz w:val="24"/>
        </w:rPr>
        <w:t>FR-07: Admin shall be able to set deadlines and add feedback for any project.</w:t>
      </w:r>
    </w:p>
    <w:p w14:paraId="44480A67" w14:textId="77777777" w:rsidR="00434D4A" w:rsidRDefault="00694A07" w:rsidP="001E625B">
      <w:pPr>
        <w:spacing w:after="120" w:line="360" w:lineRule="exact"/>
        <w:jc w:val="both"/>
      </w:pPr>
      <w:r>
        <w:rPr>
          <w:rFonts w:ascii="Times New Roman" w:hAnsi="Times New Roman"/>
          <w:sz w:val="24"/>
        </w:rPr>
        <w:t>Non-functional requirements identified:</w:t>
      </w:r>
    </w:p>
    <w:p w14:paraId="1AC3EB7C" w14:textId="77777777" w:rsidR="00434D4A" w:rsidRDefault="00694A07" w:rsidP="001E625B">
      <w:pPr>
        <w:pStyle w:val="ListBullet"/>
        <w:spacing w:after="80"/>
        <w:ind w:left="432"/>
        <w:jc w:val="both"/>
      </w:pPr>
      <w:r>
        <w:rPr>
          <w:rFonts w:ascii="Times New Roman" w:hAnsi="Times New Roman"/>
          <w:sz w:val="24"/>
        </w:rPr>
        <w:lastRenderedPageBreak/>
        <w:t>NFR-01: All pages shall load within 2 seconds on localhost.</w:t>
      </w:r>
    </w:p>
    <w:p w14:paraId="692DB442" w14:textId="77777777" w:rsidR="00434D4A" w:rsidRDefault="00694A07" w:rsidP="001E625B">
      <w:pPr>
        <w:pStyle w:val="ListBullet"/>
        <w:spacing w:after="80"/>
        <w:ind w:left="432"/>
        <w:jc w:val="both"/>
      </w:pPr>
      <w:r>
        <w:rPr>
          <w:rFonts w:ascii="Times New Roman" w:hAnsi="Times New Roman"/>
          <w:sz w:val="24"/>
        </w:rPr>
        <w:t>NFR-02: The UI shall be responsive and usable on screens ≥ 320px wide.</w:t>
      </w:r>
    </w:p>
    <w:p w14:paraId="19693B5E" w14:textId="77777777" w:rsidR="00434D4A" w:rsidRDefault="00694A07" w:rsidP="001E625B">
      <w:pPr>
        <w:pStyle w:val="ListBullet"/>
        <w:spacing w:after="80"/>
        <w:ind w:left="432"/>
        <w:jc w:val="both"/>
      </w:pPr>
      <w:r>
        <w:rPr>
          <w:rFonts w:ascii="Times New Roman" w:hAnsi="Times New Roman"/>
          <w:sz w:val="24"/>
        </w:rPr>
        <w:t>NFR-03: Passwords shall be stored as bcrypt hashes (never plaintext).</w:t>
      </w:r>
    </w:p>
    <w:p w14:paraId="7517547F" w14:textId="77777777" w:rsidR="00434D4A" w:rsidRDefault="00694A07" w:rsidP="001E625B">
      <w:pPr>
        <w:pStyle w:val="ListBullet"/>
        <w:spacing w:after="80"/>
        <w:ind w:left="432"/>
        <w:jc w:val="both"/>
      </w:pPr>
      <w:r>
        <w:rPr>
          <w:rFonts w:ascii="Times New Roman" w:hAnsi="Times New Roman"/>
          <w:sz w:val="24"/>
        </w:rPr>
        <w:t>NFR-04: Session tokens shall be regenerated on each login to prevent fixation attacks.</w:t>
      </w:r>
    </w:p>
    <w:p w14:paraId="1B1173B1" w14:textId="77777777" w:rsidR="00434D4A" w:rsidRDefault="00694A07" w:rsidP="001E625B">
      <w:pPr>
        <w:spacing w:before="240" w:after="120"/>
        <w:jc w:val="both"/>
      </w:pPr>
      <w:r>
        <w:rPr>
          <w:rFonts w:ascii="Times New Roman" w:hAnsi="Times New Roman"/>
          <w:b/>
          <w:sz w:val="24"/>
        </w:rPr>
        <w:t>Phase 2 – System Analysis</w:t>
      </w:r>
    </w:p>
    <w:p w14:paraId="079001FB" w14:textId="77777777" w:rsidR="00434D4A" w:rsidRDefault="00694A07" w:rsidP="001E625B">
      <w:pPr>
        <w:spacing w:after="120" w:line="360" w:lineRule="exact"/>
        <w:jc w:val="both"/>
      </w:pPr>
      <w:r>
        <w:rPr>
          <w:rFonts w:ascii="Times New Roman" w:hAnsi="Times New Roman"/>
          <w:sz w:val="24"/>
        </w:rPr>
        <w:t>Data flow analysis was performed to identify all data stores, external entities, and processes. Entity-relationship modeling identified three core entities (User, Project, Task) and two relationships (User creates Projects; Project contains Tasks). Cardinalities were established: one User can create many Projects (1:N); one Project can contain many Tasks (1:N).</w:t>
      </w:r>
    </w:p>
    <w:p w14:paraId="3AA8A1E5" w14:textId="77777777" w:rsidR="00434D4A" w:rsidRDefault="00694A07" w:rsidP="001E625B">
      <w:pPr>
        <w:spacing w:before="240" w:after="120"/>
        <w:jc w:val="both"/>
      </w:pPr>
      <w:r>
        <w:rPr>
          <w:rFonts w:ascii="Times New Roman" w:hAnsi="Times New Roman"/>
          <w:b/>
          <w:sz w:val="24"/>
        </w:rPr>
        <w:t>Phase 3 – System Design</w:t>
      </w:r>
    </w:p>
    <w:p w14:paraId="7257B25E" w14:textId="77777777" w:rsidR="00434D4A" w:rsidRDefault="00694A07" w:rsidP="001E625B">
      <w:pPr>
        <w:spacing w:after="120" w:line="360" w:lineRule="exact"/>
        <w:jc w:val="both"/>
      </w:pPr>
      <w:r>
        <w:rPr>
          <w:rFonts w:ascii="Times New Roman" w:hAnsi="Times New Roman"/>
          <w:sz w:val="24"/>
        </w:rPr>
        <w:t>The database schema was finalized with three tables: users, projects, and tasks. API endpoints were designed for each CRUD operation. UI wireframes were sketched to plan the landing page, dashboard, project cards, task modal, and admin views.</w:t>
      </w:r>
    </w:p>
    <w:p w14:paraId="2962BABC" w14:textId="77777777" w:rsidR="00434D4A" w:rsidRDefault="00694A07" w:rsidP="001E625B">
      <w:pPr>
        <w:spacing w:before="240" w:after="120"/>
        <w:jc w:val="both"/>
      </w:pPr>
      <w:r>
        <w:rPr>
          <w:rFonts w:ascii="Times New Roman" w:hAnsi="Times New Roman"/>
          <w:b/>
          <w:sz w:val="24"/>
        </w:rPr>
        <w:t>Phase 4 – Implementation</w:t>
      </w:r>
    </w:p>
    <w:p w14:paraId="4BA27811" w14:textId="77777777" w:rsidR="00434D4A" w:rsidRDefault="00694A07" w:rsidP="001E625B">
      <w:pPr>
        <w:spacing w:after="120" w:line="360" w:lineRule="exact"/>
        <w:jc w:val="both"/>
      </w:pPr>
      <w:r>
        <w:rPr>
          <w:rFonts w:ascii="Times New Roman" w:hAnsi="Times New Roman"/>
          <w:sz w:val="24"/>
        </w:rPr>
        <w:t>Coding was performed bottom-up: database schema first (setup.sql), then configuration (config/db.php), then API scripts (api/*.php), then PHP view pages, and finally CSS/JS. Bootstrap CDN was used to avoid local file management overhead.</w:t>
      </w:r>
    </w:p>
    <w:p w14:paraId="32E4FFBD" w14:textId="77777777" w:rsidR="00434D4A" w:rsidRDefault="00694A07" w:rsidP="001E625B">
      <w:pPr>
        <w:spacing w:before="240" w:after="120"/>
        <w:jc w:val="both"/>
      </w:pPr>
      <w:r>
        <w:rPr>
          <w:rFonts w:ascii="Times New Roman" w:hAnsi="Times New Roman"/>
          <w:b/>
          <w:sz w:val="24"/>
        </w:rPr>
        <w:t>Phase 5 – Testing</w:t>
      </w:r>
    </w:p>
    <w:p w14:paraId="1633CE27" w14:textId="77777777" w:rsidR="00434D4A" w:rsidRDefault="00694A07" w:rsidP="001E625B">
      <w:pPr>
        <w:spacing w:after="120" w:line="360" w:lineRule="exact"/>
        <w:jc w:val="both"/>
      </w:pPr>
      <w:r>
        <w:rPr>
          <w:rFonts w:ascii="Times New Roman" w:hAnsi="Times New Roman"/>
          <w:sz w:val="24"/>
        </w:rPr>
        <w:t>Manual black-box testing was conducted for each feature. Test cases covered happy-path scenarios, boundary conditions, and negative tests (e.g., invalid login, duplicate email registration, task deletion without ownership). Results are documented in Chapter 7.</w:t>
      </w:r>
    </w:p>
    <w:p w14:paraId="5C787580" w14:textId="77777777" w:rsidR="00434D4A" w:rsidRDefault="00694A07" w:rsidP="001E625B">
      <w:pPr>
        <w:spacing w:before="240" w:after="120"/>
        <w:jc w:val="both"/>
      </w:pPr>
      <w:r>
        <w:rPr>
          <w:rFonts w:ascii="Times New Roman" w:hAnsi="Times New Roman"/>
          <w:b/>
          <w:sz w:val="24"/>
        </w:rPr>
        <w:t>Phase 6 – Deployment</w:t>
      </w:r>
    </w:p>
    <w:p w14:paraId="14408658" w14:textId="4C8244B6" w:rsidR="00434D4A" w:rsidRDefault="00694A07" w:rsidP="001E625B">
      <w:pPr>
        <w:spacing w:after="120" w:line="360" w:lineRule="exact"/>
        <w:jc w:val="both"/>
      </w:pPr>
      <w:r>
        <w:rPr>
          <w:rFonts w:ascii="Times New Roman" w:hAnsi="Times New Roman"/>
          <w:sz w:val="24"/>
        </w:rPr>
        <w:t>The application was deployed on a local XAMPP server (Apache on port 80</w:t>
      </w:r>
      <w:r w:rsidR="00B70DCA">
        <w:rPr>
          <w:rFonts w:ascii="Times New Roman" w:hAnsi="Times New Roman"/>
          <w:sz w:val="24"/>
        </w:rPr>
        <w:t>80</w:t>
      </w:r>
      <w:r>
        <w:rPr>
          <w:rFonts w:ascii="Times New Roman" w:hAnsi="Times New Roman"/>
          <w:sz w:val="24"/>
        </w:rPr>
        <w:t>, MySQL on port 330</w:t>
      </w:r>
      <w:r w:rsidR="00B70DCA">
        <w:rPr>
          <w:rFonts w:ascii="Times New Roman" w:hAnsi="Times New Roman"/>
          <w:sz w:val="24"/>
        </w:rPr>
        <w:t>6</w:t>
      </w:r>
      <w:r>
        <w:rPr>
          <w:rFonts w:ascii="Times New Roman" w:hAnsi="Times New Roman"/>
          <w:sz w:val="24"/>
        </w:rPr>
        <w:t>). The SQL setup script (setup.sql) was executed in phpMyAdmin to create the database and seed the default admin account. The project folder was placed in htdocs/ for Apache serving.</w:t>
      </w:r>
    </w:p>
    <w:p w14:paraId="0A6EA574" w14:textId="77777777" w:rsidR="00434D4A" w:rsidRDefault="00694A07" w:rsidP="001E625B">
      <w:pPr>
        <w:jc w:val="both"/>
      </w:pPr>
      <w:r>
        <w:br w:type="page"/>
      </w:r>
    </w:p>
    <w:p w14:paraId="51CE118E" w14:textId="35AD42B8" w:rsidR="00434D4A" w:rsidRDefault="00694A07" w:rsidP="001E625B">
      <w:pPr>
        <w:spacing w:before="360" w:after="120"/>
        <w:jc w:val="center"/>
        <w:rPr>
          <w:rFonts w:ascii="Times New Roman" w:hAnsi="Times New Roman"/>
          <w:b/>
          <w:sz w:val="32"/>
        </w:rPr>
      </w:pPr>
      <w:r>
        <w:rPr>
          <w:rFonts w:ascii="Times New Roman" w:hAnsi="Times New Roman"/>
          <w:b/>
          <w:sz w:val="32"/>
        </w:rPr>
        <w:lastRenderedPageBreak/>
        <w:t>CHAPTER 3: SYSTEM REQUIREMENTS</w:t>
      </w:r>
    </w:p>
    <w:p w14:paraId="69845A30" w14:textId="77777777" w:rsidR="00434D4A" w:rsidRDefault="00694A07" w:rsidP="001E625B">
      <w:pPr>
        <w:spacing w:after="120" w:line="360" w:lineRule="exact"/>
        <w:jc w:val="both"/>
      </w:pPr>
      <w:r>
        <w:rPr>
          <w:rFonts w:ascii="Times New Roman" w:hAnsi="Times New Roman"/>
          <w:sz w:val="24"/>
        </w:rPr>
        <w:t>This chapter details the hardware and software environment required to install, run, and use TaskForge. Being a locally-hosted web application, the requirements are modest and achievable on any modern laptop or desktop computer.</w:t>
      </w:r>
    </w:p>
    <w:p w14:paraId="5AE27AFE" w14:textId="4044BA8D" w:rsidR="001F1A95" w:rsidRPr="001E625B" w:rsidRDefault="00694A07" w:rsidP="001E625B">
      <w:pPr>
        <w:spacing w:before="240" w:after="120"/>
        <w:jc w:val="both"/>
        <w:rPr>
          <w:rFonts w:ascii="Times New Roman" w:hAnsi="Times New Roman"/>
          <w:b/>
          <w:sz w:val="28"/>
        </w:rPr>
      </w:pPr>
      <w:r>
        <w:rPr>
          <w:rFonts w:ascii="Times New Roman" w:hAnsi="Times New Roman"/>
          <w:b/>
          <w:sz w:val="28"/>
        </w:rPr>
        <w:t>3.1  Hardware Requirements</w:t>
      </w:r>
    </w:p>
    <w:p w14:paraId="221E8A4B" w14:textId="77777777" w:rsidR="00434D4A" w:rsidRPr="004877DF" w:rsidRDefault="00694A07" w:rsidP="001E625B">
      <w:pPr>
        <w:spacing w:after="120" w:line="360" w:lineRule="exact"/>
        <w:jc w:val="both"/>
        <w:rPr>
          <w:bCs/>
        </w:rPr>
      </w:pPr>
      <w:r w:rsidRPr="004877DF">
        <w:rPr>
          <w:rFonts w:ascii="Times New Roman" w:hAnsi="Times New Roman"/>
          <w:bCs/>
        </w:rPr>
        <w:t>Table 3.1: Minimum Hardware Requirements</w:t>
      </w:r>
    </w:p>
    <w:tbl>
      <w:tblPr>
        <w:tblStyle w:val="TableGrid"/>
        <w:tblW w:w="9029" w:type="dxa"/>
        <w:jc w:val="center"/>
        <w:tblLook w:val="04A0" w:firstRow="1" w:lastRow="0" w:firstColumn="1" w:lastColumn="0" w:noHBand="0" w:noVBand="1"/>
      </w:tblPr>
      <w:tblGrid>
        <w:gridCol w:w="3010"/>
        <w:gridCol w:w="6019"/>
      </w:tblGrid>
      <w:tr w:rsidR="00434D4A" w14:paraId="183DA43B" w14:textId="77777777" w:rsidTr="001E625B">
        <w:trPr>
          <w:trHeight w:val="484"/>
          <w:jc w:val="center"/>
        </w:trPr>
        <w:tc>
          <w:tcPr>
            <w:tcW w:w="3010" w:type="dxa"/>
            <w:shd w:val="clear" w:color="auto" w:fill="FFFFFF" w:themeFill="background1"/>
          </w:tcPr>
          <w:p w14:paraId="08AC1B91" w14:textId="77777777" w:rsidR="00434D4A" w:rsidRDefault="00694A07" w:rsidP="001E625B">
            <w:pPr>
              <w:jc w:val="both"/>
            </w:pPr>
            <w:r w:rsidRPr="00E85199">
              <w:rPr>
                <w:rFonts w:ascii="Times New Roman" w:hAnsi="Times New Roman"/>
                <w:b/>
                <w:color w:val="000000" w:themeColor="text1"/>
              </w:rPr>
              <w:t>Component</w:t>
            </w:r>
          </w:p>
        </w:tc>
        <w:tc>
          <w:tcPr>
            <w:tcW w:w="6019" w:type="dxa"/>
            <w:shd w:val="clear" w:color="auto" w:fill="FFFFFF" w:themeFill="background1"/>
          </w:tcPr>
          <w:p w14:paraId="4DAA459E" w14:textId="77777777" w:rsidR="00434D4A" w:rsidRDefault="00694A07" w:rsidP="001E625B">
            <w:pPr>
              <w:jc w:val="both"/>
            </w:pPr>
            <w:r w:rsidRPr="00E85199">
              <w:rPr>
                <w:rFonts w:ascii="Times New Roman" w:hAnsi="Times New Roman"/>
                <w:b/>
                <w:color w:val="000000" w:themeColor="text1"/>
              </w:rPr>
              <w:t>Minimum Specification</w:t>
            </w:r>
          </w:p>
        </w:tc>
      </w:tr>
      <w:tr w:rsidR="00434D4A" w14:paraId="5449FD3C" w14:textId="77777777" w:rsidTr="001E625B">
        <w:trPr>
          <w:trHeight w:val="484"/>
          <w:jc w:val="center"/>
        </w:trPr>
        <w:tc>
          <w:tcPr>
            <w:tcW w:w="3010" w:type="dxa"/>
            <w:shd w:val="clear" w:color="auto" w:fill="FFFFFF" w:themeFill="background1"/>
          </w:tcPr>
          <w:p w14:paraId="0FD21925" w14:textId="77777777" w:rsidR="00434D4A" w:rsidRDefault="00694A07" w:rsidP="001E625B">
            <w:pPr>
              <w:jc w:val="both"/>
            </w:pPr>
            <w:r>
              <w:rPr>
                <w:rFonts w:ascii="Times New Roman" w:hAnsi="Times New Roman"/>
              </w:rPr>
              <w:t>Processor</w:t>
            </w:r>
          </w:p>
        </w:tc>
        <w:tc>
          <w:tcPr>
            <w:tcW w:w="6019" w:type="dxa"/>
            <w:shd w:val="clear" w:color="auto" w:fill="FFFFFF" w:themeFill="background1"/>
          </w:tcPr>
          <w:p w14:paraId="0A1B4C47" w14:textId="77777777" w:rsidR="00434D4A" w:rsidRDefault="00694A07" w:rsidP="001E625B">
            <w:pPr>
              <w:jc w:val="both"/>
            </w:pPr>
            <w:r>
              <w:rPr>
                <w:rFonts w:ascii="Times New Roman" w:hAnsi="Times New Roman"/>
              </w:rPr>
              <w:t>Intel Core i3 (or equivalent) – 1.8 GHz or above</w:t>
            </w:r>
          </w:p>
        </w:tc>
      </w:tr>
      <w:tr w:rsidR="00434D4A" w14:paraId="36318EEB" w14:textId="77777777" w:rsidTr="001E625B">
        <w:trPr>
          <w:trHeight w:val="484"/>
          <w:jc w:val="center"/>
        </w:trPr>
        <w:tc>
          <w:tcPr>
            <w:tcW w:w="3010" w:type="dxa"/>
            <w:shd w:val="clear" w:color="auto" w:fill="FFFFFF" w:themeFill="background1"/>
          </w:tcPr>
          <w:p w14:paraId="3584BE8A" w14:textId="77777777" w:rsidR="00434D4A" w:rsidRDefault="00694A07" w:rsidP="001E625B">
            <w:pPr>
              <w:jc w:val="both"/>
            </w:pPr>
            <w:r>
              <w:rPr>
                <w:rFonts w:ascii="Times New Roman" w:hAnsi="Times New Roman"/>
              </w:rPr>
              <w:t>RAM</w:t>
            </w:r>
          </w:p>
        </w:tc>
        <w:tc>
          <w:tcPr>
            <w:tcW w:w="6019" w:type="dxa"/>
            <w:shd w:val="clear" w:color="auto" w:fill="FFFFFF" w:themeFill="background1"/>
          </w:tcPr>
          <w:p w14:paraId="408E8282" w14:textId="77777777" w:rsidR="00434D4A" w:rsidRDefault="00694A07" w:rsidP="001E625B">
            <w:pPr>
              <w:jc w:val="both"/>
            </w:pPr>
            <w:r>
              <w:rPr>
                <w:rFonts w:ascii="Times New Roman" w:hAnsi="Times New Roman"/>
              </w:rPr>
              <w:t>4 GB DDR3 or higher</w:t>
            </w:r>
          </w:p>
        </w:tc>
      </w:tr>
      <w:tr w:rsidR="00434D4A" w14:paraId="4D54AE87" w14:textId="77777777" w:rsidTr="001E625B">
        <w:trPr>
          <w:trHeight w:val="524"/>
          <w:jc w:val="center"/>
        </w:trPr>
        <w:tc>
          <w:tcPr>
            <w:tcW w:w="3010" w:type="dxa"/>
            <w:shd w:val="clear" w:color="auto" w:fill="FFFFFF" w:themeFill="background1"/>
          </w:tcPr>
          <w:p w14:paraId="2644911C" w14:textId="77777777" w:rsidR="00434D4A" w:rsidRDefault="00694A07" w:rsidP="001E625B">
            <w:pPr>
              <w:jc w:val="both"/>
            </w:pPr>
            <w:r>
              <w:rPr>
                <w:rFonts w:ascii="Times New Roman" w:hAnsi="Times New Roman"/>
              </w:rPr>
              <w:t>Storage (HDD/SSD)</w:t>
            </w:r>
          </w:p>
        </w:tc>
        <w:tc>
          <w:tcPr>
            <w:tcW w:w="6019" w:type="dxa"/>
            <w:shd w:val="clear" w:color="auto" w:fill="FFFFFF" w:themeFill="background1"/>
          </w:tcPr>
          <w:p w14:paraId="2F7F9A71" w14:textId="77777777" w:rsidR="00434D4A" w:rsidRDefault="00694A07" w:rsidP="001E625B">
            <w:pPr>
              <w:jc w:val="both"/>
            </w:pPr>
            <w:r>
              <w:rPr>
                <w:rFonts w:ascii="Times New Roman" w:hAnsi="Times New Roman"/>
              </w:rPr>
              <w:t>20 GB free disk space (XAMPP ~500 MB + project ~5 MB)</w:t>
            </w:r>
          </w:p>
        </w:tc>
      </w:tr>
      <w:tr w:rsidR="00434D4A" w14:paraId="24935099" w14:textId="77777777" w:rsidTr="001E625B">
        <w:trPr>
          <w:trHeight w:val="484"/>
          <w:jc w:val="center"/>
        </w:trPr>
        <w:tc>
          <w:tcPr>
            <w:tcW w:w="3010" w:type="dxa"/>
            <w:shd w:val="clear" w:color="auto" w:fill="FFFFFF" w:themeFill="background1"/>
          </w:tcPr>
          <w:p w14:paraId="44B843D7" w14:textId="77777777" w:rsidR="00434D4A" w:rsidRDefault="00694A07" w:rsidP="001E625B">
            <w:pPr>
              <w:jc w:val="both"/>
            </w:pPr>
            <w:r>
              <w:rPr>
                <w:rFonts w:ascii="Times New Roman" w:hAnsi="Times New Roman"/>
              </w:rPr>
              <w:t>Display</w:t>
            </w:r>
          </w:p>
        </w:tc>
        <w:tc>
          <w:tcPr>
            <w:tcW w:w="6019" w:type="dxa"/>
            <w:shd w:val="clear" w:color="auto" w:fill="FFFFFF" w:themeFill="background1"/>
          </w:tcPr>
          <w:p w14:paraId="6C0F5DED" w14:textId="77777777" w:rsidR="00434D4A" w:rsidRDefault="00694A07" w:rsidP="001E625B">
            <w:pPr>
              <w:jc w:val="both"/>
            </w:pPr>
            <w:r>
              <w:rPr>
                <w:rFonts w:ascii="Times New Roman" w:hAnsi="Times New Roman"/>
              </w:rPr>
              <w:t>1280 × 720 resolution (HD) or higher</w:t>
            </w:r>
          </w:p>
        </w:tc>
      </w:tr>
      <w:tr w:rsidR="00434D4A" w14:paraId="734D18EA" w14:textId="77777777" w:rsidTr="001E625B">
        <w:trPr>
          <w:trHeight w:val="1009"/>
          <w:jc w:val="center"/>
        </w:trPr>
        <w:tc>
          <w:tcPr>
            <w:tcW w:w="3010" w:type="dxa"/>
            <w:shd w:val="clear" w:color="auto" w:fill="FFFFFF" w:themeFill="background1"/>
          </w:tcPr>
          <w:p w14:paraId="4287CF07" w14:textId="77777777" w:rsidR="00434D4A" w:rsidRDefault="00694A07" w:rsidP="001E625B">
            <w:pPr>
              <w:jc w:val="both"/>
            </w:pPr>
            <w:r>
              <w:rPr>
                <w:rFonts w:ascii="Times New Roman" w:hAnsi="Times New Roman"/>
              </w:rPr>
              <w:t>Network Interface</w:t>
            </w:r>
          </w:p>
        </w:tc>
        <w:tc>
          <w:tcPr>
            <w:tcW w:w="6019" w:type="dxa"/>
            <w:shd w:val="clear" w:color="auto" w:fill="FFFFFF" w:themeFill="background1"/>
          </w:tcPr>
          <w:p w14:paraId="6F1E2A63" w14:textId="77777777" w:rsidR="00434D4A" w:rsidRDefault="00694A07" w:rsidP="001E625B">
            <w:pPr>
              <w:jc w:val="both"/>
            </w:pPr>
            <w:r>
              <w:rPr>
                <w:rFonts w:ascii="Times New Roman" w:hAnsi="Times New Roman"/>
              </w:rPr>
              <w:t>Ethernet or Wi-Fi (for multi-device LAN access; optional for localhost)</w:t>
            </w:r>
          </w:p>
        </w:tc>
      </w:tr>
      <w:tr w:rsidR="00434D4A" w14:paraId="5045B84E" w14:textId="77777777" w:rsidTr="001E625B">
        <w:trPr>
          <w:trHeight w:val="444"/>
          <w:jc w:val="center"/>
        </w:trPr>
        <w:tc>
          <w:tcPr>
            <w:tcW w:w="3010" w:type="dxa"/>
            <w:shd w:val="clear" w:color="auto" w:fill="FFFFFF" w:themeFill="background1"/>
          </w:tcPr>
          <w:p w14:paraId="6FC1BA12" w14:textId="77777777" w:rsidR="00434D4A" w:rsidRDefault="00694A07" w:rsidP="001E625B">
            <w:pPr>
              <w:jc w:val="both"/>
            </w:pPr>
            <w:r>
              <w:rPr>
                <w:rFonts w:ascii="Times New Roman" w:hAnsi="Times New Roman"/>
              </w:rPr>
              <w:t>Input Devices</w:t>
            </w:r>
          </w:p>
        </w:tc>
        <w:tc>
          <w:tcPr>
            <w:tcW w:w="6019" w:type="dxa"/>
            <w:shd w:val="clear" w:color="auto" w:fill="FFFFFF" w:themeFill="background1"/>
          </w:tcPr>
          <w:p w14:paraId="760C487C" w14:textId="77777777" w:rsidR="00434D4A" w:rsidRDefault="00694A07" w:rsidP="001E625B">
            <w:pPr>
              <w:jc w:val="both"/>
            </w:pPr>
            <w:r>
              <w:rPr>
                <w:rFonts w:ascii="Times New Roman" w:hAnsi="Times New Roman"/>
              </w:rPr>
              <w:t>Standard keyboard and mouse</w:t>
            </w:r>
          </w:p>
        </w:tc>
      </w:tr>
    </w:tbl>
    <w:p w14:paraId="1DBC5A89" w14:textId="77777777" w:rsidR="00434D4A" w:rsidRDefault="00434D4A" w:rsidP="001E625B">
      <w:pPr>
        <w:jc w:val="both"/>
      </w:pPr>
    </w:p>
    <w:p w14:paraId="094E5D59" w14:textId="77777777" w:rsidR="001F1A95" w:rsidRDefault="001F1A95" w:rsidP="001E625B">
      <w:pPr>
        <w:spacing w:after="120" w:line="360" w:lineRule="exact"/>
        <w:jc w:val="both"/>
        <w:rPr>
          <w:rFonts w:ascii="Times New Roman" w:hAnsi="Times New Roman"/>
          <w:b/>
        </w:rPr>
      </w:pPr>
    </w:p>
    <w:p w14:paraId="5DE9F736" w14:textId="345DB0A4" w:rsidR="00434D4A" w:rsidRPr="004877DF" w:rsidRDefault="00694A07" w:rsidP="001E625B">
      <w:pPr>
        <w:spacing w:after="120" w:line="360" w:lineRule="exact"/>
        <w:jc w:val="both"/>
        <w:rPr>
          <w:bCs/>
        </w:rPr>
      </w:pPr>
      <w:r w:rsidRPr="004877DF">
        <w:rPr>
          <w:rFonts w:ascii="Times New Roman" w:hAnsi="Times New Roman"/>
          <w:bCs/>
        </w:rPr>
        <w:t>Table 3.2: Recommended Hardware Requirements</w:t>
      </w:r>
    </w:p>
    <w:tbl>
      <w:tblPr>
        <w:tblStyle w:val="TableGrid"/>
        <w:tblW w:w="8928" w:type="dxa"/>
        <w:jc w:val="center"/>
        <w:tblLook w:val="04A0" w:firstRow="1" w:lastRow="0" w:firstColumn="1" w:lastColumn="0" w:noHBand="0" w:noVBand="1"/>
      </w:tblPr>
      <w:tblGrid>
        <w:gridCol w:w="2976"/>
        <w:gridCol w:w="5952"/>
      </w:tblGrid>
      <w:tr w:rsidR="00434D4A" w14:paraId="22AAC0F3" w14:textId="77777777" w:rsidTr="001E625B">
        <w:trPr>
          <w:trHeight w:val="469"/>
          <w:jc w:val="center"/>
        </w:trPr>
        <w:tc>
          <w:tcPr>
            <w:tcW w:w="2976" w:type="dxa"/>
            <w:shd w:val="clear" w:color="auto" w:fill="FFFFFF" w:themeFill="background1"/>
          </w:tcPr>
          <w:p w14:paraId="73BDAA5B" w14:textId="77777777" w:rsidR="00434D4A" w:rsidRPr="00551082" w:rsidRDefault="00694A07" w:rsidP="001E625B">
            <w:pPr>
              <w:jc w:val="both"/>
              <w:rPr>
                <w:color w:val="000000" w:themeColor="text1"/>
              </w:rPr>
            </w:pPr>
            <w:r w:rsidRPr="00551082">
              <w:rPr>
                <w:rFonts w:ascii="Times New Roman" w:hAnsi="Times New Roman"/>
                <w:b/>
                <w:color w:val="000000" w:themeColor="text1"/>
              </w:rPr>
              <w:t>Component</w:t>
            </w:r>
          </w:p>
        </w:tc>
        <w:tc>
          <w:tcPr>
            <w:tcW w:w="5952" w:type="dxa"/>
            <w:shd w:val="clear" w:color="auto" w:fill="FFFFFF" w:themeFill="background1"/>
          </w:tcPr>
          <w:p w14:paraId="4E3D59CC" w14:textId="77777777" w:rsidR="00434D4A" w:rsidRPr="00551082" w:rsidRDefault="00694A07" w:rsidP="001E625B">
            <w:pPr>
              <w:jc w:val="both"/>
              <w:rPr>
                <w:color w:val="000000" w:themeColor="text1"/>
              </w:rPr>
            </w:pPr>
            <w:r w:rsidRPr="00551082">
              <w:rPr>
                <w:rFonts w:ascii="Times New Roman" w:hAnsi="Times New Roman"/>
                <w:b/>
                <w:color w:val="000000" w:themeColor="text1"/>
              </w:rPr>
              <w:t>Recommended Specification</w:t>
            </w:r>
          </w:p>
        </w:tc>
      </w:tr>
      <w:tr w:rsidR="00434D4A" w14:paraId="5689D858" w14:textId="77777777" w:rsidTr="001E625B">
        <w:trPr>
          <w:trHeight w:val="469"/>
          <w:jc w:val="center"/>
        </w:trPr>
        <w:tc>
          <w:tcPr>
            <w:tcW w:w="2976" w:type="dxa"/>
            <w:shd w:val="clear" w:color="auto" w:fill="FFFFFF" w:themeFill="background1"/>
          </w:tcPr>
          <w:p w14:paraId="0BB8FBF4" w14:textId="77777777" w:rsidR="00434D4A" w:rsidRPr="00551082" w:rsidRDefault="00694A07" w:rsidP="001E625B">
            <w:pPr>
              <w:jc w:val="both"/>
              <w:rPr>
                <w:color w:val="000000" w:themeColor="text1"/>
              </w:rPr>
            </w:pPr>
            <w:r w:rsidRPr="00551082">
              <w:rPr>
                <w:rFonts w:ascii="Times New Roman" w:hAnsi="Times New Roman"/>
                <w:color w:val="000000" w:themeColor="text1"/>
              </w:rPr>
              <w:t>Processor</w:t>
            </w:r>
          </w:p>
        </w:tc>
        <w:tc>
          <w:tcPr>
            <w:tcW w:w="5952" w:type="dxa"/>
            <w:shd w:val="clear" w:color="auto" w:fill="FFFFFF" w:themeFill="background1"/>
          </w:tcPr>
          <w:p w14:paraId="52A672AA" w14:textId="77777777" w:rsidR="00434D4A" w:rsidRPr="00551082" w:rsidRDefault="00694A07" w:rsidP="001E625B">
            <w:pPr>
              <w:jc w:val="both"/>
              <w:rPr>
                <w:color w:val="000000" w:themeColor="text1"/>
              </w:rPr>
            </w:pPr>
            <w:r w:rsidRPr="00551082">
              <w:rPr>
                <w:rFonts w:ascii="Times New Roman" w:hAnsi="Times New Roman"/>
                <w:color w:val="000000" w:themeColor="text1"/>
              </w:rPr>
              <w:t>Intel Core i5 / i7 (or AMD Ryzen 5/7) – 2.5 GHz or above</w:t>
            </w:r>
          </w:p>
        </w:tc>
      </w:tr>
      <w:tr w:rsidR="00434D4A" w14:paraId="2D844FFB" w14:textId="77777777" w:rsidTr="001E625B">
        <w:trPr>
          <w:trHeight w:val="469"/>
          <w:jc w:val="center"/>
        </w:trPr>
        <w:tc>
          <w:tcPr>
            <w:tcW w:w="2976" w:type="dxa"/>
            <w:shd w:val="clear" w:color="auto" w:fill="FFFFFF" w:themeFill="background1"/>
          </w:tcPr>
          <w:p w14:paraId="013D9A17" w14:textId="77777777" w:rsidR="00434D4A" w:rsidRPr="00551082" w:rsidRDefault="00694A07" w:rsidP="001E625B">
            <w:pPr>
              <w:jc w:val="both"/>
              <w:rPr>
                <w:color w:val="000000" w:themeColor="text1"/>
              </w:rPr>
            </w:pPr>
            <w:r w:rsidRPr="00551082">
              <w:rPr>
                <w:rFonts w:ascii="Times New Roman" w:hAnsi="Times New Roman"/>
                <w:color w:val="000000" w:themeColor="text1"/>
              </w:rPr>
              <w:t>RAM</w:t>
            </w:r>
          </w:p>
        </w:tc>
        <w:tc>
          <w:tcPr>
            <w:tcW w:w="5952" w:type="dxa"/>
            <w:shd w:val="clear" w:color="auto" w:fill="FFFFFF" w:themeFill="background1"/>
          </w:tcPr>
          <w:p w14:paraId="334D09F8" w14:textId="77777777" w:rsidR="00434D4A" w:rsidRPr="00551082" w:rsidRDefault="00694A07" w:rsidP="001E625B">
            <w:pPr>
              <w:jc w:val="both"/>
              <w:rPr>
                <w:color w:val="000000" w:themeColor="text1"/>
              </w:rPr>
            </w:pPr>
            <w:r w:rsidRPr="00551082">
              <w:rPr>
                <w:rFonts w:ascii="Times New Roman" w:hAnsi="Times New Roman"/>
                <w:color w:val="000000" w:themeColor="text1"/>
              </w:rPr>
              <w:t>8 GB DDR4 or higher</w:t>
            </w:r>
          </w:p>
        </w:tc>
      </w:tr>
      <w:tr w:rsidR="00434D4A" w14:paraId="38F85195" w14:textId="77777777" w:rsidTr="001E625B">
        <w:trPr>
          <w:trHeight w:val="508"/>
          <w:jc w:val="center"/>
        </w:trPr>
        <w:tc>
          <w:tcPr>
            <w:tcW w:w="2976" w:type="dxa"/>
            <w:shd w:val="clear" w:color="auto" w:fill="FFFFFF" w:themeFill="background1"/>
          </w:tcPr>
          <w:p w14:paraId="47FD09D7" w14:textId="77777777" w:rsidR="00434D4A" w:rsidRPr="00551082" w:rsidRDefault="00694A07" w:rsidP="001E625B">
            <w:pPr>
              <w:jc w:val="both"/>
              <w:rPr>
                <w:color w:val="000000" w:themeColor="text1"/>
              </w:rPr>
            </w:pPr>
            <w:r w:rsidRPr="00551082">
              <w:rPr>
                <w:rFonts w:ascii="Times New Roman" w:hAnsi="Times New Roman"/>
                <w:color w:val="000000" w:themeColor="text1"/>
              </w:rPr>
              <w:t>Storage (SSD preferred)</w:t>
            </w:r>
          </w:p>
        </w:tc>
        <w:tc>
          <w:tcPr>
            <w:tcW w:w="5952" w:type="dxa"/>
            <w:shd w:val="clear" w:color="auto" w:fill="FFFFFF" w:themeFill="background1"/>
          </w:tcPr>
          <w:p w14:paraId="516F6165" w14:textId="77777777" w:rsidR="00434D4A" w:rsidRPr="00551082" w:rsidRDefault="00694A07" w:rsidP="001E625B">
            <w:pPr>
              <w:jc w:val="both"/>
              <w:rPr>
                <w:color w:val="000000" w:themeColor="text1"/>
              </w:rPr>
            </w:pPr>
            <w:r w:rsidRPr="00551082">
              <w:rPr>
                <w:rFonts w:ascii="Times New Roman" w:hAnsi="Times New Roman"/>
                <w:color w:val="000000" w:themeColor="text1"/>
              </w:rPr>
              <w:t>256 GB SSD (for faster I/O with MySQL)</w:t>
            </w:r>
          </w:p>
        </w:tc>
      </w:tr>
      <w:tr w:rsidR="00434D4A" w14:paraId="4DC12C58" w14:textId="77777777" w:rsidTr="001E625B">
        <w:trPr>
          <w:trHeight w:val="469"/>
          <w:jc w:val="center"/>
        </w:trPr>
        <w:tc>
          <w:tcPr>
            <w:tcW w:w="2976" w:type="dxa"/>
            <w:shd w:val="clear" w:color="auto" w:fill="FFFFFF" w:themeFill="background1"/>
          </w:tcPr>
          <w:p w14:paraId="295E9E91" w14:textId="77777777" w:rsidR="00434D4A" w:rsidRPr="00551082" w:rsidRDefault="00694A07" w:rsidP="001E625B">
            <w:pPr>
              <w:jc w:val="both"/>
              <w:rPr>
                <w:color w:val="000000" w:themeColor="text1"/>
              </w:rPr>
            </w:pPr>
            <w:r w:rsidRPr="00551082">
              <w:rPr>
                <w:rFonts w:ascii="Times New Roman" w:hAnsi="Times New Roman"/>
                <w:color w:val="000000" w:themeColor="text1"/>
              </w:rPr>
              <w:t>Display</w:t>
            </w:r>
          </w:p>
        </w:tc>
        <w:tc>
          <w:tcPr>
            <w:tcW w:w="5952" w:type="dxa"/>
            <w:shd w:val="clear" w:color="auto" w:fill="FFFFFF" w:themeFill="background1"/>
          </w:tcPr>
          <w:p w14:paraId="2DF5E78F" w14:textId="77777777" w:rsidR="00434D4A" w:rsidRPr="00551082" w:rsidRDefault="00694A07" w:rsidP="001E625B">
            <w:pPr>
              <w:jc w:val="both"/>
              <w:rPr>
                <w:color w:val="000000" w:themeColor="text1"/>
              </w:rPr>
            </w:pPr>
            <w:r w:rsidRPr="00551082">
              <w:rPr>
                <w:rFonts w:ascii="Times New Roman" w:hAnsi="Times New Roman"/>
                <w:color w:val="000000" w:themeColor="text1"/>
              </w:rPr>
              <w:t>1920 × 1080 (Full HD) or higher</w:t>
            </w:r>
          </w:p>
        </w:tc>
      </w:tr>
      <w:tr w:rsidR="00434D4A" w14:paraId="037C181D" w14:textId="77777777" w:rsidTr="001E625B">
        <w:trPr>
          <w:trHeight w:val="469"/>
          <w:jc w:val="center"/>
        </w:trPr>
        <w:tc>
          <w:tcPr>
            <w:tcW w:w="2976" w:type="dxa"/>
            <w:shd w:val="clear" w:color="auto" w:fill="FFFFFF" w:themeFill="background1"/>
          </w:tcPr>
          <w:p w14:paraId="06CF0C2E" w14:textId="77777777" w:rsidR="00434D4A" w:rsidRPr="00551082" w:rsidRDefault="00694A07" w:rsidP="001E625B">
            <w:pPr>
              <w:jc w:val="both"/>
              <w:rPr>
                <w:color w:val="000000" w:themeColor="text1"/>
              </w:rPr>
            </w:pPr>
            <w:r w:rsidRPr="00551082">
              <w:rPr>
                <w:rFonts w:ascii="Times New Roman" w:hAnsi="Times New Roman"/>
                <w:color w:val="000000" w:themeColor="text1"/>
              </w:rPr>
              <w:t>Network Interface</w:t>
            </w:r>
          </w:p>
        </w:tc>
        <w:tc>
          <w:tcPr>
            <w:tcW w:w="5952" w:type="dxa"/>
            <w:shd w:val="clear" w:color="auto" w:fill="FFFFFF" w:themeFill="background1"/>
          </w:tcPr>
          <w:p w14:paraId="5012FCE1" w14:textId="77777777" w:rsidR="00434D4A" w:rsidRPr="00551082" w:rsidRDefault="00694A07" w:rsidP="001E625B">
            <w:pPr>
              <w:jc w:val="both"/>
              <w:rPr>
                <w:color w:val="000000" w:themeColor="text1"/>
              </w:rPr>
            </w:pPr>
            <w:r w:rsidRPr="00551082">
              <w:rPr>
                <w:rFonts w:ascii="Times New Roman" w:hAnsi="Times New Roman"/>
                <w:color w:val="000000" w:themeColor="text1"/>
              </w:rPr>
              <w:t>Gigabit Ethernet or Wi-Fi 5 (802.11ac) for LAN deployment</w:t>
            </w:r>
          </w:p>
        </w:tc>
      </w:tr>
      <w:tr w:rsidR="00434D4A" w14:paraId="3EEE90B0" w14:textId="77777777" w:rsidTr="001E625B">
        <w:trPr>
          <w:trHeight w:val="469"/>
          <w:jc w:val="center"/>
        </w:trPr>
        <w:tc>
          <w:tcPr>
            <w:tcW w:w="2976" w:type="dxa"/>
            <w:shd w:val="clear" w:color="auto" w:fill="FFFFFF" w:themeFill="background1"/>
          </w:tcPr>
          <w:p w14:paraId="4AB5B1E1" w14:textId="77777777" w:rsidR="00434D4A" w:rsidRPr="00551082" w:rsidRDefault="00694A07" w:rsidP="001E625B">
            <w:pPr>
              <w:jc w:val="both"/>
              <w:rPr>
                <w:color w:val="000000" w:themeColor="text1"/>
              </w:rPr>
            </w:pPr>
            <w:r w:rsidRPr="00551082">
              <w:rPr>
                <w:rFonts w:ascii="Times New Roman" w:hAnsi="Times New Roman"/>
                <w:color w:val="000000" w:themeColor="text1"/>
              </w:rPr>
              <w:t>Input Devices</w:t>
            </w:r>
          </w:p>
        </w:tc>
        <w:tc>
          <w:tcPr>
            <w:tcW w:w="5952" w:type="dxa"/>
            <w:shd w:val="clear" w:color="auto" w:fill="FFFFFF" w:themeFill="background1"/>
          </w:tcPr>
          <w:p w14:paraId="3775D80F" w14:textId="77777777" w:rsidR="00434D4A" w:rsidRPr="00551082" w:rsidRDefault="00694A07" w:rsidP="001E625B">
            <w:pPr>
              <w:jc w:val="both"/>
              <w:rPr>
                <w:color w:val="000000" w:themeColor="text1"/>
              </w:rPr>
            </w:pPr>
            <w:r w:rsidRPr="00551082">
              <w:rPr>
                <w:rFonts w:ascii="Times New Roman" w:hAnsi="Times New Roman"/>
                <w:color w:val="000000" w:themeColor="text1"/>
              </w:rPr>
              <w:t>Standard keyboard and mouse or touchpad</w:t>
            </w:r>
          </w:p>
        </w:tc>
      </w:tr>
    </w:tbl>
    <w:p w14:paraId="61319696" w14:textId="77777777" w:rsidR="00434D4A" w:rsidRDefault="00434D4A" w:rsidP="001E625B">
      <w:pPr>
        <w:jc w:val="both"/>
      </w:pPr>
    </w:p>
    <w:p w14:paraId="0626FA68" w14:textId="77777777" w:rsidR="001E625B" w:rsidRDefault="001E625B" w:rsidP="001E625B">
      <w:pPr>
        <w:spacing w:before="240" w:after="120"/>
        <w:jc w:val="both"/>
        <w:rPr>
          <w:rFonts w:ascii="Times New Roman" w:hAnsi="Times New Roman"/>
          <w:b/>
          <w:sz w:val="28"/>
        </w:rPr>
      </w:pPr>
    </w:p>
    <w:p w14:paraId="2523C8B0" w14:textId="2CCC7078" w:rsidR="001F1A95" w:rsidRPr="004877DF" w:rsidRDefault="00694A07" w:rsidP="001E625B">
      <w:pPr>
        <w:spacing w:before="240" w:after="120"/>
        <w:jc w:val="both"/>
        <w:rPr>
          <w:rFonts w:ascii="Times New Roman" w:hAnsi="Times New Roman"/>
          <w:b/>
          <w:sz w:val="28"/>
        </w:rPr>
      </w:pPr>
      <w:r>
        <w:rPr>
          <w:rFonts w:ascii="Times New Roman" w:hAnsi="Times New Roman"/>
          <w:b/>
          <w:sz w:val="28"/>
        </w:rPr>
        <w:lastRenderedPageBreak/>
        <w:t>3.2  Software Requirements</w:t>
      </w:r>
    </w:p>
    <w:tbl>
      <w:tblPr>
        <w:tblStyle w:val="TableGrid"/>
        <w:tblW w:w="0" w:type="auto"/>
        <w:jc w:val="center"/>
        <w:tblLook w:val="04A0" w:firstRow="1" w:lastRow="0" w:firstColumn="1" w:lastColumn="0" w:noHBand="0" w:noVBand="1"/>
      </w:tblPr>
      <w:tblGrid>
        <w:gridCol w:w="2014"/>
        <w:gridCol w:w="2445"/>
        <w:gridCol w:w="1869"/>
        <w:gridCol w:w="2302"/>
      </w:tblGrid>
      <w:tr w:rsidR="00434D4A" w14:paraId="48DA8717" w14:textId="77777777" w:rsidTr="00551082">
        <w:trPr>
          <w:jc w:val="center"/>
        </w:trPr>
        <w:tc>
          <w:tcPr>
            <w:tcW w:w="2016" w:type="dxa"/>
            <w:shd w:val="clear" w:color="auto" w:fill="FFFFFF" w:themeFill="background1"/>
          </w:tcPr>
          <w:p w14:paraId="0FF3606D" w14:textId="77777777" w:rsidR="00434D4A" w:rsidRPr="00551082" w:rsidRDefault="00694A07" w:rsidP="001E625B">
            <w:pPr>
              <w:jc w:val="both"/>
              <w:rPr>
                <w:color w:val="000000" w:themeColor="text1"/>
              </w:rPr>
            </w:pPr>
            <w:r w:rsidRPr="00551082">
              <w:rPr>
                <w:rFonts w:ascii="Times New Roman" w:hAnsi="Times New Roman"/>
                <w:b/>
                <w:color w:val="000000" w:themeColor="text1"/>
              </w:rPr>
              <w:t>Software</w:t>
            </w:r>
          </w:p>
        </w:tc>
        <w:tc>
          <w:tcPr>
            <w:tcW w:w="2448" w:type="dxa"/>
            <w:shd w:val="clear" w:color="auto" w:fill="FFFFFF" w:themeFill="background1"/>
          </w:tcPr>
          <w:p w14:paraId="06C6F72A" w14:textId="77777777" w:rsidR="00434D4A" w:rsidRPr="00551082" w:rsidRDefault="00694A07" w:rsidP="001E625B">
            <w:pPr>
              <w:jc w:val="both"/>
              <w:rPr>
                <w:color w:val="000000" w:themeColor="text1"/>
              </w:rPr>
            </w:pPr>
            <w:r w:rsidRPr="00551082">
              <w:rPr>
                <w:rFonts w:ascii="Times New Roman" w:hAnsi="Times New Roman"/>
                <w:b/>
                <w:color w:val="000000" w:themeColor="text1"/>
              </w:rPr>
              <w:t>Component</w:t>
            </w:r>
          </w:p>
        </w:tc>
        <w:tc>
          <w:tcPr>
            <w:tcW w:w="1872" w:type="dxa"/>
            <w:shd w:val="clear" w:color="auto" w:fill="FFFFFF" w:themeFill="background1"/>
          </w:tcPr>
          <w:p w14:paraId="1A04B743" w14:textId="77777777" w:rsidR="00434D4A" w:rsidRPr="00551082" w:rsidRDefault="00694A07" w:rsidP="001E625B">
            <w:pPr>
              <w:jc w:val="both"/>
              <w:rPr>
                <w:color w:val="000000" w:themeColor="text1"/>
              </w:rPr>
            </w:pPr>
            <w:r w:rsidRPr="00551082">
              <w:rPr>
                <w:rFonts w:ascii="Times New Roman" w:hAnsi="Times New Roman"/>
                <w:b/>
                <w:color w:val="000000" w:themeColor="text1"/>
              </w:rPr>
              <w:t>Version</w:t>
            </w:r>
          </w:p>
        </w:tc>
        <w:tc>
          <w:tcPr>
            <w:tcW w:w="2304" w:type="dxa"/>
            <w:shd w:val="clear" w:color="auto" w:fill="FFFFFF" w:themeFill="background1"/>
          </w:tcPr>
          <w:p w14:paraId="41F7573D" w14:textId="77777777" w:rsidR="00434D4A" w:rsidRPr="00551082" w:rsidRDefault="00694A07" w:rsidP="001E625B">
            <w:pPr>
              <w:jc w:val="both"/>
              <w:rPr>
                <w:color w:val="000000" w:themeColor="text1"/>
              </w:rPr>
            </w:pPr>
            <w:r w:rsidRPr="00551082">
              <w:rPr>
                <w:rFonts w:ascii="Times New Roman" w:hAnsi="Times New Roman"/>
                <w:b/>
                <w:color w:val="000000" w:themeColor="text1"/>
              </w:rPr>
              <w:t>Purpose</w:t>
            </w:r>
          </w:p>
        </w:tc>
      </w:tr>
      <w:tr w:rsidR="00434D4A" w14:paraId="42119BAA" w14:textId="77777777" w:rsidTr="00551082">
        <w:trPr>
          <w:jc w:val="center"/>
        </w:trPr>
        <w:tc>
          <w:tcPr>
            <w:tcW w:w="2016" w:type="dxa"/>
            <w:shd w:val="clear" w:color="auto" w:fill="FFFFFF" w:themeFill="background1"/>
          </w:tcPr>
          <w:p w14:paraId="027D6596" w14:textId="77777777" w:rsidR="00434D4A" w:rsidRPr="00551082" w:rsidRDefault="00694A07" w:rsidP="001E625B">
            <w:pPr>
              <w:jc w:val="both"/>
              <w:rPr>
                <w:color w:val="000000" w:themeColor="text1"/>
              </w:rPr>
            </w:pPr>
            <w:r w:rsidRPr="00551082">
              <w:rPr>
                <w:rFonts w:ascii="Times New Roman" w:hAnsi="Times New Roman"/>
                <w:color w:val="000000" w:themeColor="text1"/>
              </w:rPr>
              <w:t>XAMPP</w:t>
            </w:r>
          </w:p>
        </w:tc>
        <w:tc>
          <w:tcPr>
            <w:tcW w:w="2448" w:type="dxa"/>
            <w:shd w:val="clear" w:color="auto" w:fill="FFFFFF" w:themeFill="background1"/>
          </w:tcPr>
          <w:p w14:paraId="1FAED202" w14:textId="77777777" w:rsidR="00434D4A" w:rsidRPr="00551082" w:rsidRDefault="00694A07" w:rsidP="001E625B">
            <w:pPr>
              <w:jc w:val="both"/>
              <w:rPr>
                <w:color w:val="000000" w:themeColor="text1"/>
              </w:rPr>
            </w:pPr>
            <w:r w:rsidRPr="00551082">
              <w:rPr>
                <w:rFonts w:ascii="Times New Roman" w:hAnsi="Times New Roman"/>
                <w:color w:val="000000" w:themeColor="text1"/>
              </w:rPr>
              <w:t>Apache HTTP Server</w:t>
            </w:r>
          </w:p>
        </w:tc>
        <w:tc>
          <w:tcPr>
            <w:tcW w:w="1872" w:type="dxa"/>
            <w:shd w:val="clear" w:color="auto" w:fill="FFFFFF" w:themeFill="background1"/>
          </w:tcPr>
          <w:p w14:paraId="10BB5825" w14:textId="77777777" w:rsidR="00434D4A" w:rsidRPr="00551082" w:rsidRDefault="00694A07" w:rsidP="001E625B">
            <w:pPr>
              <w:jc w:val="both"/>
              <w:rPr>
                <w:color w:val="000000" w:themeColor="text1"/>
              </w:rPr>
            </w:pPr>
            <w:r w:rsidRPr="00551082">
              <w:rPr>
                <w:rFonts w:ascii="Times New Roman" w:hAnsi="Times New Roman"/>
                <w:color w:val="000000" w:themeColor="text1"/>
              </w:rPr>
              <w:t>2.4.x</w:t>
            </w:r>
          </w:p>
        </w:tc>
        <w:tc>
          <w:tcPr>
            <w:tcW w:w="2304" w:type="dxa"/>
            <w:shd w:val="clear" w:color="auto" w:fill="FFFFFF" w:themeFill="background1"/>
          </w:tcPr>
          <w:p w14:paraId="7E313D82" w14:textId="77777777" w:rsidR="00434D4A" w:rsidRPr="00551082" w:rsidRDefault="00694A07" w:rsidP="001E625B">
            <w:pPr>
              <w:jc w:val="both"/>
              <w:rPr>
                <w:color w:val="000000" w:themeColor="text1"/>
              </w:rPr>
            </w:pPr>
            <w:r w:rsidRPr="00551082">
              <w:rPr>
                <w:rFonts w:ascii="Times New Roman" w:hAnsi="Times New Roman"/>
                <w:color w:val="000000" w:themeColor="text1"/>
              </w:rPr>
              <w:t>Serves PHP pages on localhost</w:t>
            </w:r>
          </w:p>
        </w:tc>
      </w:tr>
      <w:tr w:rsidR="00434D4A" w14:paraId="23BB1187" w14:textId="77777777" w:rsidTr="00551082">
        <w:trPr>
          <w:jc w:val="center"/>
        </w:trPr>
        <w:tc>
          <w:tcPr>
            <w:tcW w:w="2016" w:type="dxa"/>
            <w:shd w:val="clear" w:color="auto" w:fill="FFFFFF" w:themeFill="background1"/>
          </w:tcPr>
          <w:p w14:paraId="388D90EA" w14:textId="77777777" w:rsidR="00434D4A" w:rsidRPr="00551082" w:rsidRDefault="00694A07" w:rsidP="001E625B">
            <w:pPr>
              <w:jc w:val="both"/>
              <w:rPr>
                <w:color w:val="000000" w:themeColor="text1"/>
              </w:rPr>
            </w:pPr>
            <w:r w:rsidRPr="00551082">
              <w:rPr>
                <w:rFonts w:ascii="Times New Roman" w:hAnsi="Times New Roman"/>
                <w:color w:val="000000" w:themeColor="text1"/>
              </w:rPr>
              <w:t>XAMPP</w:t>
            </w:r>
          </w:p>
        </w:tc>
        <w:tc>
          <w:tcPr>
            <w:tcW w:w="2448" w:type="dxa"/>
            <w:shd w:val="clear" w:color="auto" w:fill="FFFFFF" w:themeFill="background1"/>
          </w:tcPr>
          <w:p w14:paraId="29FD37C7" w14:textId="77777777" w:rsidR="00434D4A" w:rsidRPr="00551082" w:rsidRDefault="00694A07" w:rsidP="001E625B">
            <w:pPr>
              <w:jc w:val="both"/>
              <w:rPr>
                <w:color w:val="000000" w:themeColor="text1"/>
              </w:rPr>
            </w:pPr>
            <w:r w:rsidRPr="00551082">
              <w:rPr>
                <w:rFonts w:ascii="Times New Roman" w:hAnsi="Times New Roman"/>
                <w:color w:val="000000" w:themeColor="text1"/>
              </w:rPr>
              <w:t>MySQL Database</w:t>
            </w:r>
          </w:p>
        </w:tc>
        <w:tc>
          <w:tcPr>
            <w:tcW w:w="1872" w:type="dxa"/>
            <w:shd w:val="clear" w:color="auto" w:fill="FFFFFF" w:themeFill="background1"/>
          </w:tcPr>
          <w:p w14:paraId="72518DCE" w14:textId="697CCA69" w:rsidR="00434D4A" w:rsidRPr="00551082" w:rsidRDefault="00694A07" w:rsidP="001E625B">
            <w:pPr>
              <w:jc w:val="both"/>
              <w:rPr>
                <w:color w:val="000000" w:themeColor="text1"/>
              </w:rPr>
            </w:pPr>
            <w:r w:rsidRPr="00551082">
              <w:rPr>
                <w:rFonts w:ascii="Times New Roman" w:hAnsi="Times New Roman"/>
                <w:color w:val="000000" w:themeColor="text1"/>
              </w:rPr>
              <w:t>8.0.x (Port 330</w:t>
            </w:r>
            <w:r w:rsidR="00B70DCA">
              <w:rPr>
                <w:rFonts w:ascii="Times New Roman" w:hAnsi="Times New Roman"/>
                <w:color w:val="000000" w:themeColor="text1"/>
              </w:rPr>
              <w:t>6</w:t>
            </w:r>
            <w:r w:rsidRPr="00551082">
              <w:rPr>
                <w:rFonts w:ascii="Times New Roman" w:hAnsi="Times New Roman"/>
                <w:color w:val="000000" w:themeColor="text1"/>
              </w:rPr>
              <w:t>)</w:t>
            </w:r>
          </w:p>
        </w:tc>
        <w:tc>
          <w:tcPr>
            <w:tcW w:w="2304" w:type="dxa"/>
            <w:shd w:val="clear" w:color="auto" w:fill="FFFFFF" w:themeFill="background1"/>
          </w:tcPr>
          <w:p w14:paraId="3DBA00BC" w14:textId="77777777" w:rsidR="00434D4A" w:rsidRPr="00551082" w:rsidRDefault="00694A07" w:rsidP="001E625B">
            <w:pPr>
              <w:jc w:val="both"/>
              <w:rPr>
                <w:color w:val="000000" w:themeColor="text1"/>
              </w:rPr>
            </w:pPr>
            <w:r w:rsidRPr="00551082">
              <w:rPr>
                <w:rFonts w:ascii="Times New Roman" w:hAnsi="Times New Roman"/>
                <w:color w:val="000000" w:themeColor="text1"/>
              </w:rPr>
              <w:t>Stores all application data</w:t>
            </w:r>
          </w:p>
        </w:tc>
      </w:tr>
      <w:tr w:rsidR="00434D4A" w14:paraId="5584112F" w14:textId="77777777" w:rsidTr="00551082">
        <w:trPr>
          <w:jc w:val="center"/>
        </w:trPr>
        <w:tc>
          <w:tcPr>
            <w:tcW w:w="2016" w:type="dxa"/>
            <w:shd w:val="clear" w:color="auto" w:fill="FFFFFF" w:themeFill="background1"/>
          </w:tcPr>
          <w:p w14:paraId="5A9C2ABA" w14:textId="77777777" w:rsidR="00434D4A" w:rsidRPr="00551082" w:rsidRDefault="00694A07" w:rsidP="001E625B">
            <w:pPr>
              <w:jc w:val="both"/>
              <w:rPr>
                <w:color w:val="000000" w:themeColor="text1"/>
              </w:rPr>
            </w:pPr>
            <w:r w:rsidRPr="00551082">
              <w:rPr>
                <w:rFonts w:ascii="Times New Roman" w:hAnsi="Times New Roman"/>
                <w:color w:val="000000" w:themeColor="text1"/>
              </w:rPr>
              <w:t>XAMPP</w:t>
            </w:r>
          </w:p>
        </w:tc>
        <w:tc>
          <w:tcPr>
            <w:tcW w:w="2448" w:type="dxa"/>
            <w:shd w:val="clear" w:color="auto" w:fill="FFFFFF" w:themeFill="background1"/>
          </w:tcPr>
          <w:p w14:paraId="342014BC" w14:textId="77777777" w:rsidR="00434D4A" w:rsidRPr="00551082" w:rsidRDefault="00694A07" w:rsidP="001E625B">
            <w:pPr>
              <w:jc w:val="both"/>
              <w:rPr>
                <w:color w:val="000000" w:themeColor="text1"/>
              </w:rPr>
            </w:pPr>
            <w:r w:rsidRPr="00551082">
              <w:rPr>
                <w:rFonts w:ascii="Times New Roman" w:hAnsi="Times New Roman"/>
                <w:color w:val="000000" w:themeColor="text1"/>
              </w:rPr>
              <w:t>phpMyAdmin</w:t>
            </w:r>
          </w:p>
        </w:tc>
        <w:tc>
          <w:tcPr>
            <w:tcW w:w="1872" w:type="dxa"/>
            <w:shd w:val="clear" w:color="auto" w:fill="FFFFFF" w:themeFill="background1"/>
          </w:tcPr>
          <w:p w14:paraId="4DC8511B" w14:textId="77777777" w:rsidR="00434D4A" w:rsidRPr="00551082" w:rsidRDefault="00694A07" w:rsidP="001E625B">
            <w:pPr>
              <w:jc w:val="both"/>
              <w:rPr>
                <w:color w:val="000000" w:themeColor="text1"/>
              </w:rPr>
            </w:pPr>
            <w:r w:rsidRPr="00551082">
              <w:rPr>
                <w:rFonts w:ascii="Times New Roman" w:hAnsi="Times New Roman"/>
                <w:color w:val="000000" w:themeColor="text1"/>
              </w:rPr>
              <w:t>5.x</w:t>
            </w:r>
          </w:p>
        </w:tc>
        <w:tc>
          <w:tcPr>
            <w:tcW w:w="2304" w:type="dxa"/>
            <w:shd w:val="clear" w:color="auto" w:fill="FFFFFF" w:themeFill="background1"/>
          </w:tcPr>
          <w:p w14:paraId="18DC465D" w14:textId="77777777" w:rsidR="00434D4A" w:rsidRPr="00551082" w:rsidRDefault="00694A07" w:rsidP="001E625B">
            <w:pPr>
              <w:jc w:val="both"/>
              <w:rPr>
                <w:color w:val="000000" w:themeColor="text1"/>
              </w:rPr>
            </w:pPr>
            <w:r w:rsidRPr="00551082">
              <w:rPr>
                <w:rFonts w:ascii="Times New Roman" w:hAnsi="Times New Roman"/>
                <w:color w:val="000000" w:themeColor="text1"/>
              </w:rPr>
              <w:t>GUI for database administration</w:t>
            </w:r>
          </w:p>
        </w:tc>
      </w:tr>
      <w:tr w:rsidR="00434D4A" w14:paraId="7B70E11F" w14:textId="77777777" w:rsidTr="00551082">
        <w:trPr>
          <w:jc w:val="center"/>
        </w:trPr>
        <w:tc>
          <w:tcPr>
            <w:tcW w:w="2016" w:type="dxa"/>
            <w:shd w:val="clear" w:color="auto" w:fill="FFFFFF" w:themeFill="background1"/>
          </w:tcPr>
          <w:p w14:paraId="46942924" w14:textId="77777777" w:rsidR="00434D4A" w:rsidRPr="00551082" w:rsidRDefault="00694A07" w:rsidP="001E625B">
            <w:pPr>
              <w:jc w:val="both"/>
              <w:rPr>
                <w:color w:val="000000" w:themeColor="text1"/>
              </w:rPr>
            </w:pPr>
            <w:r w:rsidRPr="00551082">
              <w:rPr>
                <w:rFonts w:ascii="Times New Roman" w:hAnsi="Times New Roman"/>
                <w:color w:val="000000" w:themeColor="text1"/>
              </w:rPr>
              <w:t>PHP</w:t>
            </w:r>
          </w:p>
        </w:tc>
        <w:tc>
          <w:tcPr>
            <w:tcW w:w="2448" w:type="dxa"/>
            <w:shd w:val="clear" w:color="auto" w:fill="FFFFFF" w:themeFill="background1"/>
          </w:tcPr>
          <w:p w14:paraId="3CFB2797" w14:textId="77777777" w:rsidR="00434D4A" w:rsidRPr="00551082" w:rsidRDefault="00694A07" w:rsidP="001E625B">
            <w:pPr>
              <w:jc w:val="both"/>
              <w:rPr>
                <w:color w:val="000000" w:themeColor="text1"/>
              </w:rPr>
            </w:pPr>
            <w:r w:rsidRPr="00551082">
              <w:rPr>
                <w:rFonts w:ascii="Times New Roman" w:hAnsi="Times New Roman"/>
                <w:color w:val="000000" w:themeColor="text1"/>
              </w:rPr>
              <w:t>PHP Runtime</w:t>
            </w:r>
          </w:p>
        </w:tc>
        <w:tc>
          <w:tcPr>
            <w:tcW w:w="1872" w:type="dxa"/>
            <w:shd w:val="clear" w:color="auto" w:fill="FFFFFF" w:themeFill="background1"/>
          </w:tcPr>
          <w:p w14:paraId="0A2A99B6" w14:textId="77777777" w:rsidR="00434D4A" w:rsidRPr="00551082" w:rsidRDefault="00694A07" w:rsidP="001E625B">
            <w:pPr>
              <w:jc w:val="both"/>
              <w:rPr>
                <w:color w:val="000000" w:themeColor="text1"/>
              </w:rPr>
            </w:pPr>
            <w:r w:rsidRPr="00551082">
              <w:rPr>
                <w:rFonts w:ascii="Times New Roman" w:hAnsi="Times New Roman"/>
                <w:color w:val="000000" w:themeColor="text1"/>
              </w:rPr>
              <w:t>7.4 / 8.0+</w:t>
            </w:r>
          </w:p>
        </w:tc>
        <w:tc>
          <w:tcPr>
            <w:tcW w:w="2304" w:type="dxa"/>
            <w:shd w:val="clear" w:color="auto" w:fill="FFFFFF" w:themeFill="background1"/>
          </w:tcPr>
          <w:p w14:paraId="1F578408" w14:textId="77777777" w:rsidR="00434D4A" w:rsidRPr="00551082" w:rsidRDefault="00694A07" w:rsidP="001E625B">
            <w:pPr>
              <w:jc w:val="both"/>
              <w:rPr>
                <w:color w:val="000000" w:themeColor="text1"/>
              </w:rPr>
            </w:pPr>
            <w:r w:rsidRPr="00551082">
              <w:rPr>
                <w:rFonts w:ascii="Times New Roman" w:hAnsi="Times New Roman"/>
                <w:color w:val="000000" w:themeColor="text1"/>
              </w:rPr>
              <w:t>Processes server-side logic and API calls</w:t>
            </w:r>
          </w:p>
        </w:tc>
      </w:tr>
      <w:tr w:rsidR="00434D4A" w14:paraId="49C59F50" w14:textId="77777777" w:rsidTr="00551082">
        <w:trPr>
          <w:jc w:val="center"/>
        </w:trPr>
        <w:tc>
          <w:tcPr>
            <w:tcW w:w="2016" w:type="dxa"/>
            <w:shd w:val="clear" w:color="auto" w:fill="FFFFFF" w:themeFill="background1"/>
          </w:tcPr>
          <w:p w14:paraId="347967A3" w14:textId="77777777" w:rsidR="00434D4A" w:rsidRPr="00551082" w:rsidRDefault="00694A07" w:rsidP="001E625B">
            <w:pPr>
              <w:jc w:val="both"/>
              <w:rPr>
                <w:color w:val="000000" w:themeColor="text1"/>
              </w:rPr>
            </w:pPr>
            <w:r w:rsidRPr="00551082">
              <w:rPr>
                <w:rFonts w:ascii="Times New Roman" w:hAnsi="Times New Roman"/>
                <w:color w:val="000000" w:themeColor="text1"/>
              </w:rPr>
              <w:t>Web Browser</w:t>
            </w:r>
          </w:p>
        </w:tc>
        <w:tc>
          <w:tcPr>
            <w:tcW w:w="2448" w:type="dxa"/>
            <w:shd w:val="clear" w:color="auto" w:fill="FFFFFF" w:themeFill="background1"/>
          </w:tcPr>
          <w:p w14:paraId="308997FB" w14:textId="77777777" w:rsidR="00434D4A" w:rsidRPr="00551082" w:rsidRDefault="00694A07" w:rsidP="001E625B">
            <w:pPr>
              <w:jc w:val="both"/>
              <w:rPr>
                <w:color w:val="000000" w:themeColor="text1"/>
              </w:rPr>
            </w:pPr>
            <w:r w:rsidRPr="00551082">
              <w:rPr>
                <w:rFonts w:ascii="Times New Roman" w:hAnsi="Times New Roman"/>
                <w:color w:val="000000" w:themeColor="text1"/>
              </w:rPr>
              <w:t>Google Chrome / Firefox</w:t>
            </w:r>
          </w:p>
        </w:tc>
        <w:tc>
          <w:tcPr>
            <w:tcW w:w="1872" w:type="dxa"/>
            <w:shd w:val="clear" w:color="auto" w:fill="FFFFFF" w:themeFill="background1"/>
          </w:tcPr>
          <w:p w14:paraId="299841C4" w14:textId="77777777" w:rsidR="00434D4A" w:rsidRPr="00551082" w:rsidRDefault="00694A07" w:rsidP="001E625B">
            <w:pPr>
              <w:jc w:val="both"/>
              <w:rPr>
                <w:color w:val="000000" w:themeColor="text1"/>
              </w:rPr>
            </w:pPr>
            <w:r w:rsidRPr="00551082">
              <w:rPr>
                <w:rFonts w:ascii="Times New Roman" w:hAnsi="Times New Roman"/>
                <w:color w:val="000000" w:themeColor="text1"/>
              </w:rPr>
              <w:t>Latest stable</w:t>
            </w:r>
          </w:p>
        </w:tc>
        <w:tc>
          <w:tcPr>
            <w:tcW w:w="2304" w:type="dxa"/>
            <w:shd w:val="clear" w:color="auto" w:fill="FFFFFF" w:themeFill="background1"/>
          </w:tcPr>
          <w:p w14:paraId="511FBDEA" w14:textId="77777777" w:rsidR="00434D4A" w:rsidRPr="00551082" w:rsidRDefault="00694A07" w:rsidP="001E625B">
            <w:pPr>
              <w:jc w:val="both"/>
              <w:rPr>
                <w:color w:val="000000" w:themeColor="text1"/>
              </w:rPr>
            </w:pPr>
            <w:r w:rsidRPr="00551082">
              <w:rPr>
                <w:rFonts w:ascii="Times New Roman" w:hAnsi="Times New Roman"/>
                <w:color w:val="000000" w:themeColor="text1"/>
              </w:rPr>
              <w:t>Client-side rendering and JS execution</w:t>
            </w:r>
          </w:p>
        </w:tc>
      </w:tr>
      <w:tr w:rsidR="00434D4A" w14:paraId="1D752D96" w14:textId="77777777" w:rsidTr="00551082">
        <w:trPr>
          <w:jc w:val="center"/>
        </w:trPr>
        <w:tc>
          <w:tcPr>
            <w:tcW w:w="2016" w:type="dxa"/>
            <w:shd w:val="clear" w:color="auto" w:fill="FFFFFF" w:themeFill="background1"/>
          </w:tcPr>
          <w:p w14:paraId="3D7D89B8" w14:textId="77777777" w:rsidR="00434D4A" w:rsidRPr="00551082" w:rsidRDefault="00694A07" w:rsidP="001E625B">
            <w:pPr>
              <w:jc w:val="both"/>
              <w:rPr>
                <w:color w:val="000000" w:themeColor="text1"/>
              </w:rPr>
            </w:pPr>
            <w:r w:rsidRPr="00551082">
              <w:rPr>
                <w:rFonts w:ascii="Times New Roman" w:hAnsi="Times New Roman"/>
                <w:color w:val="000000" w:themeColor="text1"/>
              </w:rPr>
              <w:t>Operating System</w:t>
            </w:r>
          </w:p>
        </w:tc>
        <w:tc>
          <w:tcPr>
            <w:tcW w:w="2448" w:type="dxa"/>
            <w:shd w:val="clear" w:color="auto" w:fill="FFFFFF" w:themeFill="background1"/>
          </w:tcPr>
          <w:p w14:paraId="14192087" w14:textId="77777777" w:rsidR="00434D4A" w:rsidRPr="00551082" w:rsidRDefault="00694A07" w:rsidP="001E625B">
            <w:pPr>
              <w:jc w:val="both"/>
              <w:rPr>
                <w:color w:val="000000" w:themeColor="text1"/>
              </w:rPr>
            </w:pPr>
            <w:r w:rsidRPr="00551082">
              <w:rPr>
                <w:rFonts w:ascii="Times New Roman" w:hAnsi="Times New Roman"/>
                <w:color w:val="000000" w:themeColor="text1"/>
              </w:rPr>
              <w:t>Windows 10/11 or Ubuntu 20.04+</w:t>
            </w:r>
          </w:p>
        </w:tc>
        <w:tc>
          <w:tcPr>
            <w:tcW w:w="1872" w:type="dxa"/>
            <w:shd w:val="clear" w:color="auto" w:fill="FFFFFF" w:themeFill="background1"/>
          </w:tcPr>
          <w:p w14:paraId="230195DD" w14:textId="77777777" w:rsidR="00434D4A" w:rsidRPr="00551082" w:rsidRDefault="00694A07" w:rsidP="001E625B">
            <w:pPr>
              <w:jc w:val="both"/>
              <w:rPr>
                <w:color w:val="000000" w:themeColor="text1"/>
              </w:rPr>
            </w:pPr>
            <w:r w:rsidRPr="00551082">
              <w:rPr>
                <w:rFonts w:ascii="Times New Roman" w:hAnsi="Times New Roman"/>
                <w:color w:val="000000" w:themeColor="text1"/>
              </w:rPr>
              <w:t>64-bit</w:t>
            </w:r>
          </w:p>
        </w:tc>
        <w:tc>
          <w:tcPr>
            <w:tcW w:w="2304" w:type="dxa"/>
            <w:shd w:val="clear" w:color="auto" w:fill="FFFFFF" w:themeFill="background1"/>
          </w:tcPr>
          <w:p w14:paraId="0EDF0951" w14:textId="77777777" w:rsidR="00434D4A" w:rsidRPr="00551082" w:rsidRDefault="00694A07" w:rsidP="001E625B">
            <w:pPr>
              <w:jc w:val="both"/>
              <w:rPr>
                <w:color w:val="000000" w:themeColor="text1"/>
              </w:rPr>
            </w:pPr>
            <w:r w:rsidRPr="00551082">
              <w:rPr>
                <w:rFonts w:ascii="Times New Roman" w:hAnsi="Times New Roman"/>
                <w:color w:val="000000" w:themeColor="text1"/>
              </w:rPr>
              <w:t>Host OS for XAMPP</w:t>
            </w:r>
          </w:p>
        </w:tc>
      </w:tr>
      <w:tr w:rsidR="00434D4A" w14:paraId="7F8C1BC7" w14:textId="77777777" w:rsidTr="00551082">
        <w:trPr>
          <w:jc w:val="center"/>
        </w:trPr>
        <w:tc>
          <w:tcPr>
            <w:tcW w:w="2016" w:type="dxa"/>
            <w:shd w:val="clear" w:color="auto" w:fill="FFFFFF" w:themeFill="background1"/>
          </w:tcPr>
          <w:p w14:paraId="3362A012" w14:textId="77777777" w:rsidR="00434D4A" w:rsidRPr="00551082" w:rsidRDefault="00694A07" w:rsidP="001E625B">
            <w:pPr>
              <w:jc w:val="both"/>
              <w:rPr>
                <w:color w:val="000000" w:themeColor="text1"/>
              </w:rPr>
            </w:pPr>
            <w:r w:rsidRPr="00551082">
              <w:rPr>
                <w:rFonts w:ascii="Times New Roman" w:hAnsi="Times New Roman"/>
                <w:color w:val="000000" w:themeColor="text1"/>
              </w:rPr>
              <w:t>Text Editor / IDE</w:t>
            </w:r>
          </w:p>
        </w:tc>
        <w:tc>
          <w:tcPr>
            <w:tcW w:w="2448" w:type="dxa"/>
            <w:shd w:val="clear" w:color="auto" w:fill="FFFFFF" w:themeFill="background1"/>
          </w:tcPr>
          <w:p w14:paraId="69A39E70" w14:textId="77777777" w:rsidR="00434D4A" w:rsidRPr="00551082" w:rsidRDefault="00694A07" w:rsidP="001E625B">
            <w:pPr>
              <w:jc w:val="both"/>
              <w:rPr>
                <w:color w:val="000000" w:themeColor="text1"/>
              </w:rPr>
            </w:pPr>
            <w:r w:rsidRPr="00551082">
              <w:rPr>
                <w:rFonts w:ascii="Times New Roman" w:hAnsi="Times New Roman"/>
                <w:color w:val="000000" w:themeColor="text1"/>
              </w:rPr>
              <w:t>VS Code / Sublime Text</w:t>
            </w:r>
          </w:p>
        </w:tc>
        <w:tc>
          <w:tcPr>
            <w:tcW w:w="1872" w:type="dxa"/>
            <w:shd w:val="clear" w:color="auto" w:fill="FFFFFF" w:themeFill="background1"/>
          </w:tcPr>
          <w:p w14:paraId="45022EF7" w14:textId="77777777" w:rsidR="00434D4A" w:rsidRPr="00551082" w:rsidRDefault="00694A07" w:rsidP="001E625B">
            <w:pPr>
              <w:jc w:val="both"/>
              <w:rPr>
                <w:color w:val="000000" w:themeColor="text1"/>
              </w:rPr>
            </w:pPr>
            <w:r w:rsidRPr="00551082">
              <w:rPr>
                <w:rFonts w:ascii="Times New Roman" w:hAnsi="Times New Roman"/>
                <w:color w:val="000000" w:themeColor="text1"/>
              </w:rPr>
              <w:t>Any</w:t>
            </w:r>
          </w:p>
        </w:tc>
        <w:tc>
          <w:tcPr>
            <w:tcW w:w="2304" w:type="dxa"/>
            <w:shd w:val="clear" w:color="auto" w:fill="FFFFFF" w:themeFill="background1"/>
          </w:tcPr>
          <w:p w14:paraId="7FD0925E" w14:textId="77777777" w:rsidR="00434D4A" w:rsidRPr="00551082" w:rsidRDefault="00694A07" w:rsidP="001E625B">
            <w:pPr>
              <w:jc w:val="both"/>
              <w:rPr>
                <w:color w:val="000000" w:themeColor="text1"/>
              </w:rPr>
            </w:pPr>
            <w:r w:rsidRPr="00551082">
              <w:rPr>
                <w:rFonts w:ascii="Times New Roman" w:hAnsi="Times New Roman"/>
                <w:color w:val="000000" w:themeColor="text1"/>
              </w:rPr>
              <w:t>Code editing during development</w:t>
            </w:r>
          </w:p>
        </w:tc>
      </w:tr>
      <w:tr w:rsidR="00434D4A" w14:paraId="01340DFA" w14:textId="77777777" w:rsidTr="00551082">
        <w:trPr>
          <w:jc w:val="center"/>
        </w:trPr>
        <w:tc>
          <w:tcPr>
            <w:tcW w:w="2016" w:type="dxa"/>
            <w:shd w:val="clear" w:color="auto" w:fill="FFFFFF" w:themeFill="background1"/>
          </w:tcPr>
          <w:p w14:paraId="3D129668" w14:textId="77777777" w:rsidR="00434D4A" w:rsidRPr="00551082" w:rsidRDefault="00694A07" w:rsidP="001E625B">
            <w:pPr>
              <w:jc w:val="both"/>
              <w:rPr>
                <w:color w:val="000000" w:themeColor="text1"/>
              </w:rPr>
            </w:pPr>
            <w:r w:rsidRPr="00551082">
              <w:rPr>
                <w:rFonts w:ascii="Times New Roman" w:hAnsi="Times New Roman"/>
                <w:color w:val="000000" w:themeColor="text1"/>
              </w:rPr>
              <w:t>Bootstrap CDN</w:t>
            </w:r>
          </w:p>
        </w:tc>
        <w:tc>
          <w:tcPr>
            <w:tcW w:w="2448" w:type="dxa"/>
            <w:shd w:val="clear" w:color="auto" w:fill="FFFFFF" w:themeFill="background1"/>
          </w:tcPr>
          <w:p w14:paraId="0D20EA07" w14:textId="77777777" w:rsidR="00434D4A" w:rsidRPr="00551082" w:rsidRDefault="00694A07" w:rsidP="001E625B">
            <w:pPr>
              <w:jc w:val="both"/>
              <w:rPr>
                <w:color w:val="000000" w:themeColor="text1"/>
              </w:rPr>
            </w:pPr>
            <w:r w:rsidRPr="00551082">
              <w:rPr>
                <w:rFonts w:ascii="Times New Roman" w:hAnsi="Times New Roman"/>
                <w:color w:val="000000" w:themeColor="text1"/>
              </w:rPr>
              <w:t>Bootstrap 5.3.0</w:t>
            </w:r>
          </w:p>
        </w:tc>
        <w:tc>
          <w:tcPr>
            <w:tcW w:w="1872" w:type="dxa"/>
            <w:shd w:val="clear" w:color="auto" w:fill="FFFFFF" w:themeFill="background1"/>
          </w:tcPr>
          <w:p w14:paraId="42BEC4A4" w14:textId="77777777" w:rsidR="00434D4A" w:rsidRPr="00551082" w:rsidRDefault="00694A07" w:rsidP="001E625B">
            <w:pPr>
              <w:jc w:val="both"/>
              <w:rPr>
                <w:color w:val="000000" w:themeColor="text1"/>
              </w:rPr>
            </w:pPr>
            <w:r w:rsidRPr="00551082">
              <w:rPr>
                <w:rFonts w:ascii="Times New Roman" w:hAnsi="Times New Roman"/>
                <w:color w:val="000000" w:themeColor="text1"/>
              </w:rPr>
              <w:t>5.3.0</w:t>
            </w:r>
          </w:p>
        </w:tc>
        <w:tc>
          <w:tcPr>
            <w:tcW w:w="2304" w:type="dxa"/>
            <w:shd w:val="clear" w:color="auto" w:fill="FFFFFF" w:themeFill="background1"/>
          </w:tcPr>
          <w:p w14:paraId="2B8AA6F7" w14:textId="77777777" w:rsidR="00434D4A" w:rsidRPr="00551082" w:rsidRDefault="00694A07" w:rsidP="001E625B">
            <w:pPr>
              <w:jc w:val="both"/>
              <w:rPr>
                <w:color w:val="000000" w:themeColor="text1"/>
              </w:rPr>
            </w:pPr>
            <w:r w:rsidRPr="00551082">
              <w:rPr>
                <w:rFonts w:ascii="Times New Roman" w:hAnsi="Times New Roman"/>
                <w:color w:val="000000" w:themeColor="text1"/>
              </w:rPr>
              <w:t>Responsive UI framework (loaded via CDN)</w:t>
            </w:r>
          </w:p>
        </w:tc>
      </w:tr>
      <w:tr w:rsidR="00434D4A" w14:paraId="2C2F9BDD" w14:textId="77777777" w:rsidTr="00551082">
        <w:trPr>
          <w:jc w:val="center"/>
        </w:trPr>
        <w:tc>
          <w:tcPr>
            <w:tcW w:w="2016" w:type="dxa"/>
            <w:shd w:val="clear" w:color="auto" w:fill="FFFFFF" w:themeFill="background1"/>
          </w:tcPr>
          <w:p w14:paraId="4508E4CB" w14:textId="77777777" w:rsidR="00434D4A" w:rsidRDefault="00694A07" w:rsidP="001E625B">
            <w:pPr>
              <w:jc w:val="both"/>
            </w:pPr>
            <w:r>
              <w:rPr>
                <w:rFonts w:ascii="Times New Roman" w:hAnsi="Times New Roman"/>
              </w:rPr>
              <w:t>Bootstrap Icons CDN</w:t>
            </w:r>
          </w:p>
        </w:tc>
        <w:tc>
          <w:tcPr>
            <w:tcW w:w="2448" w:type="dxa"/>
            <w:shd w:val="clear" w:color="auto" w:fill="FFFFFF" w:themeFill="background1"/>
          </w:tcPr>
          <w:p w14:paraId="013E29B3" w14:textId="77777777" w:rsidR="00434D4A" w:rsidRDefault="00694A07" w:rsidP="001E625B">
            <w:pPr>
              <w:jc w:val="both"/>
            </w:pPr>
            <w:r>
              <w:rPr>
                <w:rFonts w:ascii="Times New Roman" w:hAnsi="Times New Roman"/>
              </w:rPr>
              <w:t>Bootstrap Icons 1.11.3</w:t>
            </w:r>
          </w:p>
        </w:tc>
        <w:tc>
          <w:tcPr>
            <w:tcW w:w="1872" w:type="dxa"/>
            <w:shd w:val="clear" w:color="auto" w:fill="FFFFFF" w:themeFill="background1"/>
          </w:tcPr>
          <w:p w14:paraId="48D270D3" w14:textId="77777777" w:rsidR="00434D4A" w:rsidRDefault="00694A07" w:rsidP="001E625B">
            <w:pPr>
              <w:jc w:val="both"/>
            </w:pPr>
            <w:r>
              <w:rPr>
                <w:rFonts w:ascii="Times New Roman" w:hAnsi="Times New Roman"/>
              </w:rPr>
              <w:t>1.11.3</w:t>
            </w:r>
          </w:p>
        </w:tc>
        <w:tc>
          <w:tcPr>
            <w:tcW w:w="2304" w:type="dxa"/>
            <w:shd w:val="clear" w:color="auto" w:fill="FFFFFF" w:themeFill="background1"/>
          </w:tcPr>
          <w:p w14:paraId="4C3F1C5B" w14:textId="77777777" w:rsidR="00434D4A" w:rsidRDefault="00694A07" w:rsidP="001E625B">
            <w:pPr>
              <w:jc w:val="both"/>
            </w:pPr>
            <w:r>
              <w:rPr>
                <w:rFonts w:ascii="Times New Roman" w:hAnsi="Times New Roman"/>
              </w:rPr>
              <w:t>Icon library (loaded via CDN)</w:t>
            </w:r>
          </w:p>
        </w:tc>
      </w:tr>
      <w:tr w:rsidR="00434D4A" w14:paraId="4256C037" w14:textId="77777777">
        <w:trPr>
          <w:jc w:val="center"/>
        </w:trPr>
        <w:tc>
          <w:tcPr>
            <w:tcW w:w="2016" w:type="dxa"/>
            <w:shd w:val="clear" w:color="auto" w:fill="FFFFFF"/>
          </w:tcPr>
          <w:p w14:paraId="397B27BB" w14:textId="77777777" w:rsidR="00434D4A" w:rsidRDefault="00694A07" w:rsidP="001E625B">
            <w:pPr>
              <w:jc w:val="both"/>
            </w:pPr>
            <w:r>
              <w:rPr>
                <w:rFonts w:ascii="Times New Roman" w:hAnsi="Times New Roman"/>
              </w:rPr>
              <w:t>Unsplash (background)</w:t>
            </w:r>
          </w:p>
        </w:tc>
        <w:tc>
          <w:tcPr>
            <w:tcW w:w="2448" w:type="dxa"/>
            <w:shd w:val="clear" w:color="auto" w:fill="FFFFFF"/>
          </w:tcPr>
          <w:p w14:paraId="44AFFE7C" w14:textId="77777777" w:rsidR="00434D4A" w:rsidRDefault="00694A07" w:rsidP="001E625B">
            <w:pPr>
              <w:jc w:val="both"/>
            </w:pPr>
            <w:r>
              <w:rPr>
                <w:rFonts w:ascii="Times New Roman" w:hAnsi="Times New Roman"/>
              </w:rPr>
              <w:t>Remote image URL</w:t>
            </w:r>
          </w:p>
        </w:tc>
        <w:tc>
          <w:tcPr>
            <w:tcW w:w="1872" w:type="dxa"/>
            <w:shd w:val="clear" w:color="auto" w:fill="FFFFFF"/>
          </w:tcPr>
          <w:p w14:paraId="2EC2B4D0" w14:textId="77777777" w:rsidR="00434D4A" w:rsidRDefault="00694A07" w:rsidP="001E625B">
            <w:pPr>
              <w:jc w:val="both"/>
            </w:pPr>
            <w:r>
              <w:rPr>
                <w:rFonts w:ascii="Times New Roman" w:hAnsi="Times New Roman"/>
              </w:rPr>
              <w:t>N/A</w:t>
            </w:r>
          </w:p>
        </w:tc>
        <w:tc>
          <w:tcPr>
            <w:tcW w:w="2304" w:type="dxa"/>
            <w:shd w:val="clear" w:color="auto" w:fill="FFFFFF"/>
          </w:tcPr>
          <w:p w14:paraId="7E9F5A43" w14:textId="77777777" w:rsidR="00434D4A" w:rsidRDefault="00694A07" w:rsidP="001E625B">
            <w:pPr>
              <w:jc w:val="both"/>
            </w:pPr>
            <w:r>
              <w:rPr>
                <w:rFonts w:ascii="Times New Roman" w:hAnsi="Times New Roman"/>
              </w:rPr>
              <w:t>Background image for landing page</w:t>
            </w:r>
          </w:p>
        </w:tc>
      </w:tr>
    </w:tbl>
    <w:p w14:paraId="1518CBD5" w14:textId="77777777" w:rsidR="00434D4A" w:rsidRDefault="00434D4A" w:rsidP="001E625B">
      <w:pPr>
        <w:jc w:val="both"/>
      </w:pPr>
    </w:p>
    <w:p w14:paraId="735079A6" w14:textId="77777777" w:rsidR="00434D4A" w:rsidRDefault="00694A07" w:rsidP="001E625B">
      <w:pPr>
        <w:jc w:val="both"/>
      </w:pPr>
      <w:r>
        <w:br w:type="page"/>
      </w:r>
    </w:p>
    <w:p w14:paraId="7157DC3F" w14:textId="0E5BA198" w:rsidR="00434D4A" w:rsidRDefault="00694A07" w:rsidP="001E625B">
      <w:pPr>
        <w:spacing w:before="360" w:after="120"/>
        <w:jc w:val="center"/>
      </w:pPr>
      <w:r>
        <w:rPr>
          <w:rFonts w:ascii="Times New Roman" w:hAnsi="Times New Roman"/>
          <w:b/>
          <w:sz w:val="32"/>
        </w:rPr>
        <w:lastRenderedPageBreak/>
        <w:t xml:space="preserve">CHAPTER 4: TECHNOLOGY USED </w:t>
      </w:r>
    </w:p>
    <w:p w14:paraId="52A96255" w14:textId="77777777" w:rsidR="00434D4A" w:rsidRDefault="00694A07" w:rsidP="001E625B">
      <w:pPr>
        <w:spacing w:before="240" w:after="120"/>
        <w:jc w:val="both"/>
      </w:pPr>
      <w:r>
        <w:rPr>
          <w:rFonts w:ascii="Times New Roman" w:hAnsi="Times New Roman"/>
          <w:b/>
          <w:sz w:val="28"/>
        </w:rPr>
        <w:t>4.1  Front-End Technologies</w:t>
      </w:r>
    </w:p>
    <w:p w14:paraId="472E440D" w14:textId="77777777" w:rsidR="00434D4A" w:rsidRDefault="00694A07" w:rsidP="001E625B">
      <w:pPr>
        <w:spacing w:before="240" w:after="120"/>
        <w:jc w:val="both"/>
      </w:pPr>
      <w:r>
        <w:rPr>
          <w:rFonts w:ascii="Times New Roman" w:hAnsi="Times New Roman"/>
          <w:b/>
          <w:sz w:val="24"/>
        </w:rPr>
        <w:t>4.1.1  HTML5</w:t>
      </w:r>
    </w:p>
    <w:p w14:paraId="54F57326" w14:textId="77777777" w:rsidR="00434D4A" w:rsidRDefault="00694A07" w:rsidP="001E625B">
      <w:pPr>
        <w:spacing w:after="120" w:line="360" w:lineRule="exact"/>
        <w:jc w:val="both"/>
      </w:pPr>
      <w:r>
        <w:rPr>
          <w:rFonts w:ascii="Times New Roman" w:hAnsi="Times New Roman"/>
          <w:sz w:val="24"/>
        </w:rPr>
        <w:t>HyperText Markup Language version 5 (HTML5) is the backbone of every page in TaskForge. HTML5 introduced semantic elements (such as &lt;nav&gt;, &lt;section&gt;, &lt;article&gt;, &lt;header&gt;, &lt;footer&gt;) that improve document structure and accessibility. In TaskForge, HTML5 is used to:</w:t>
      </w:r>
    </w:p>
    <w:p w14:paraId="674F5D22" w14:textId="77777777" w:rsidR="00434D4A" w:rsidRDefault="00694A07" w:rsidP="001E625B">
      <w:pPr>
        <w:pStyle w:val="ListBullet"/>
        <w:spacing w:after="80"/>
        <w:ind w:left="432"/>
        <w:jc w:val="both"/>
      </w:pPr>
      <w:r>
        <w:rPr>
          <w:rFonts w:ascii="Times New Roman" w:hAnsi="Times New Roman"/>
          <w:sz w:val="24"/>
        </w:rPr>
        <w:t>Structure the landing page (index.php), dashboard (dashboard.php), project pages, task pages, and admin pages.</w:t>
      </w:r>
    </w:p>
    <w:p w14:paraId="6AB4C381" w14:textId="77777777" w:rsidR="00434D4A" w:rsidRDefault="00694A07" w:rsidP="001E625B">
      <w:pPr>
        <w:pStyle w:val="ListBullet"/>
        <w:spacing w:after="80"/>
        <w:ind w:left="432"/>
        <w:jc w:val="both"/>
      </w:pPr>
      <w:r>
        <w:rPr>
          <w:rFonts w:ascii="Times New Roman" w:hAnsi="Times New Roman"/>
          <w:sz w:val="24"/>
        </w:rPr>
        <w:t>Define Bootstrap modal dialogs for login, registration, editing projects, and viewing tasks.</w:t>
      </w:r>
    </w:p>
    <w:p w14:paraId="33BD2A1E" w14:textId="77777777" w:rsidR="00434D4A" w:rsidRDefault="00694A07" w:rsidP="001E625B">
      <w:pPr>
        <w:pStyle w:val="ListBullet"/>
        <w:spacing w:after="80"/>
        <w:ind w:left="432"/>
        <w:jc w:val="both"/>
      </w:pPr>
      <w:r>
        <w:rPr>
          <w:rFonts w:ascii="Times New Roman" w:hAnsi="Times New Roman"/>
          <w:sz w:val="24"/>
        </w:rPr>
        <w:t>Use the &lt;meta name='viewport'&gt; tag to enable responsive scaling on mobile devices.</w:t>
      </w:r>
    </w:p>
    <w:p w14:paraId="7B059D35" w14:textId="77777777" w:rsidR="00434D4A" w:rsidRDefault="00694A07" w:rsidP="001E625B">
      <w:pPr>
        <w:pStyle w:val="ListBullet"/>
        <w:spacing w:after="80"/>
        <w:ind w:left="432"/>
        <w:jc w:val="both"/>
      </w:pPr>
      <w:r>
        <w:rPr>
          <w:rFonts w:ascii="Times New Roman" w:hAnsi="Times New Roman"/>
          <w:sz w:val="24"/>
        </w:rPr>
        <w:t>Use native HTML5 form elements such as &lt;input type='date'&gt; for deadline picking.</w:t>
      </w:r>
    </w:p>
    <w:p w14:paraId="216CF211" w14:textId="77777777" w:rsidR="00434D4A" w:rsidRDefault="00694A07" w:rsidP="001E625B">
      <w:pPr>
        <w:spacing w:before="240" w:after="120"/>
        <w:jc w:val="both"/>
      </w:pPr>
      <w:r>
        <w:rPr>
          <w:rFonts w:ascii="Times New Roman" w:hAnsi="Times New Roman"/>
          <w:b/>
          <w:sz w:val="24"/>
        </w:rPr>
        <w:t>4.1.2  CSS3 &amp; Custom Styles</w:t>
      </w:r>
    </w:p>
    <w:p w14:paraId="6B8F3ABC" w14:textId="77777777" w:rsidR="00434D4A" w:rsidRDefault="00694A07" w:rsidP="001E625B">
      <w:pPr>
        <w:spacing w:after="120" w:line="360" w:lineRule="exact"/>
        <w:jc w:val="both"/>
      </w:pPr>
      <w:r>
        <w:rPr>
          <w:rFonts w:ascii="Times New Roman" w:hAnsi="Times New Roman"/>
          <w:sz w:val="24"/>
        </w:rPr>
        <w:t>Cascading Style Sheets Level 3 (CSS3) adds visual styling to the HTML structure. TaskForge uses an external stylesheet (assets/css/style.css) supplemented by inline &lt;style&gt; blocks. Key CSS3 features used:</w:t>
      </w:r>
    </w:p>
    <w:tbl>
      <w:tblPr>
        <w:tblStyle w:val="TableGrid"/>
        <w:tblW w:w="8927" w:type="dxa"/>
        <w:jc w:val="center"/>
        <w:tblLook w:val="04A0" w:firstRow="1" w:lastRow="0" w:firstColumn="1" w:lastColumn="0" w:noHBand="0" w:noVBand="1"/>
      </w:tblPr>
      <w:tblGrid>
        <w:gridCol w:w="2678"/>
        <w:gridCol w:w="3570"/>
        <w:gridCol w:w="2679"/>
      </w:tblGrid>
      <w:tr w:rsidR="00551082" w:rsidRPr="00551082" w14:paraId="7E2704D1" w14:textId="77777777" w:rsidTr="001E625B">
        <w:trPr>
          <w:trHeight w:val="333"/>
          <w:jc w:val="center"/>
        </w:trPr>
        <w:tc>
          <w:tcPr>
            <w:tcW w:w="2678" w:type="dxa"/>
            <w:shd w:val="clear" w:color="auto" w:fill="FFFFFF" w:themeFill="background1"/>
          </w:tcPr>
          <w:p w14:paraId="70CD1FDA" w14:textId="77777777" w:rsidR="00434D4A" w:rsidRPr="00551082" w:rsidRDefault="00694A07" w:rsidP="001E625B">
            <w:pPr>
              <w:jc w:val="both"/>
              <w:rPr>
                <w:color w:val="000000" w:themeColor="text1"/>
              </w:rPr>
            </w:pPr>
            <w:r w:rsidRPr="00551082">
              <w:rPr>
                <w:rFonts w:ascii="Times New Roman" w:hAnsi="Times New Roman"/>
                <w:b/>
                <w:color w:val="000000" w:themeColor="text1"/>
              </w:rPr>
              <w:t>CSS3 Feature</w:t>
            </w:r>
          </w:p>
        </w:tc>
        <w:tc>
          <w:tcPr>
            <w:tcW w:w="3570" w:type="dxa"/>
            <w:shd w:val="clear" w:color="auto" w:fill="FFFFFF" w:themeFill="background1"/>
          </w:tcPr>
          <w:p w14:paraId="084BDB38" w14:textId="77777777" w:rsidR="00434D4A" w:rsidRPr="00551082" w:rsidRDefault="00694A07" w:rsidP="001E625B">
            <w:pPr>
              <w:jc w:val="both"/>
              <w:rPr>
                <w:color w:val="000000" w:themeColor="text1"/>
              </w:rPr>
            </w:pPr>
            <w:r w:rsidRPr="00551082">
              <w:rPr>
                <w:rFonts w:ascii="Times New Roman" w:hAnsi="Times New Roman"/>
                <w:b/>
                <w:color w:val="000000" w:themeColor="text1"/>
              </w:rPr>
              <w:t>Where Used in TaskForge</w:t>
            </w:r>
          </w:p>
        </w:tc>
        <w:tc>
          <w:tcPr>
            <w:tcW w:w="2679" w:type="dxa"/>
            <w:shd w:val="clear" w:color="auto" w:fill="FFFFFF" w:themeFill="background1"/>
          </w:tcPr>
          <w:p w14:paraId="6125B1E8" w14:textId="77777777" w:rsidR="00434D4A" w:rsidRPr="00551082" w:rsidRDefault="00694A07" w:rsidP="001E625B">
            <w:pPr>
              <w:jc w:val="both"/>
              <w:rPr>
                <w:color w:val="000000" w:themeColor="text1"/>
              </w:rPr>
            </w:pPr>
            <w:r w:rsidRPr="00551082">
              <w:rPr>
                <w:rFonts w:ascii="Times New Roman" w:hAnsi="Times New Roman"/>
                <w:b/>
                <w:color w:val="000000" w:themeColor="text1"/>
              </w:rPr>
              <w:t>Purpose</w:t>
            </w:r>
          </w:p>
        </w:tc>
      </w:tr>
      <w:tr w:rsidR="00551082" w:rsidRPr="00551082" w14:paraId="71DAB576" w14:textId="77777777" w:rsidTr="001E625B">
        <w:trPr>
          <w:trHeight w:val="694"/>
          <w:jc w:val="center"/>
        </w:trPr>
        <w:tc>
          <w:tcPr>
            <w:tcW w:w="2678" w:type="dxa"/>
            <w:shd w:val="clear" w:color="auto" w:fill="FFFFFF" w:themeFill="background1"/>
          </w:tcPr>
          <w:p w14:paraId="39F0C993" w14:textId="77777777" w:rsidR="00434D4A" w:rsidRPr="00551082" w:rsidRDefault="00694A07" w:rsidP="001E625B">
            <w:pPr>
              <w:jc w:val="both"/>
              <w:rPr>
                <w:color w:val="000000" w:themeColor="text1"/>
              </w:rPr>
            </w:pPr>
            <w:r w:rsidRPr="00551082">
              <w:rPr>
                <w:rFonts w:ascii="Times New Roman" w:hAnsi="Times New Roman"/>
                <w:color w:val="000000" w:themeColor="text1"/>
              </w:rPr>
              <w:t>Flexbox</w:t>
            </w:r>
          </w:p>
        </w:tc>
        <w:tc>
          <w:tcPr>
            <w:tcW w:w="3570" w:type="dxa"/>
            <w:shd w:val="clear" w:color="auto" w:fill="FFFFFF" w:themeFill="background1"/>
          </w:tcPr>
          <w:p w14:paraId="6571EBC9" w14:textId="77777777" w:rsidR="00434D4A" w:rsidRPr="00551082" w:rsidRDefault="00694A07" w:rsidP="001E625B">
            <w:pPr>
              <w:jc w:val="both"/>
              <w:rPr>
                <w:color w:val="000000" w:themeColor="text1"/>
              </w:rPr>
            </w:pPr>
            <w:r w:rsidRPr="00551082">
              <w:rPr>
                <w:rFonts w:ascii="Times New Roman" w:hAnsi="Times New Roman"/>
                <w:color w:val="000000" w:themeColor="text1"/>
              </w:rPr>
              <w:t>Navbar, hero section, quick-action buttons</w:t>
            </w:r>
          </w:p>
        </w:tc>
        <w:tc>
          <w:tcPr>
            <w:tcW w:w="2679" w:type="dxa"/>
            <w:shd w:val="clear" w:color="auto" w:fill="FFFFFF" w:themeFill="background1"/>
          </w:tcPr>
          <w:p w14:paraId="5E6F60A0" w14:textId="77777777" w:rsidR="00434D4A" w:rsidRPr="00551082" w:rsidRDefault="00694A07" w:rsidP="001E625B">
            <w:pPr>
              <w:jc w:val="both"/>
              <w:rPr>
                <w:color w:val="000000" w:themeColor="text1"/>
              </w:rPr>
            </w:pPr>
            <w:r w:rsidRPr="00551082">
              <w:rPr>
                <w:rFonts w:ascii="Times New Roman" w:hAnsi="Times New Roman"/>
                <w:color w:val="000000" w:themeColor="text1"/>
              </w:rPr>
              <w:t>Align items horizontally / vertically</w:t>
            </w:r>
          </w:p>
        </w:tc>
      </w:tr>
      <w:tr w:rsidR="00551082" w:rsidRPr="00551082" w14:paraId="15CA2363" w14:textId="77777777" w:rsidTr="001E625B">
        <w:trPr>
          <w:trHeight w:val="694"/>
          <w:jc w:val="center"/>
        </w:trPr>
        <w:tc>
          <w:tcPr>
            <w:tcW w:w="2678" w:type="dxa"/>
            <w:shd w:val="clear" w:color="auto" w:fill="FFFFFF" w:themeFill="background1"/>
          </w:tcPr>
          <w:p w14:paraId="6E7059D0" w14:textId="77777777" w:rsidR="00434D4A" w:rsidRPr="00551082" w:rsidRDefault="00694A07" w:rsidP="001E625B">
            <w:pPr>
              <w:jc w:val="both"/>
              <w:rPr>
                <w:color w:val="000000" w:themeColor="text1"/>
              </w:rPr>
            </w:pPr>
            <w:r w:rsidRPr="00551082">
              <w:rPr>
                <w:rFonts w:ascii="Times New Roman" w:hAnsi="Times New Roman"/>
                <w:color w:val="000000" w:themeColor="text1"/>
              </w:rPr>
              <w:t>CSS Grid (via Bootstrap)</w:t>
            </w:r>
          </w:p>
        </w:tc>
        <w:tc>
          <w:tcPr>
            <w:tcW w:w="3570" w:type="dxa"/>
            <w:shd w:val="clear" w:color="auto" w:fill="FFFFFF" w:themeFill="background1"/>
          </w:tcPr>
          <w:p w14:paraId="67327AC5" w14:textId="77777777" w:rsidR="00434D4A" w:rsidRPr="00551082" w:rsidRDefault="00694A07" w:rsidP="001E625B">
            <w:pPr>
              <w:jc w:val="both"/>
              <w:rPr>
                <w:color w:val="000000" w:themeColor="text1"/>
              </w:rPr>
            </w:pPr>
            <w:r w:rsidRPr="00551082">
              <w:rPr>
                <w:rFonts w:ascii="Times New Roman" w:hAnsi="Times New Roman"/>
                <w:color w:val="000000" w:themeColor="text1"/>
              </w:rPr>
              <w:t>Dashboard stat cards (col-md-3 col-6)</w:t>
            </w:r>
          </w:p>
        </w:tc>
        <w:tc>
          <w:tcPr>
            <w:tcW w:w="2679" w:type="dxa"/>
            <w:shd w:val="clear" w:color="auto" w:fill="FFFFFF" w:themeFill="background1"/>
          </w:tcPr>
          <w:p w14:paraId="169CBB4C" w14:textId="77777777" w:rsidR="00434D4A" w:rsidRPr="00551082" w:rsidRDefault="00694A07" w:rsidP="001E625B">
            <w:pPr>
              <w:jc w:val="both"/>
              <w:rPr>
                <w:color w:val="000000" w:themeColor="text1"/>
              </w:rPr>
            </w:pPr>
            <w:r w:rsidRPr="00551082">
              <w:rPr>
                <w:rFonts w:ascii="Times New Roman" w:hAnsi="Times New Roman"/>
                <w:color w:val="000000" w:themeColor="text1"/>
              </w:rPr>
              <w:t>Responsive multi-column layout</w:t>
            </w:r>
          </w:p>
        </w:tc>
      </w:tr>
      <w:tr w:rsidR="00551082" w:rsidRPr="00551082" w14:paraId="301F1203" w14:textId="77777777" w:rsidTr="001E625B">
        <w:trPr>
          <w:trHeight w:val="694"/>
          <w:jc w:val="center"/>
        </w:trPr>
        <w:tc>
          <w:tcPr>
            <w:tcW w:w="2678" w:type="dxa"/>
            <w:shd w:val="clear" w:color="auto" w:fill="FFFFFF" w:themeFill="background1"/>
          </w:tcPr>
          <w:p w14:paraId="06BC391A" w14:textId="77777777" w:rsidR="00434D4A" w:rsidRPr="00551082" w:rsidRDefault="00694A07" w:rsidP="001E625B">
            <w:pPr>
              <w:jc w:val="both"/>
              <w:rPr>
                <w:color w:val="000000" w:themeColor="text1"/>
              </w:rPr>
            </w:pPr>
            <w:r w:rsidRPr="00551082">
              <w:rPr>
                <w:rFonts w:ascii="Times New Roman" w:hAnsi="Times New Roman"/>
                <w:color w:val="000000" w:themeColor="text1"/>
              </w:rPr>
              <w:t>CSS Variables / Gradient</w:t>
            </w:r>
          </w:p>
        </w:tc>
        <w:tc>
          <w:tcPr>
            <w:tcW w:w="3570" w:type="dxa"/>
            <w:shd w:val="clear" w:color="auto" w:fill="FFFFFF" w:themeFill="background1"/>
          </w:tcPr>
          <w:p w14:paraId="7DE74D65" w14:textId="77777777" w:rsidR="00434D4A" w:rsidRPr="00551082" w:rsidRDefault="00694A07" w:rsidP="001E625B">
            <w:pPr>
              <w:jc w:val="both"/>
              <w:rPr>
                <w:color w:val="000000" w:themeColor="text1"/>
              </w:rPr>
            </w:pPr>
            <w:r w:rsidRPr="00551082">
              <w:rPr>
                <w:rFonts w:ascii="Times New Roman" w:hAnsi="Times New Roman"/>
                <w:color w:val="000000" w:themeColor="text1"/>
              </w:rPr>
              <w:t>body background on index.php</w:t>
            </w:r>
          </w:p>
        </w:tc>
        <w:tc>
          <w:tcPr>
            <w:tcW w:w="2679" w:type="dxa"/>
            <w:shd w:val="clear" w:color="auto" w:fill="FFFFFF" w:themeFill="background1"/>
          </w:tcPr>
          <w:p w14:paraId="2D910950" w14:textId="77777777" w:rsidR="00434D4A" w:rsidRPr="00551082" w:rsidRDefault="00694A07" w:rsidP="001E625B">
            <w:pPr>
              <w:jc w:val="both"/>
              <w:rPr>
                <w:color w:val="000000" w:themeColor="text1"/>
              </w:rPr>
            </w:pPr>
            <w:r w:rsidRPr="00551082">
              <w:rPr>
                <w:rFonts w:ascii="Times New Roman" w:hAnsi="Times New Roman"/>
                <w:color w:val="000000" w:themeColor="text1"/>
              </w:rPr>
              <w:t>Linear gradient overlay on hero image</w:t>
            </w:r>
          </w:p>
        </w:tc>
      </w:tr>
      <w:tr w:rsidR="00551082" w:rsidRPr="00551082" w14:paraId="1B64FA95" w14:textId="77777777" w:rsidTr="001E625B">
        <w:trPr>
          <w:trHeight w:val="666"/>
          <w:jc w:val="center"/>
        </w:trPr>
        <w:tc>
          <w:tcPr>
            <w:tcW w:w="2678" w:type="dxa"/>
            <w:shd w:val="clear" w:color="auto" w:fill="FFFFFF" w:themeFill="background1"/>
          </w:tcPr>
          <w:p w14:paraId="3302CFA9" w14:textId="77777777" w:rsidR="00434D4A" w:rsidRPr="00551082" w:rsidRDefault="00694A07" w:rsidP="001E625B">
            <w:pPr>
              <w:jc w:val="both"/>
              <w:rPr>
                <w:color w:val="000000" w:themeColor="text1"/>
              </w:rPr>
            </w:pPr>
            <w:r w:rsidRPr="00551082">
              <w:rPr>
                <w:rFonts w:ascii="Times New Roman" w:hAnsi="Times New Roman"/>
                <w:color w:val="000000" w:themeColor="text1"/>
              </w:rPr>
              <w:t>Backdrop Filter (blur)</w:t>
            </w:r>
          </w:p>
        </w:tc>
        <w:tc>
          <w:tcPr>
            <w:tcW w:w="3570" w:type="dxa"/>
            <w:shd w:val="clear" w:color="auto" w:fill="FFFFFF" w:themeFill="background1"/>
          </w:tcPr>
          <w:p w14:paraId="0DE566AE" w14:textId="77777777" w:rsidR="00434D4A" w:rsidRPr="00551082" w:rsidRDefault="00694A07" w:rsidP="001E625B">
            <w:pPr>
              <w:jc w:val="both"/>
              <w:rPr>
                <w:color w:val="000000" w:themeColor="text1"/>
              </w:rPr>
            </w:pPr>
            <w:r w:rsidRPr="00551082">
              <w:rPr>
                <w:rFonts w:ascii="Times New Roman" w:hAnsi="Times New Roman"/>
                <w:color w:val="000000" w:themeColor="text1"/>
              </w:rPr>
              <w:t>.glass class on hero card</w:t>
            </w:r>
          </w:p>
        </w:tc>
        <w:tc>
          <w:tcPr>
            <w:tcW w:w="2679" w:type="dxa"/>
            <w:shd w:val="clear" w:color="auto" w:fill="FFFFFF" w:themeFill="background1"/>
          </w:tcPr>
          <w:p w14:paraId="34A0E459" w14:textId="77777777" w:rsidR="00434D4A" w:rsidRPr="00551082" w:rsidRDefault="00694A07" w:rsidP="001E625B">
            <w:pPr>
              <w:jc w:val="both"/>
              <w:rPr>
                <w:color w:val="000000" w:themeColor="text1"/>
              </w:rPr>
            </w:pPr>
            <w:r w:rsidRPr="00551082">
              <w:rPr>
                <w:rFonts w:ascii="Times New Roman" w:hAnsi="Times New Roman"/>
                <w:color w:val="000000" w:themeColor="text1"/>
              </w:rPr>
              <w:t>Glassmorphism frosted-glass card effect</w:t>
            </w:r>
          </w:p>
        </w:tc>
      </w:tr>
      <w:tr w:rsidR="00551082" w:rsidRPr="00551082" w14:paraId="0D8EBB64" w14:textId="77777777" w:rsidTr="001E625B">
        <w:trPr>
          <w:trHeight w:val="694"/>
          <w:jc w:val="center"/>
        </w:trPr>
        <w:tc>
          <w:tcPr>
            <w:tcW w:w="2678" w:type="dxa"/>
            <w:shd w:val="clear" w:color="auto" w:fill="FFFFFF" w:themeFill="background1"/>
          </w:tcPr>
          <w:p w14:paraId="0BEDEE37" w14:textId="77777777" w:rsidR="00434D4A" w:rsidRPr="00551082" w:rsidRDefault="00694A07" w:rsidP="001E625B">
            <w:pPr>
              <w:jc w:val="both"/>
              <w:rPr>
                <w:color w:val="000000" w:themeColor="text1"/>
              </w:rPr>
            </w:pPr>
            <w:r w:rsidRPr="00551082">
              <w:rPr>
                <w:rFonts w:ascii="Times New Roman" w:hAnsi="Times New Roman"/>
                <w:color w:val="000000" w:themeColor="text1"/>
              </w:rPr>
              <w:t>CSS Transitions</w:t>
            </w:r>
          </w:p>
        </w:tc>
        <w:tc>
          <w:tcPr>
            <w:tcW w:w="3570" w:type="dxa"/>
            <w:shd w:val="clear" w:color="auto" w:fill="FFFFFF" w:themeFill="background1"/>
          </w:tcPr>
          <w:p w14:paraId="41D85D6B" w14:textId="77777777" w:rsidR="00434D4A" w:rsidRPr="00551082" w:rsidRDefault="00694A07" w:rsidP="001E625B">
            <w:pPr>
              <w:jc w:val="both"/>
              <w:rPr>
                <w:color w:val="000000" w:themeColor="text1"/>
              </w:rPr>
            </w:pPr>
            <w:r w:rsidRPr="00551082">
              <w:rPr>
                <w:rFonts w:ascii="Times New Roman" w:hAnsi="Times New Roman"/>
                <w:color w:val="000000" w:themeColor="text1"/>
              </w:rPr>
              <w:t>body.modal-open .main-content</w:t>
            </w:r>
          </w:p>
        </w:tc>
        <w:tc>
          <w:tcPr>
            <w:tcW w:w="2679" w:type="dxa"/>
            <w:shd w:val="clear" w:color="auto" w:fill="FFFFFF" w:themeFill="background1"/>
          </w:tcPr>
          <w:p w14:paraId="24849682" w14:textId="77777777" w:rsidR="00434D4A" w:rsidRPr="00551082" w:rsidRDefault="00694A07" w:rsidP="001E625B">
            <w:pPr>
              <w:jc w:val="both"/>
              <w:rPr>
                <w:color w:val="000000" w:themeColor="text1"/>
              </w:rPr>
            </w:pPr>
            <w:r w:rsidRPr="00551082">
              <w:rPr>
                <w:rFonts w:ascii="Times New Roman" w:hAnsi="Times New Roman"/>
                <w:color w:val="000000" w:themeColor="text1"/>
              </w:rPr>
              <w:t>Smooth blur transition when modal opens</w:t>
            </w:r>
          </w:p>
        </w:tc>
      </w:tr>
      <w:tr w:rsidR="00551082" w:rsidRPr="00551082" w14:paraId="7CF09DF8" w14:textId="77777777" w:rsidTr="001E625B">
        <w:trPr>
          <w:trHeight w:val="694"/>
          <w:jc w:val="center"/>
        </w:trPr>
        <w:tc>
          <w:tcPr>
            <w:tcW w:w="2678" w:type="dxa"/>
            <w:shd w:val="clear" w:color="auto" w:fill="FFFFFF" w:themeFill="background1"/>
          </w:tcPr>
          <w:p w14:paraId="37B7ADB7" w14:textId="77777777" w:rsidR="00434D4A" w:rsidRPr="00551082" w:rsidRDefault="00694A07" w:rsidP="001E625B">
            <w:pPr>
              <w:jc w:val="both"/>
              <w:rPr>
                <w:color w:val="000000" w:themeColor="text1"/>
              </w:rPr>
            </w:pPr>
            <w:r w:rsidRPr="00551082">
              <w:rPr>
                <w:rFonts w:ascii="Times New Roman" w:hAnsi="Times New Roman"/>
                <w:color w:val="000000" w:themeColor="text1"/>
              </w:rPr>
              <w:t>Border Radius</w:t>
            </w:r>
          </w:p>
        </w:tc>
        <w:tc>
          <w:tcPr>
            <w:tcW w:w="3570" w:type="dxa"/>
            <w:shd w:val="clear" w:color="auto" w:fill="FFFFFF" w:themeFill="background1"/>
          </w:tcPr>
          <w:p w14:paraId="1C901CC6" w14:textId="77777777" w:rsidR="00434D4A" w:rsidRPr="00551082" w:rsidRDefault="00694A07" w:rsidP="001E625B">
            <w:pPr>
              <w:jc w:val="both"/>
              <w:rPr>
                <w:color w:val="000000" w:themeColor="text1"/>
              </w:rPr>
            </w:pPr>
            <w:r w:rsidRPr="00551082">
              <w:rPr>
                <w:rFonts w:ascii="Times New Roman" w:hAnsi="Times New Roman"/>
                <w:color w:val="000000" w:themeColor="text1"/>
              </w:rPr>
              <w:t>.modal-content (border-radius:20px)</w:t>
            </w:r>
          </w:p>
        </w:tc>
        <w:tc>
          <w:tcPr>
            <w:tcW w:w="2679" w:type="dxa"/>
            <w:shd w:val="clear" w:color="auto" w:fill="FFFFFF" w:themeFill="background1"/>
          </w:tcPr>
          <w:p w14:paraId="5FACA2DB" w14:textId="77777777" w:rsidR="00434D4A" w:rsidRPr="00551082" w:rsidRDefault="00694A07" w:rsidP="001E625B">
            <w:pPr>
              <w:jc w:val="both"/>
              <w:rPr>
                <w:color w:val="000000" w:themeColor="text1"/>
              </w:rPr>
            </w:pPr>
            <w:r w:rsidRPr="00551082">
              <w:rPr>
                <w:rFonts w:ascii="Times New Roman" w:hAnsi="Times New Roman"/>
                <w:color w:val="000000" w:themeColor="text1"/>
              </w:rPr>
              <w:t>Rounded corners on modals and cards</w:t>
            </w:r>
          </w:p>
        </w:tc>
      </w:tr>
      <w:tr w:rsidR="00551082" w:rsidRPr="00551082" w14:paraId="30BE05C9" w14:textId="77777777" w:rsidTr="001E625B">
        <w:trPr>
          <w:trHeight w:val="666"/>
          <w:jc w:val="center"/>
        </w:trPr>
        <w:tc>
          <w:tcPr>
            <w:tcW w:w="2678" w:type="dxa"/>
            <w:shd w:val="clear" w:color="auto" w:fill="FFFFFF" w:themeFill="background1"/>
          </w:tcPr>
          <w:p w14:paraId="35E9414F" w14:textId="77777777" w:rsidR="00434D4A" w:rsidRPr="00551082" w:rsidRDefault="00694A07" w:rsidP="001E625B">
            <w:pPr>
              <w:jc w:val="both"/>
              <w:rPr>
                <w:color w:val="000000" w:themeColor="text1"/>
              </w:rPr>
            </w:pPr>
            <w:r w:rsidRPr="00551082">
              <w:rPr>
                <w:rFonts w:ascii="Times New Roman" w:hAnsi="Times New Roman"/>
                <w:color w:val="000000" w:themeColor="text1"/>
              </w:rPr>
              <w:t>Overflow</w:t>
            </w:r>
          </w:p>
        </w:tc>
        <w:tc>
          <w:tcPr>
            <w:tcW w:w="3570" w:type="dxa"/>
            <w:shd w:val="clear" w:color="auto" w:fill="FFFFFF" w:themeFill="background1"/>
          </w:tcPr>
          <w:p w14:paraId="507B443F" w14:textId="77777777" w:rsidR="00434D4A" w:rsidRPr="00551082" w:rsidRDefault="00694A07" w:rsidP="001E625B">
            <w:pPr>
              <w:jc w:val="both"/>
              <w:rPr>
                <w:color w:val="000000" w:themeColor="text1"/>
              </w:rPr>
            </w:pPr>
            <w:r w:rsidRPr="00551082">
              <w:rPr>
                <w:rFonts w:ascii="Times New Roman" w:hAnsi="Times New Roman"/>
                <w:color w:val="000000" w:themeColor="text1"/>
              </w:rPr>
              <w:t>Tasks modal (max-height + overflow-y:auto)</w:t>
            </w:r>
          </w:p>
        </w:tc>
        <w:tc>
          <w:tcPr>
            <w:tcW w:w="2679" w:type="dxa"/>
            <w:shd w:val="clear" w:color="auto" w:fill="FFFFFF" w:themeFill="background1"/>
          </w:tcPr>
          <w:p w14:paraId="23F608D8" w14:textId="77777777" w:rsidR="00434D4A" w:rsidRPr="00551082" w:rsidRDefault="00694A07" w:rsidP="001E625B">
            <w:pPr>
              <w:jc w:val="both"/>
              <w:rPr>
                <w:color w:val="000000" w:themeColor="text1"/>
              </w:rPr>
            </w:pPr>
            <w:r w:rsidRPr="00551082">
              <w:rPr>
                <w:rFonts w:ascii="Times New Roman" w:hAnsi="Times New Roman"/>
                <w:color w:val="000000" w:themeColor="text1"/>
              </w:rPr>
              <w:t>Scrollable task list inside fixed-height modal</w:t>
            </w:r>
          </w:p>
        </w:tc>
      </w:tr>
    </w:tbl>
    <w:p w14:paraId="244C0947" w14:textId="77777777" w:rsidR="001E625B" w:rsidRDefault="001E625B" w:rsidP="001E625B">
      <w:pPr>
        <w:spacing w:before="240" w:after="120"/>
        <w:jc w:val="both"/>
        <w:rPr>
          <w:rFonts w:ascii="Times New Roman" w:hAnsi="Times New Roman"/>
          <w:b/>
          <w:sz w:val="24"/>
        </w:rPr>
      </w:pPr>
    </w:p>
    <w:p w14:paraId="2188D09C" w14:textId="5FE6620A" w:rsidR="00434D4A" w:rsidRDefault="00694A07" w:rsidP="001E625B">
      <w:pPr>
        <w:spacing w:before="240" w:after="120"/>
        <w:jc w:val="both"/>
      </w:pPr>
      <w:r>
        <w:rPr>
          <w:rFonts w:ascii="Times New Roman" w:hAnsi="Times New Roman"/>
          <w:b/>
          <w:sz w:val="24"/>
        </w:rPr>
        <w:lastRenderedPageBreak/>
        <w:t>4.1.3  Bootstrap 5.3</w:t>
      </w:r>
    </w:p>
    <w:p w14:paraId="18B7AD5E" w14:textId="77777777" w:rsidR="00434D4A" w:rsidRDefault="00694A07" w:rsidP="001E625B">
      <w:pPr>
        <w:spacing w:after="120" w:line="360" w:lineRule="exact"/>
        <w:jc w:val="both"/>
      </w:pPr>
      <w:r>
        <w:rPr>
          <w:rFonts w:ascii="Times New Roman" w:hAnsi="Times New Roman"/>
          <w:sz w:val="24"/>
        </w:rPr>
        <w:t>Bootstrap is the world's most popular open-source CSS framework. TaskForge uses Bootstrap 5.3.0 loaded from jsDelivr CDN. The JavaScript bundle (bootstrap.bundle.min.js) includes Popper.js, enabling dropdowns and modals without extra dependencies.</w:t>
      </w:r>
    </w:p>
    <w:tbl>
      <w:tblPr>
        <w:tblStyle w:val="TableGrid"/>
        <w:tblW w:w="0" w:type="auto"/>
        <w:jc w:val="center"/>
        <w:tblLook w:val="04A0" w:firstRow="1" w:lastRow="0" w:firstColumn="1" w:lastColumn="0" w:noHBand="0" w:noVBand="1"/>
      </w:tblPr>
      <w:tblGrid>
        <w:gridCol w:w="3596"/>
        <w:gridCol w:w="5034"/>
      </w:tblGrid>
      <w:tr w:rsidR="00434D4A" w14:paraId="72FDA948" w14:textId="77777777" w:rsidTr="00551082">
        <w:trPr>
          <w:jc w:val="center"/>
        </w:trPr>
        <w:tc>
          <w:tcPr>
            <w:tcW w:w="3600" w:type="dxa"/>
            <w:shd w:val="clear" w:color="auto" w:fill="FFFFFF" w:themeFill="background1"/>
          </w:tcPr>
          <w:p w14:paraId="5982A791" w14:textId="77777777" w:rsidR="00434D4A" w:rsidRPr="00551082" w:rsidRDefault="00694A07" w:rsidP="001E625B">
            <w:pPr>
              <w:jc w:val="both"/>
              <w:rPr>
                <w:color w:val="000000" w:themeColor="text1"/>
              </w:rPr>
            </w:pPr>
            <w:r w:rsidRPr="00551082">
              <w:rPr>
                <w:rFonts w:ascii="Times New Roman" w:hAnsi="Times New Roman"/>
                <w:b/>
                <w:color w:val="000000" w:themeColor="text1"/>
              </w:rPr>
              <w:t>Bootstrap Component / Utility</w:t>
            </w:r>
          </w:p>
        </w:tc>
        <w:tc>
          <w:tcPr>
            <w:tcW w:w="5040" w:type="dxa"/>
            <w:shd w:val="clear" w:color="auto" w:fill="FFFFFF" w:themeFill="background1"/>
          </w:tcPr>
          <w:p w14:paraId="04635D44" w14:textId="77777777" w:rsidR="00434D4A" w:rsidRPr="00551082" w:rsidRDefault="00694A07" w:rsidP="001E625B">
            <w:pPr>
              <w:jc w:val="both"/>
              <w:rPr>
                <w:color w:val="000000" w:themeColor="text1"/>
              </w:rPr>
            </w:pPr>
            <w:r w:rsidRPr="00551082">
              <w:rPr>
                <w:rFonts w:ascii="Times New Roman" w:hAnsi="Times New Roman"/>
                <w:b/>
                <w:color w:val="000000" w:themeColor="text1"/>
              </w:rPr>
              <w:t>Usage in TaskForge</w:t>
            </w:r>
          </w:p>
        </w:tc>
      </w:tr>
      <w:tr w:rsidR="00434D4A" w14:paraId="7DDD02B1" w14:textId="77777777" w:rsidTr="00551082">
        <w:trPr>
          <w:jc w:val="center"/>
        </w:trPr>
        <w:tc>
          <w:tcPr>
            <w:tcW w:w="3600" w:type="dxa"/>
            <w:shd w:val="clear" w:color="auto" w:fill="FFFFFF" w:themeFill="background1"/>
          </w:tcPr>
          <w:p w14:paraId="0854161D" w14:textId="77777777" w:rsidR="00434D4A" w:rsidRPr="00551082" w:rsidRDefault="00694A07" w:rsidP="001E625B">
            <w:pPr>
              <w:jc w:val="both"/>
              <w:rPr>
                <w:color w:val="000000" w:themeColor="text1"/>
              </w:rPr>
            </w:pPr>
            <w:r w:rsidRPr="00551082">
              <w:rPr>
                <w:rFonts w:ascii="Times New Roman" w:hAnsi="Times New Roman"/>
                <w:color w:val="000000" w:themeColor="text1"/>
              </w:rPr>
              <w:t>Grid System (col-md-*, col-6)</w:t>
            </w:r>
          </w:p>
        </w:tc>
        <w:tc>
          <w:tcPr>
            <w:tcW w:w="5040" w:type="dxa"/>
            <w:shd w:val="clear" w:color="auto" w:fill="FFFFFF" w:themeFill="background1"/>
          </w:tcPr>
          <w:p w14:paraId="1CE0F9D4" w14:textId="77777777" w:rsidR="00434D4A" w:rsidRPr="00551082" w:rsidRDefault="00694A07" w:rsidP="001E625B">
            <w:pPr>
              <w:jc w:val="both"/>
              <w:rPr>
                <w:color w:val="000000" w:themeColor="text1"/>
              </w:rPr>
            </w:pPr>
            <w:r w:rsidRPr="00551082">
              <w:rPr>
                <w:rFonts w:ascii="Times New Roman" w:hAnsi="Times New Roman"/>
                <w:color w:val="000000" w:themeColor="text1"/>
              </w:rPr>
              <w:t>Responsive 4-column stat cards on dashboard; 3-column project cards</w:t>
            </w:r>
          </w:p>
        </w:tc>
      </w:tr>
      <w:tr w:rsidR="00434D4A" w14:paraId="3141D851" w14:textId="77777777" w:rsidTr="00551082">
        <w:trPr>
          <w:jc w:val="center"/>
        </w:trPr>
        <w:tc>
          <w:tcPr>
            <w:tcW w:w="3600" w:type="dxa"/>
            <w:shd w:val="clear" w:color="auto" w:fill="FFFFFF" w:themeFill="background1"/>
          </w:tcPr>
          <w:p w14:paraId="22BD47D9" w14:textId="77777777" w:rsidR="00434D4A" w:rsidRPr="00551082" w:rsidRDefault="00694A07" w:rsidP="001E625B">
            <w:pPr>
              <w:jc w:val="both"/>
              <w:rPr>
                <w:color w:val="000000" w:themeColor="text1"/>
              </w:rPr>
            </w:pPr>
            <w:r w:rsidRPr="00551082">
              <w:rPr>
                <w:rFonts w:ascii="Times New Roman" w:hAnsi="Times New Roman"/>
                <w:color w:val="000000" w:themeColor="text1"/>
              </w:rPr>
              <w:t>Navbar (navbar-dark, navbar-expand-lg)</w:t>
            </w:r>
          </w:p>
        </w:tc>
        <w:tc>
          <w:tcPr>
            <w:tcW w:w="5040" w:type="dxa"/>
            <w:shd w:val="clear" w:color="auto" w:fill="FFFFFF" w:themeFill="background1"/>
          </w:tcPr>
          <w:p w14:paraId="527A19EF" w14:textId="77777777" w:rsidR="00434D4A" w:rsidRPr="00551082" w:rsidRDefault="00694A07" w:rsidP="001E625B">
            <w:pPr>
              <w:jc w:val="both"/>
              <w:rPr>
                <w:color w:val="000000" w:themeColor="text1"/>
              </w:rPr>
            </w:pPr>
            <w:r w:rsidRPr="00551082">
              <w:rPr>
                <w:rFonts w:ascii="Times New Roman" w:hAnsi="Times New Roman"/>
                <w:color w:val="000000" w:themeColor="text1"/>
              </w:rPr>
              <w:t>Top navigation bar on landing page</w:t>
            </w:r>
          </w:p>
        </w:tc>
      </w:tr>
      <w:tr w:rsidR="00434D4A" w14:paraId="5863DCA1" w14:textId="77777777" w:rsidTr="00551082">
        <w:trPr>
          <w:jc w:val="center"/>
        </w:trPr>
        <w:tc>
          <w:tcPr>
            <w:tcW w:w="3600" w:type="dxa"/>
            <w:shd w:val="clear" w:color="auto" w:fill="FFFFFF" w:themeFill="background1"/>
          </w:tcPr>
          <w:p w14:paraId="461463E2" w14:textId="77777777" w:rsidR="00434D4A" w:rsidRPr="00551082" w:rsidRDefault="00694A07" w:rsidP="001E625B">
            <w:pPr>
              <w:jc w:val="both"/>
              <w:rPr>
                <w:color w:val="000000" w:themeColor="text1"/>
              </w:rPr>
            </w:pPr>
            <w:r w:rsidRPr="00551082">
              <w:rPr>
                <w:rFonts w:ascii="Times New Roman" w:hAnsi="Times New Roman"/>
                <w:color w:val="000000" w:themeColor="text1"/>
              </w:rPr>
              <w:t>Modal (modal fade, modal-dialog-centered)</w:t>
            </w:r>
          </w:p>
        </w:tc>
        <w:tc>
          <w:tcPr>
            <w:tcW w:w="5040" w:type="dxa"/>
            <w:shd w:val="clear" w:color="auto" w:fill="FFFFFF" w:themeFill="background1"/>
          </w:tcPr>
          <w:p w14:paraId="1748A162" w14:textId="77777777" w:rsidR="00434D4A" w:rsidRPr="00551082" w:rsidRDefault="00694A07" w:rsidP="001E625B">
            <w:pPr>
              <w:jc w:val="both"/>
              <w:rPr>
                <w:color w:val="000000" w:themeColor="text1"/>
              </w:rPr>
            </w:pPr>
            <w:r w:rsidRPr="00551082">
              <w:rPr>
                <w:rFonts w:ascii="Times New Roman" w:hAnsi="Times New Roman"/>
                <w:color w:val="000000" w:themeColor="text1"/>
              </w:rPr>
              <w:t>Login, Register, Edit Project, View Tasks modals</w:t>
            </w:r>
          </w:p>
        </w:tc>
      </w:tr>
      <w:tr w:rsidR="00434D4A" w14:paraId="1FF5D2AA" w14:textId="77777777" w:rsidTr="00551082">
        <w:trPr>
          <w:jc w:val="center"/>
        </w:trPr>
        <w:tc>
          <w:tcPr>
            <w:tcW w:w="3600" w:type="dxa"/>
            <w:shd w:val="clear" w:color="auto" w:fill="FFFFFF" w:themeFill="background1"/>
          </w:tcPr>
          <w:p w14:paraId="0A13F6E4" w14:textId="77777777" w:rsidR="00434D4A" w:rsidRPr="00551082" w:rsidRDefault="00694A07" w:rsidP="001E625B">
            <w:pPr>
              <w:jc w:val="both"/>
              <w:rPr>
                <w:color w:val="000000" w:themeColor="text1"/>
              </w:rPr>
            </w:pPr>
            <w:r w:rsidRPr="00551082">
              <w:rPr>
                <w:rFonts w:ascii="Times New Roman" w:hAnsi="Times New Roman"/>
                <w:color w:val="000000" w:themeColor="text1"/>
              </w:rPr>
              <w:t>Cards (card shadow h-100 p-3)</w:t>
            </w:r>
          </w:p>
        </w:tc>
        <w:tc>
          <w:tcPr>
            <w:tcW w:w="5040" w:type="dxa"/>
            <w:shd w:val="clear" w:color="auto" w:fill="FFFFFF" w:themeFill="background1"/>
          </w:tcPr>
          <w:p w14:paraId="3AF3399B" w14:textId="77777777" w:rsidR="00434D4A" w:rsidRPr="00551082" w:rsidRDefault="00694A07" w:rsidP="001E625B">
            <w:pPr>
              <w:jc w:val="both"/>
              <w:rPr>
                <w:color w:val="000000" w:themeColor="text1"/>
              </w:rPr>
            </w:pPr>
            <w:r w:rsidRPr="00551082">
              <w:rPr>
                <w:rFonts w:ascii="Times New Roman" w:hAnsi="Times New Roman"/>
                <w:color w:val="000000" w:themeColor="text1"/>
              </w:rPr>
              <w:t>Project cards, dashboard widgets, settings panels</w:t>
            </w:r>
          </w:p>
        </w:tc>
      </w:tr>
      <w:tr w:rsidR="00434D4A" w14:paraId="304DA318" w14:textId="77777777" w:rsidTr="00551082">
        <w:trPr>
          <w:jc w:val="center"/>
        </w:trPr>
        <w:tc>
          <w:tcPr>
            <w:tcW w:w="3600" w:type="dxa"/>
            <w:shd w:val="clear" w:color="auto" w:fill="FFFFFF" w:themeFill="background1"/>
          </w:tcPr>
          <w:p w14:paraId="349F980E" w14:textId="77777777" w:rsidR="00434D4A" w:rsidRPr="00551082" w:rsidRDefault="00694A07" w:rsidP="001E625B">
            <w:pPr>
              <w:jc w:val="both"/>
              <w:rPr>
                <w:color w:val="000000" w:themeColor="text1"/>
              </w:rPr>
            </w:pPr>
            <w:r w:rsidRPr="00551082">
              <w:rPr>
                <w:rFonts w:ascii="Times New Roman" w:hAnsi="Times New Roman"/>
                <w:color w:val="000000" w:themeColor="text1"/>
              </w:rPr>
              <w:t>Buttons (btn btn-primary, btn-sm)</w:t>
            </w:r>
          </w:p>
        </w:tc>
        <w:tc>
          <w:tcPr>
            <w:tcW w:w="5040" w:type="dxa"/>
            <w:shd w:val="clear" w:color="auto" w:fill="FFFFFF" w:themeFill="background1"/>
          </w:tcPr>
          <w:p w14:paraId="699911D2" w14:textId="77777777" w:rsidR="00434D4A" w:rsidRPr="00551082" w:rsidRDefault="00694A07" w:rsidP="001E625B">
            <w:pPr>
              <w:jc w:val="both"/>
              <w:rPr>
                <w:color w:val="000000" w:themeColor="text1"/>
              </w:rPr>
            </w:pPr>
            <w:r w:rsidRPr="00551082">
              <w:rPr>
                <w:rFonts w:ascii="Times New Roman" w:hAnsi="Times New Roman"/>
                <w:color w:val="000000" w:themeColor="text1"/>
              </w:rPr>
              <w:t>All interactive buttons throughout the app</w:t>
            </w:r>
          </w:p>
        </w:tc>
      </w:tr>
      <w:tr w:rsidR="00434D4A" w14:paraId="564BE092" w14:textId="77777777" w:rsidTr="00551082">
        <w:trPr>
          <w:jc w:val="center"/>
        </w:trPr>
        <w:tc>
          <w:tcPr>
            <w:tcW w:w="3600" w:type="dxa"/>
            <w:shd w:val="clear" w:color="auto" w:fill="FFFFFF" w:themeFill="background1"/>
          </w:tcPr>
          <w:p w14:paraId="2D76A896" w14:textId="77777777" w:rsidR="00434D4A" w:rsidRPr="00551082" w:rsidRDefault="00694A07" w:rsidP="001E625B">
            <w:pPr>
              <w:jc w:val="both"/>
              <w:rPr>
                <w:color w:val="000000" w:themeColor="text1"/>
              </w:rPr>
            </w:pPr>
            <w:r w:rsidRPr="00551082">
              <w:rPr>
                <w:rFonts w:ascii="Times New Roman" w:hAnsi="Times New Roman"/>
                <w:color w:val="000000" w:themeColor="text1"/>
              </w:rPr>
              <w:t>Progress Bar (progress-bar bg-success)</w:t>
            </w:r>
          </w:p>
        </w:tc>
        <w:tc>
          <w:tcPr>
            <w:tcW w:w="5040" w:type="dxa"/>
            <w:shd w:val="clear" w:color="auto" w:fill="FFFFFF" w:themeFill="background1"/>
          </w:tcPr>
          <w:p w14:paraId="3C2E464E" w14:textId="77777777" w:rsidR="00434D4A" w:rsidRPr="00551082" w:rsidRDefault="00694A07" w:rsidP="001E625B">
            <w:pPr>
              <w:jc w:val="both"/>
              <w:rPr>
                <w:color w:val="000000" w:themeColor="text1"/>
              </w:rPr>
            </w:pPr>
            <w:r w:rsidRPr="00551082">
              <w:rPr>
                <w:rFonts w:ascii="Times New Roman" w:hAnsi="Times New Roman"/>
                <w:color w:val="000000" w:themeColor="text1"/>
              </w:rPr>
              <w:t>Task completion progress on dashboard and project cards</w:t>
            </w:r>
          </w:p>
        </w:tc>
      </w:tr>
      <w:tr w:rsidR="00434D4A" w14:paraId="79BC8C9B" w14:textId="77777777" w:rsidTr="00551082">
        <w:trPr>
          <w:jc w:val="center"/>
        </w:trPr>
        <w:tc>
          <w:tcPr>
            <w:tcW w:w="3600" w:type="dxa"/>
            <w:shd w:val="clear" w:color="auto" w:fill="FFFFFF" w:themeFill="background1"/>
          </w:tcPr>
          <w:p w14:paraId="37F330C2" w14:textId="77777777" w:rsidR="00434D4A" w:rsidRPr="00551082" w:rsidRDefault="00694A07" w:rsidP="001E625B">
            <w:pPr>
              <w:jc w:val="both"/>
              <w:rPr>
                <w:color w:val="000000" w:themeColor="text1"/>
              </w:rPr>
            </w:pPr>
            <w:r w:rsidRPr="00551082">
              <w:rPr>
                <w:rFonts w:ascii="Times New Roman" w:hAnsi="Times New Roman"/>
                <w:color w:val="000000" w:themeColor="text1"/>
              </w:rPr>
              <w:t>Badges (badge bg-danger, bg-success)</w:t>
            </w:r>
          </w:p>
        </w:tc>
        <w:tc>
          <w:tcPr>
            <w:tcW w:w="5040" w:type="dxa"/>
            <w:shd w:val="clear" w:color="auto" w:fill="FFFFFF" w:themeFill="background1"/>
          </w:tcPr>
          <w:p w14:paraId="07A255A7" w14:textId="77777777" w:rsidR="00434D4A" w:rsidRPr="00551082" w:rsidRDefault="00694A07" w:rsidP="001E625B">
            <w:pPr>
              <w:jc w:val="both"/>
              <w:rPr>
                <w:color w:val="000000" w:themeColor="text1"/>
              </w:rPr>
            </w:pPr>
            <w:r w:rsidRPr="00551082">
              <w:rPr>
                <w:rFonts w:ascii="Times New Roman" w:hAnsi="Times New Roman"/>
                <w:color w:val="000000" w:themeColor="text1"/>
              </w:rPr>
              <w:t>Status indicators, overdue labels, role badges</w:t>
            </w:r>
          </w:p>
        </w:tc>
      </w:tr>
      <w:tr w:rsidR="00434D4A" w14:paraId="2BBB63FD" w14:textId="77777777" w:rsidTr="00551082">
        <w:trPr>
          <w:jc w:val="center"/>
        </w:trPr>
        <w:tc>
          <w:tcPr>
            <w:tcW w:w="3600" w:type="dxa"/>
            <w:shd w:val="clear" w:color="auto" w:fill="FFFFFF" w:themeFill="background1"/>
          </w:tcPr>
          <w:p w14:paraId="516B0534" w14:textId="77777777" w:rsidR="00434D4A" w:rsidRPr="00551082" w:rsidRDefault="00694A07" w:rsidP="001E625B">
            <w:pPr>
              <w:jc w:val="both"/>
              <w:rPr>
                <w:color w:val="000000" w:themeColor="text1"/>
              </w:rPr>
            </w:pPr>
            <w:r w:rsidRPr="00551082">
              <w:rPr>
                <w:rFonts w:ascii="Times New Roman" w:hAnsi="Times New Roman"/>
                <w:color w:val="000000" w:themeColor="text1"/>
              </w:rPr>
              <w:t>Table (table table-hover)</w:t>
            </w:r>
          </w:p>
        </w:tc>
        <w:tc>
          <w:tcPr>
            <w:tcW w:w="5040" w:type="dxa"/>
            <w:shd w:val="clear" w:color="auto" w:fill="FFFFFF" w:themeFill="background1"/>
          </w:tcPr>
          <w:p w14:paraId="11B36F24" w14:textId="77777777" w:rsidR="00434D4A" w:rsidRPr="00551082" w:rsidRDefault="00694A07" w:rsidP="001E625B">
            <w:pPr>
              <w:jc w:val="both"/>
              <w:rPr>
                <w:color w:val="000000" w:themeColor="text1"/>
              </w:rPr>
            </w:pPr>
            <w:r w:rsidRPr="00551082">
              <w:rPr>
                <w:rFonts w:ascii="Times New Roman" w:hAnsi="Times New Roman"/>
                <w:color w:val="000000" w:themeColor="text1"/>
              </w:rPr>
              <w:t>My Tasks page – tabular task list with filters</w:t>
            </w:r>
          </w:p>
        </w:tc>
      </w:tr>
      <w:tr w:rsidR="00434D4A" w14:paraId="1DCBA0E6" w14:textId="77777777" w:rsidTr="00551082">
        <w:trPr>
          <w:jc w:val="center"/>
        </w:trPr>
        <w:tc>
          <w:tcPr>
            <w:tcW w:w="3600" w:type="dxa"/>
            <w:shd w:val="clear" w:color="auto" w:fill="FFFFFF" w:themeFill="background1"/>
          </w:tcPr>
          <w:p w14:paraId="4EF7A552" w14:textId="77777777" w:rsidR="00434D4A" w:rsidRPr="00551082" w:rsidRDefault="00694A07" w:rsidP="001E625B">
            <w:pPr>
              <w:jc w:val="both"/>
              <w:rPr>
                <w:color w:val="000000" w:themeColor="text1"/>
              </w:rPr>
            </w:pPr>
            <w:r w:rsidRPr="00551082">
              <w:rPr>
                <w:rFonts w:ascii="Times New Roman" w:hAnsi="Times New Roman"/>
                <w:color w:val="000000" w:themeColor="text1"/>
              </w:rPr>
              <w:t>Dropdown (dropdown-menu)</w:t>
            </w:r>
          </w:p>
        </w:tc>
        <w:tc>
          <w:tcPr>
            <w:tcW w:w="5040" w:type="dxa"/>
            <w:shd w:val="clear" w:color="auto" w:fill="FFFFFF" w:themeFill="background1"/>
          </w:tcPr>
          <w:p w14:paraId="0D8E0E6A" w14:textId="77777777" w:rsidR="00434D4A" w:rsidRPr="00551082" w:rsidRDefault="00694A07" w:rsidP="001E625B">
            <w:pPr>
              <w:jc w:val="both"/>
              <w:rPr>
                <w:color w:val="000000" w:themeColor="text1"/>
              </w:rPr>
            </w:pPr>
            <w:r w:rsidRPr="00551082">
              <w:rPr>
                <w:rFonts w:ascii="Times New Roman" w:hAnsi="Times New Roman"/>
                <w:color w:val="000000" w:themeColor="text1"/>
              </w:rPr>
              <w:t>Account dropdown on navbar with Admin/User/Register options</w:t>
            </w:r>
          </w:p>
        </w:tc>
      </w:tr>
      <w:tr w:rsidR="00434D4A" w14:paraId="321A1984" w14:textId="77777777" w:rsidTr="00551082">
        <w:trPr>
          <w:jc w:val="center"/>
        </w:trPr>
        <w:tc>
          <w:tcPr>
            <w:tcW w:w="3600" w:type="dxa"/>
            <w:shd w:val="clear" w:color="auto" w:fill="FFFFFF" w:themeFill="background1"/>
          </w:tcPr>
          <w:p w14:paraId="27E8475C" w14:textId="77777777" w:rsidR="00434D4A" w:rsidRPr="00551082" w:rsidRDefault="00694A07" w:rsidP="001E625B">
            <w:pPr>
              <w:jc w:val="both"/>
              <w:rPr>
                <w:color w:val="000000" w:themeColor="text1"/>
              </w:rPr>
            </w:pPr>
            <w:r w:rsidRPr="00551082">
              <w:rPr>
                <w:rFonts w:ascii="Times New Roman" w:hAnsi="Times New Roman"/>
                <w:color w:val="000000" w:themeColor="text1"/>
              </w:rPr>
              <w:t>Form Controls (form-control, form-select-sm)</w:t>
            </w:r>
          </w:p>
        </w:tc>
        <w:tc>
          <w:tcPr>
            <w:tcW w:w="5040" w:type="dxa"/>
            <w:shd w:val="clear" w:color="auto" w:fill="FFFFFF" w:themeFill="background1"/>
          </w:tcPr>
          <w:p w14:paraId="150669EB" w14:textId="77777777" w:rsidR="00434D4A" w:rsidRPr="00551082" w:rsidRDefault="00694A07" w:rsidP="001E625B">
            <w:pPr>
              <w:jc w:val="both"/>
              <w:rPr>
                <w:color w:val="000000" w:themeColor="text1"/>
              </w:rPr>
            </w:pPr>
            <w:r w:rsidRPr="00551082">
              <w:rPr>
                <w:rFonts w:ascii="Times New Roman" w:hAnsi="Times New Roman"/>
                <w:color w:val="000000" w:themeColor="text1"/>
              </w:rPr>
              <w:t>Inputs, selects, textareas throughout the app</w:t>
            </w:r>
          </w:p>
        </w:tc>
      </w:tr>
      <w:tr w:rsidR="00434D4A" w14:paraId="12607D00" w14:textId="77777777" w:rsidTr="00551082">
        <w:trPr>
          <w:jc w:val="center"/>
        </w:trPr>
        <w:tc>
          <w:tcPr>
            <w:tcW w:w="3600" w:type="dxa"/>
            <w:shd w:val="clear" w:color="auto" w:fill="FFFFFF" w:themeFill="background1"/>
          </w:tcPr>
          <w:p w14:paraId="2E5198D2" w14:textId="77777777" w:rsidR="00434D4A" w:rsidRPr="00551082" w:rsidRDefault="00694A07" w:rsidP="001E625B">
            <w:pPr>
              <w:jc w:val="both"/>
              <w:rPr>
                <w:color w:val="000000" w:themeColor="text1"/>
              </w:rPr>
            </w:pPr>
            <w:r w:rsidRPr="00551082">
              <w:rPr>
                <w:rFonts w:ascii="Times New Roman" w:hAnsi="Times New Roman"/>
                <w:color w:val="000000" w:themeColor="text1"/>
              </w:rPr>
              <w:t>Spinner (spinner-border-sm)</w:t>
            </w:r>
          </w:p>
        </w:tc>
        <w:tc>
          <w:tcPr>
            <w:tcW w:w="5040" w:type="dxa"/>
            <w:shd w:val="clear" w:color="auto" w:fill="FFFFFF" w:themeFill="background1"/>
          </w:tcPr>
          <w:p w14:paraId="0B608F27" w14:textId="77777777" w:rsidR="00434D4A" w:rsidRPr="00551082" w:rsidRDefault="00694A07" w:rsidP="001E625B">
            <w:pPr>
              <w:jc w:val="both"/>
              <w:rPr>
                <w:color w:val="000000" w:themeColor="text1"/>
              </w:rPr>
            </w:pPr>
            <w:r w:rsidRPr="00551082">
              <w:rPr>
                <w:rFonts w:ascii="Times New Roman" w:hAnsi="Times New Roman"/>
                <w:color w:val="000000" w:themeColor="text1"/>
              </w:rPr>
              <w:t>Loading indicators while async data fetches are pending</w:t>
            </w:r>
          </w:p>
        </w:tc>
      </w:tr>
    </w:tbl>
    <w:p w14:paraId="1AA81476" w14:textId="77777777" w:rsidR="00434D4A" w:rsidRDefault="00434D4A" w:rsidP="001E625B">
      <w:pPr>
        <w:jc w:val="both"/>
      </w:pPr>
    </w:p>
    <w:p w14:paraId="3D25B3D5" w14:textId="77777777" w:rsidR="00434D4A" w:rsidRDefault="00694A07" w:rsidP="001E625B">
      <w:pPr>
        <w:spacing w:before="240" w:after="120"/>
        <w:jc w:val="both"/>
      </w:pPr>
      <w:r>
        <w:rPr>
          <w:rFonts w:ascii="Times New Roman" w:hAnsi="Times New Roman"/>
          <w:b/>
          <w:sz w:val="24"/>
        </w:rPr>
        <w:t>4.1.4  JavaScript (ES6+ Vanilla)</w:t>
      </w:r>
    </w:p>
    <w:p w14:paraId="6A70B85C" w14:textId="77777777" w:rsidR="00434D4A" w:rsidRDefault="00694A07" w:rsidP="001E625B">
      <w:pPr>
        <w:spacing w:after="120" w:line="360" w:lineRule="exact"/>
        <w:jc w:val="both"/>
      </w:pPr>
      <w:r>
        <w:rPr>
          <w:rFonts w:ascii="Times New Roman" w:hAnsi="Times New Roman"/>
          <w:sz w:val="24"/>
        </w:rPr>
        <w:t>No JavaScript framework (React, Vue, Angular) is used. All client-side interactivity is implemented in plain ES6+ JavaScript, demonstrating core language competence. Key JavaScript patterns used in TaskForge:</w:t>
      </w:r>
    </w:p>
    <w:p w14:paraId="015D944B" w14:textId="77777777" w:rsidR="00434D4A" w:rsidRDefault="00694A07" w:rsidP="001E625B">
      <w:pPr>
        <w:pStyle w:val="ListBullet"/>
        <w:spacing w:after="80"/>
        <w:ind w:left="432"/>
        <w:jc w:val="both"/>
      </w:pPr>
      <w:r>
        <w:rPr>
          <w:rFonts w:ascii="Times New Roman" w:hAnsi="Times New Roman"/>
          <w:sz w:val="24"/>
        </w:rPr>
        <w:t>Fetch API (async/await): All CRUD operations trigger background HTTP calls to PHP API scripts; the DOM is updated with the response without reloading the page.</w:t>
      </w:r>
    </w:p>
    <w:p w14:paraId="7E0E9FD0" w14:textId="77777777" w:rsidR="00434D4A" w:rsidRDefault="00694A07" w:rsidP="001E625B">
      <w:pPr>
        <w:pStyle w:val="ListBullet"/>
        <w:spacing w:after="80"/>
        <w:ind w:left="432"/>
        <w:jc w:val="both"/>
      </w:pPr>
      <w:r>
        <w:rPr>
          <w:rFonts w:ascii="Times New Roman" w:hAnsi="Times New Roman"/>
          <w:sz w:val="24"/>
        </w:rPr>
        <w:t>Template literals: HTML strings for project cards, task rows, and progress bars are built using ES6 template literals for readability.</w:t>
      </w:r>
    </w:p>
    <w:p w14:paraId="1215F2F7" w14:textId="77777777" w:rsidR="00434D4A" w:rsidRDefault="00694A07" w:rsidP="001E625B">
      <w:pPr>
        <w:pStyle w:val="ListBullet"/>
        <w:spacing w:after="80"/>
        <w:ind w:left="432"/>
        <w:jc w:val="both"/>
      </w:pPr>
      <w:r>
        <w:rPr>
          <w:rFonts w:ascii="Times New Roman" w:hAnsi="Times New Roman"/>
          <w:sz w:val="24"/>
        </w:rPr>
        <w:t>Event Listeners: DOMContentLoaded triggers initial data load; onchange on status dropdowns triggers immediate API calls to update task status.</w:t>
      </w:r>
    </w:p>
    <w:p w14:paraId="6F16AB3E" w14:textId="77777777" w:rsidR="00434D4A" w:rsidRDefault="00694A07" w:rsidP="001E625B">
      <w:pPr>
        <w:pStyle w:val="ListBullet"/>
        <w:spacing w:after="80"/>
        <w:ind w:left="432"/>
        <w:jc w:val="both"/>
      </w:pPr>
      <w:r>
        <w:rPr>
          <w:rFonts w:ascii="Times New Roman" w:hAnsi="Times New Roman"/>
          <w:sz w:val="24"/>
        </w:rPr>
        <w:t>Bootstrap JS API: new bootstrap.Modal() is used programmatically in index.php to control the login and register modals.</w:t>
      </w:r>
    </w:p>
    <w:p w14:paraId="7E316F1D" w14:textId="77777777" w:rsidR="001E625B" w:rsidRDefault="001E625B" w:rsidP="001E625B">
      <w:pPr>
        <w:spacing w:before="240" w:after="120"/>
        <w:jc w:val="both"/>
        <w:rPr>
          <w:rFonts w:ascii="Times New Roman" w:hAnsi="Times New Roman"/>
          <w:b/>
          <w:sz w:val="28"/>
        </w:rPr>
      </w:pPr>
    </w:p>
    <w:p w14:paraId="69297951" w14:textId="77777777" w:rsidR="001E625B" w:rsidRDefault="001E625B" w:rsidP="001E625B">
      <w:pPr>
        <w:spacing w:before="240" w:after="120"/>
        <w:jc w:val="both"/>
        <w:rPr>
          <w:rFonts w:ascii="Times New Roman" w:hAnsi="Times New Roman"/>
          <w:b/>
          <w:sz w:val="28"/>
        </w:rPr>
      </w:pPr>
    </w:p>
    <w:p w14:paraId="53B46E98" w14:textId="4980B195" w:rsidR="00434D4A" w:rsidRDefault="00694A07" w:rsidP="001E625B">
      <w:pPr>
        <w:spacing w:before="240" w:after="120"/>
        <w:jc w:val="both"/>
      </w:pPr>
      <w:r>
        <w:rPr>
          <w:rFonts w:ascii="Times New Roman" w:hAnsi="Times New Roman"/>
          <w:b/>
          <w:sz w:val="28"/>
        </w:rPr>
        <w:lastRenderedPageBreak/>
        <w:t>4.2  Back-End Technology: PHP</w:t>
      </w:r>
    </w:p>
    <w:p w14:paraId="68A9BAAE" w14:textId="793F87D6" w:rsidR="00551082" w:rsidRPr="004877DF" w:rsidRDefault="00694A07" w:rsidP="001E625B">
      <w:pPr>
        <w:spacing w:after="120" w:line="360" w:lineRule="exact"/>
        <w:jc w:val="both"/>
        <w:rPr>
          <w:rFonts w:ascii="Times New Roman" w:hAnsi="Times New Roman"/>
          <w:sz w:val="24"/>
        </w:rPr>
      </w:pPr>
      <w:r>
        <w:rPr>
          <w:rFonts w:ascii="Times New Roman" w:hAnsi="Times New Roman"/>
          <w:sz w:val="24"/>
        </w:rPr>
        <w:t>PHP (Hypertext Preprocessor) is the server-side scripting language powering TaskForge. PHP scripts run on Apache (via XAMPP) and generate dynamic responses.</w:t>
      </w:r>
    </w:p>
    <w:tbl>
      <w:tblPr>
        <w:tblStyle w:val="TableGrid"/>
        <w:tblW w:w="0" w:type="auto"/>
        <w:jc w:val="center"/>
        <w:tblLook w:val="04A0" w:firstRow="1" w:lastRow="0" w:firstColumn="1" w:lastColumn="0" w:noHBand="0" w:noVBand="1"/>
      </w:tblPr>
      <w:tblGrid>
        <w:gridCol w:w="2648"/>
        <w:gridCol w:w="2838"/>
        <w:gridCol w:w="3144"/>
      </w:tblGrid>
      <w:tr w:rsidR="00434D4A" w14:paraId="51696B1E" w14:textId="77777777" w:rsidTr="00551082">
        <w:trPr>
          <w:jc w:val="center"/>
        </w:trPr>
        <w:tc>
          <w:tcPr>
            <w:tcW w:w="2592" w:type="dxa"/>
            <w:shd w:val="clear" w:color="auto" w:fill="FFFFFF" w:themeFill="background1"/>
          </w:tcPr>
          <w:p w14:paraId="4430C4CE" w14:textId="77777777" w:rsidR="00434D4A" w:rsidRPr="00551082" w:rsidRDefault="00694A07" w:rsidP="001E625B">
            <w:pPr>
              <w:jc w:val="both"/>
              <w:rPr>
                <w:color w:val="000000" w:themeColor="text1"/>
              </w:rPr>
            </w:pPr>
            <w:r w:rsidRPr="00551082">
              <w:rPr>
                <w:rFonts w:ascii="Times New Roman" w:hAnsi="Times New Roman"/>
                <w:b/>
                <w:color w:val="000000" w:themeColor="text1"/>
              </w:rPr>
              <w:t>PHP Feature</w:t>
            </w:r>
          </w:p>
        </w:tc>
        <w:tc>
          <w:tcPr>
            <w:tcW w:w="2880" w:type="dxa"/>
            <w:shd w:val="clear" w:color="auto" w:fill="FFFFFF" w:themeFill="background1"/>
          </w:tcPr>
          <w:p w14:paraId="1DFAF96A" w14:textId="77777777" w:rsidR="00434D4A" w:rsidRPr="00551082" w:rsidRDefault="00694A07" w:rsidP="001E625B">
            <w:pPr>
              <w:jc w:val="both"/>
              <w:rPr>
                <w:color w:val="000000" w:themeColor="text1"/>
              </w:rPr>
            </w:pPr>
            <w:r w:rsidRPr="00551082">
              <w:rPr>
                <w:rFonts w:ascii="Times New Roman" w:hAnsi="Times New Roman"/>
                <w:b/>
                <w:color w:val="000000" w:themeColor="text1"/>
              </w:rPr>
              <w:t>File(s) Used In</w:t>
            </w:r>
          </w:p>
        </w:tc>
        <w:tc>
          <w:tcPr>
            <w:tcW w:w="3168" w:type="dxa"/>
            <w:shd w:val="clear" w:color="auto" w:fill="FFFFFF" w:themeFill="background1"/>
          </w:tcPr>
          <w:p w14:paraId="403F2489" w14:textId="77777777" w:rsidR="00434D4A" w:rsidRPr="00551082" w:rsidRDefault="00694A07" w:rsidP="001E625B">
            <w:pPr>
              <w:jc w:val="both"/>
              <w:rPr>
                <w:color w:val="000000" w:themeColor="text1"/>
              </w:rPr>
            </w:pPr>
            <w:r w:rsidRPr="00551082">
              <w:rPr>
                <w:rFonts w:ascii="Times New Roman" w:hAnsi="Times New Roman"/>
                <w:b/>
                <w:color w:val="000000" w:themeColor="text1"/>
              </w:rPr>
              <w:t>Purpose</w:t>
            </w:r>
          </w:p>
        </w:tc>
      </w:tr>
      <w:tr w:rsidR="00551082" w:rsidRPr="00551082" w14:paraId="07494F67" w14:textId="77777777" w:rsidTr="00551082">
        <w:trPr>
          <w:jc w:val="center"/>
        </w:trPr>
        <w:tc>
          <w:tcPr>
            <w:tcW w:w="2592" w:type="dxa"/>
            <w:shd w:val="clear" w:color="auto" w:fill="FFFFFF" w:themeFill="background1"/>
          </w:tcPr>
          <w:p w14:paraId="543F4573" w14:textId="77777777" w:rsidR="00434D4A" w:rsidRPr="00551082" w:rsidRDefault="00694A07" w:rsidP="001E625B">
            <w:pPr>
              <w:jc w:val="both"/>
              <w:rPr>
                <w:color w:val="000000" w:themeColor="text1"/>
              </w:rPr>
            </w:pPr>
            <w:r w:rsidRPr="00551082">
              <w:rPr>
                <w:rFonts w:ascii="Times New Roman" w:hAnsi="Times New Roman"/>
                <w:color w:val="000000" w:themeColor="text1"/>
              </w:rPr>
              <w:t>session_start() / $_SESSION</w:t>
            </w:r>
          </w:p>
        </w:tc>
        <w:tc>
          <w:tcPr>
            <w:tcW w:w="2880" w:type="dxa"/>
            <w:shd w:val="clear" w:color="auto" w:fill="FFFFFF" w:themeFill="background1"/>
          </w:tcPr>
          <w:p w14:paraId="1A5827AB" w14:textId="77777777" w:rsidR="00434D4A" w:rsidRPr="00551082" w:rsidRDefault="00694A07" w:rsidP="001E625B">
            <w:pPr>
              <w:jc w:val="both"/>
              <w:rPr>
                <w:color w:val="000000" w:themeColor="text1"/>
              </w:rPr>
            </w:pPr>
            <w:r w:rsidRPr="00551082">
              <w:rPr>
                <w:rFonts w:ascii="Times New Roman" w:hAnsi="Times New Roman"/>
                <w:color w:val="000000" w:themeColor="text1"/>
              </w:rPr>
              <w:t>All pages, login_process.php</w:t>
            </w:r>
          </w:p>
        </w:tc>
        <w:tc>
          <w:tcPr>
            <w:tcW w:w="3168" w:type="dxa"/>
            <w:shd w:val="clear" w:color="auto" w:fill="FFFFFF" w:themeFill="background1"/>
          </w:tcPr>
          <w:p w14:paraId="42F68B43" w14:textId="77777777" w:rsidR="00434D4A" w:rsidRPr="00551082" w:rsidRDefault="00694A07" w:rsidP="001E625B">
            <w:pPr>
              <w:jc w:val="both"/>
              <w:rPr>
                <w:color w:val="000000" w:themeColor="text1"/>
              </w:rPr>
            </w:pPr>
            <w:r w:rsidRPr="00551082">
              <w:rPr>
                <w:rFonts w:ascii="Times New Roman" w:hAnsi="Times New Roman"/>
                <w:color w:val="000000" w:themeColor="text1"/>
              </w:rPr>
              <w:t>Session-based user authentication</w:t>
            </w:r>
          </w:p>
        </w:tc>
      </w:tr>
      <w:tr w:rsidR="00551082" w:rsidRPr="00551082" w14:paraId="1107AFD7" w14:textId="77777777" w:rsidTr="00551082">
        <w:trPr>
          <w:jc w:val="center"/>
        </w:trPr>
        <w:tc>
          <w:tcPr>
            <w:tcW w:w="2592" w:type="dxa"/>
            <w:shd w:val="clear" w:color="auto" w:fill="FFFFFF" w:themeFill="background1"/>
          </w:tcPr>
          <w:p w14:paraId="2277CF87" w14:textId="77777777" w:rsidR="00434D4A" w:rsidRPr="00551082" w:rsidRDefault="00694A07" w:rsidP="001E625B">
            <w:pPr>
              <w:jc w:val="both"/>
              <w:rPr>
                <w:color w:val="000000" w:themeColor="text1"/>
              </w:rPr>
            </w:pPr>
            <w:proofErr w:type="spellStart"/>
            <w:r w:rsidRPr="00551082">
              <w:rPr>
                <w:rFonts w:ascii="Times New Roman" w:hAnsi="Times New Roman"/>
                <w:color w:val="000000" w:themeColor="text1"/>
              </w:rPr>
              <w:t>session_regenerate_id</w:t>
            </w:r>
            <w:proofErr w:type="spellEnd"/>
            <w:r w:rsidRPr="00551082">
              <w:rPr>
                <w:rFonts w:ascii="Times New Roman" w:hAnsi="Times New Roman"/>
                <w:color w:val="000000" w:themeColor="text1"/>
              </w:rPr>
              <w:t>(true)</w:t>
            </w:r>
          </w:p>
        </w:tc>
        <w:tc>
          <w:tcPr>
            <w:tcW w:w="2880" w:type="dxa"/>
            <w:shd w:val="clear" w:color="auto" w:fill="FFFFFF" w:themeFill="background1"/>
          </w:tcPr>
          <w:p w14:paraId="69612EDB" w14:textId="77777777" w:rsidR="00434D4A" w:rsidRPr="00551082" w:rsidRDefault="00694A07" w:rsidP="001E625B">
            <w:pPr>
              <w:jc w:val="both"/>
              <w:rPr>
                <w:color w:val="000000" w:themeColor="text1"/>
              </w:rPr>
            </w:pPr>
            <w:r w:rsidRPr="00551082">
              <w:rPr>
                <w:rFonts w:ascii="Times New Roman" w:hAnsi="Times New Roman"/>
                <w:color w:val="000000" w:themeColor="text1"/>
              </w:rPr>
              <w:t>login_process.php</w:t>
            </w:r>
          </w:p>
        </w:tc>
        <w:tc>
          <w:tcPr>
            <w:tcW w:w="3168" w:type="dxa"/>
            <w:shd w:val="clear" w:color="auto" w:fill="FFFFFF" w:themeFill="background1"/>
          </w:tcPr>
          <w:p w14:paraId="504F65F8" w14:textId="77777777" w:rsidR="00434D4A" w:rsidRPr="00551082" w:rsidRDefault="00694A07" w:rsidP="001E625B">
            <w:pPr>
              <w:jc w:val="both"/>
              <w:rPr>
                <w:color w:val="000000" w:themeColor="text1"/>
              </w:rPr>
            </w:pPr>
            <w:r w:rsidRPr="00551082">
              <w:rPr>
                <w:rFonts w:ascii="Times New Roman" w:hAnsi="Times New Roman"/>
                <w:color w:val="000000" w:themeColor="text1"/>
              </w:rPr>
              <w:t>Prevents session fixation attacks</w:t>
            </w:r>
          </w:p>
        </w:tc>
      </w:tr>
      <w:tr w:rsidR="00551082" w:rsidRPr="00551082" w14:paraId="5C14D999" w14:textId="77777777" w:rsidTr="00551082">
        <w:trPr>
          <w:jc w:val="center"/>
        </w:trPr>
        <w:tc>
          <w:tcPr>
            <w:tcW w:w="2592" w:type="dxa"/>
            <w:shd w:val="clear" w:color="auto" w:fill="FFFFFF" w:themeFill="background1"/>
          </w:tcPr>
          <w:p w14:paraId="6EF18F4A" w14:textId="77777777" w:rsidR="00434D4A" w:rsidRPr="00551082" w:rsidRDefault="00694A07" w:rsidP="001E625B">
            <w:pPr>
              <w:jc w:val="both"/>
              <w:rPr>
                <w:color w:val="000000" w:themeColor="text1"/>
              </w:rPr>
            </w:pPr>
            <w:proofErr w:type="spellStart"/>
            <w:r w:rsidRPr="00551082">
              <w:rPr>
                <w:rFonts w:ascii="Times New Roman" w:hAnsi="Times New Roman"/>
                <w:color w:val="000000" w:themeColor="text1"/>
              </w:rPr>
              <w:t>password_hash</w:t>
            </w:r>
            <w:proofErr w:type="spellEnd"/>
            <w:r w:rsidRPr="00551082">
              <w:rPr>
                <w:rFonts w:ascii="Times New Roman" w:hAnsi="Times New Roman"/>
                <w:color w:val="000000" w:themeColor="text1"/>
              </w:rPr>
              <w:t>()</w:t>
            </w:r>
          </w:p>
        </w:tc>
        <w:tc>
          <w:tcPr>
            <w:tcW w:w="2880" w:type="dxa"/>
            <w:shd w:val="clear" w:color="auto" w:fill="FFFFFF" w:themeFill="background1"/>
          </w:tcPr>
          <w:p w14:paraId="4412EEF6" w14:textId="77777777" w:rsidR="00434D4A" w:rsidRPr="00551082" w:rsidRDefault="00694A07" w:rsidP="001E625B">
            <w:pPr>
              <w:jc w:val="both"/>
              <w:rPr>
                <w:color w:val="000000" w:themeColor="text1"/>
              </w:rPr>
            </w:pPr>
            <w:r w:rsidRPr="00551082">
              <w:rPr>
                <w:rFonts w:ascii="Times New Roman" w:hAnsi="Times New Roman"/>
                <w:color w:val="000000" w:themeColor="text1"/>
              </w:rPr>
              <w:t>register_process.php</w:t>
            </w:r>
          </w:p>
        </w:tc>
        <w:tc>
          <w:tcPr>
            <w:tcW w:w="3168" w:type="dxa"/>
            <w:shd w:val="clear" w:color="auto" w:fill="FFFFFF" w:themeFill="background1"/>
          </w:tcPr>
          <w:p w14:paraId="25662E8F" w14:textId="77777777" w:rsidR="00434D4A" w:rsidRPr="00551082" w:rsidRDefault="00694A07" w:rsidP="001E625B">
            <w:pPr>
              <w:jc w:val="both"/>
              <w:rPr>
                <w:color w:val="000000" w:themeColor="text1"/>
              </w:rPr>
            </w:pPr>
            <w:r w:rsidRPr="00551082">
              <w:rPr>
                <w:rFonts w:ascii="Times New Roman" w:hAnsi="Times New Roman"/>
                <w:color w:val="000000" w:themeColor="text1"/>
              </w:rPr>
              <w:t>Hashes passwords with bcrypt (PASSWORD_DEFAULT)</w:t>
            </w:r>
          </w:p>
        </w:tc>
      </w:tr>
      <w:tr w:rsidR="00551082" w:rsidRPr="00551082" w14:paraId="4C5D6F63" w14:textId="77777777" w:rsidTr="00551082">
        <w:trPr>
          <w:jc w:val="center"/>
        </w:trPr>
        <w:tc>
          <w:tcPr>
            <w:tcW w:w="2592" w:type="dxa"/>
            <w:shd w:val="clear" w:color="auto" w:fill="FFFFFF" w:themeFill="background1"/>
          </w:tcPr>
          <w:p w14:paraId="26EC9E85" w14:textId="77777777" w:rsidR="00434D4A" w:rsidRPr="00551082" w:rsidRDefault="00694A07" w:rsidP="001E625B">
            <w:pPr>
              <w:jc w:val="both"/>
              <w:rPr>
                <w:color w:val="000000" w:themeColor="text1"/>
              </w:rPr>
            </w:pPr>
            <w:proofErr w:type="spellStart"/>
            <w:r w:rsidRPr="00551082">
              <w:rPr>
                <w:rFonts w:ascii="Times New Roman" w:hAnsi="Times New Roman"/>
                <w:color w:val="000000" w:themeColor="text1"/>
              </w:rPr>
              <w:t>password_verify</w:t>
            </w:r>
            <w:proofErr w:type="spellEnd"/>
            <w:r w:rsidRPr="00551082">
              <w:rPr>
                <w:rFonts w:ascii="Times New Roman" w:hAnsi="Times New Roman"/>
                <w:color w:val="000000" w:themeColor="text1"/>
              </w:rPr>
              <w:t>()</w:t>
            </w:r>
          </w:p>
        </w:tc>
        <w:tc>
          <w:tcPr>
            <w:tcW w:w="2880" w:type="dxa"/>
            <w:shd w:val="clear" w:color="auto" w:fill="FFFFFF" w:themeFill="background1"/>
          </w:tcPr>
          <w:p w14:paraId="5E8A2949" w14:textId="77777777" w:rsidR="00434D4A" w:rsidRPr="00551082" w:rsidRDefault="00694A07" w:rsidP="001E625B">
            <w:pPr>
              <w:jc w:val="both"/>
              <w:rPr>
                <w:color w:val="000000" w:themeColor="text1"/>
              </w:rPr>
            </w:pPr>
            <w:r w:rsidRPr="00551082">
              <w:rPr>
                <w:rFonts w:ascii="Times New Roman" w:hAnsi="Times New Roman"/>
                <w:color w:val="000000" w:themeColor="text1"/>
              </w:rPr>
              <w:t>login_process.php</w:t>
            </w:r>
          </w:p>
        </w:tc>
        <w:tc>
          <w:tcPr>
            <w:tcW w:w="3168" w:type="dxa"/>
            <w:shd w:val="clear" w:color="auto" w:fill="FFFFFF" w:themeFill="background1"/>
          </w:tcPr>
          <w:p w14:paraId="755EAE9B" w14:textId="77777777" w:rsidR="00434D4A" w:rsidRPr="00551082" w:rsidRDefault="00694A07" w:rsidP="001E625B">
            <w:pPr>
              <w:jc w:val="both"/>
              <w:rPr>
                <w:color w:val="000000" w:themeColor="text1"/>
              </w:rPr>
            </w:pPr>
            <w:r w:rsidRPr="00551082">
              <w:rPr>
                <w:rFonts w:ascii="Times New Roman" w:hAnsi="Times New Roman"/>
                <w:color w:val="000000" w:themeColor="text1"/>
              </w:rPr>
              <w:t>Verifies plaintext password against stored hash</w:t>
            </w:r>
          </w:p>
        </w:tc>
      </w:tr>
      <w:tr w:rsidR="00551082" w:rsidRPr="00551082" w14:paraId="4755401D" w14:textId="77777777" w:rsidTr="00551082">
        <w:trPr>
          <w:jc w:val="center"/>
        </w:trPr>
        <w:tc>
          <w:tcPr>
            <w:tcW w:w="2592" w:type="dxa"/>
            <w:shd w:val="clear" w:color="auto" w:fill="FFFFFF" w:themeFill="background1"/>
          </w:tcPr>
          <w:p w14:paraId="37870534" w14:textId="77777777" w:rsidR="00434D4A" w:rsidRPr="00551082" w:rsidRDefault="00694A07" w:rsidP="001E625B">
            <w:pPr>
              <w:jc w:val="both"/>
              <w:rPr>
                <w:color w:val="000000" w:themeColor="text1"/>
              </w:rPr>
            </w:pPr>
            <w:proofErr w:type="spellStart"/>
            <w:r w:rsidRPr="00551082">
              <w:rPr>
                <w:rFonts w:ascii="Times New Roman" w:hAnsi="Times New Roman"/>
                <w:color w:val="000000" w:themeColor="text1"/>
              </w:rPr>
              <w:t>mysqli</w:t>
            </w:r>
            <w:proofErr w:type="spellEnd"/>
            <w:r w:rsidRPr="00551082">
              <w:rPr>
                <w:rFonts w:ascii="Times New Roman" w:hAnsi="Times New Roman"/>
                <w:color w:val="000000" w:themeColor="text1"/>
              </w:rPr>
              <w:t xml:space="preserve"> (OOP)</w:t>
            </w:r>
          </w:p>
        </w:tc>
        <w:tc>
          <w:tcPr>
            <w:tcW w:w="2880" w:type="dxa"/>
            <w:shd w:val="clear" w:color="auto" w:fill="FFFFFF" w:themeFill="background1"/>
          </w:tcPr>
          <w:p w14:paraId="51DF665E" w14:textId="77777777" w:rsidR="00434D4A" w:rsidRPr="00551082" w:rsidRDefault="00694A07" w:rsidP="001E625B">
            <w:pPr>
              <w:jc w:val="both"/>
              <w:rPr>
                <w:color w:val="000000" w:themeColor="text1"/>
              </w:rPr>
            </w:pPr>
            <w:r w:rsidRPr="00551082">
              <w:rPr>
                <w:rFonts w:ascii="Times New Roman" w:hAnsi="Times New Roman"/>
                <w:color w:val="000000" w:themeColor="text1"/>
              </w:rPr>
              <w:t>config/db.php, all API files</w:t>
            </w:r>
          </w:p>
        </w:tc>
        <w:tc>
          <w:tcPr>
            <w:tcW w:w="3168" w:type="dxa"/>
            <w:shd w:val="clear" w:color="auto" w:fill="FFFFFF" w:themeFill="background1"/>
          </w:tcPr>
          <w:p w14:paraId="0267131F" w14:textId="77777777" w:rsidR="00434D4A" w:rsidRPr="00551082" w:rsidRDefault="00694A07" w:rsidP="001E625B">
            <w:pPr>
              <w:jc w:val="both"/>
              <w:rPr>
                <w:color w:val="000000" w:themeColor="text1"/>
              </w:rPr>
            </w:pPr>
            <w:r w:rsidRPr="00551082">
              <w:rPr>
                <w:rFonts w:ascii="Times New Roman" w:hAnsi="Times New Roman"/>
                <w:color w:val="000000" w:themeColor="text1"/>
              </w:rPr>
              <w:t>Connects to MySQL using Object-Oriented interface</w:t>
            </w:r>
          </w:p>
        </w:tc>
      </w:tr>
      <w:tr w:rsidR="00551082" w:rsidRPr="00551082" w14:paraId="17479448" w14:textId="77777777" w:rsidTr="00551082">
        <w:trPr>
          <w:jc w:val="center"/>
        </w:trPr>
        <w:tc>
          <w:tcPr>
            <w:tcW w:w="2592" w:type="dxa"/>
            <w:shd w:val="clear" w:color="auto" w:fill="FFFFFF" w:themeFill="background1"/>
          </w:tcPr>
          <w:p w14:paraId="2C8966B0" w14:textId="77777777" w:rsidR="00434D4A" w:rsidRPr="00551082" w:rsidRDefault="00694A07" w:rsidP="001E625B">
            <w:pPr>
              <w:jc w:val="both"/>
              <w:rPr>
                <w:color w:val="000000" w:themeColor="text1"/>
              </w:rPr>
            </w:pPr>
            <w:r w:rsidRPr="00551082">
              <w:rPr>
                <w:rFonts w:ascii="Times New Roman" w:hAnsi="Times New Roman"/>
                <w:color w:val="000000" w:themeColor="text1"/>
              </w:rPr>
              <w:t xml:space="preserve">$conn-&gt;prepare() / </w:t>
            </w:r>
            <w:proofErr w:type="spellStart"/>
            <w:r w:rsidRPr="00551082">
              <w:rPr>
                <w:rFonts w:ascii="Times New Roman" w:hAnsi="Times New Roman"/>
                <w:color w:val="000000" w:themeColor="text1"/>
              </w:rPr>
              <w:t>bind_param</w:t>
            </w:r>
            <w:proofErr w:type="spellEnd"/>
            <w:r w:rsidRPr="00551082">
              <w:rPr>
                <w:rFonts w:ascii="Times New Roman" w:hAnsi="Times New Roman"/>
                <w:color w:val="000000" w:themeColor="text1"/>
              </w:rPr>
              <w:t>()</w:t>
            </w:r>
          </w:p>
        </w:tc>
        <w:tc>
          <w:tcPr>
            <w:tcW w:w="2880" w:type="dxa"/>
            <w:shd w:val="clear" w:color="auto" w:fill="FFFFFF" w:themeFill="background1"/>
          </w:tcPr>
          <w:p w14:paraId="2E3549BA" w14:textId="77777777" w:rsidR="00434D4A" w:rsidRPr="00551082" w:rsidRDefault="00694A07" w:rsidP="001E625B">
            <w:pPr>
              <w:jc w:val="both"/>
              <w:rPr>
                <w:color w:val="000000" w:themeColor="text1"/>
              </w:rPr>
            </w:pPr>
            <w:r w:rsidRPr="00551082">
              <w:rPr>
                <w:rFonts w:ascii="Times New Roman" w:hAnsi="Times New Roman"/>
                <w:color w:val="000000" w:themeColor="text1"/>
              </w:rPr>
              <w:t>login_process.php, register_process.php</w:t>
            </w:r>
          </w:p>
        </w:tc>
        <w:tc>
          <w:tcPr>
            <w:tcW w:w="3168" w:type="dxa"/>
            <w:shd w:val="clear" w:color="auto" w:fill="FFFFFF" w:themeFill="background1"/>
          </w:tcPr>
          <w:p w14:paraId="4D5A2B9A" w14:textId="77777777" w:rsidR="00434D4A" w:rsidRPr="00551082" w:rsidRDefault="00694A07" w:rsidP="001E625B">
            <w:pPr>
              <w:jc w:val="both"/>
              <w:rPr>
                <w:color w:val="000000" w:themeColor="text1"/>
              </w:rPr>
            </w:pPr>
            <w:r w:rsidRPr="00551082">
              <w:rPr>
                <w:rFonts w:ascii="Times New Roman" w:hAnsi="Times New Roman"/>
                <w:color w:val="000000" w:themeColor="text1"/>
              </w:rPr>
              <w:t>Parameterized queries to prevent SQL injection</w:t>
            </w:r>
          </w:p>
        </w:tc>
      </w:tr>
      <w:tr w:rsidR="00551082" w:rsidRPr="00551082" w14:paraId="57D73EB2" w14:textId="77777777" w:rsidTr="00551082">
        <w:trPr>
          <w:jc w:val="center"/>
        </w:trPr>
        <w:tc>
          <w:tcPr>
            <w:tcW w:w="2592" w:type="dxa"/>
            <w:shd w:val="clear" w:color="auto" w:fill="FFFFFF" w:themeFill="background1"/>
          </w:tcPr>
          <w:p w14:paraId="30103FC3" w14:textId="77777777" w:rsidR="00434D4A" w:rsidRPr="00551082" w:rsidRDefault="00694A07" w:rsidP="001E625B">
            <w:pPr>
              <w:jc w:val="both"/>
              <w:rPr>
                <w:color w:val="000000" w:themeColor="text1"/>
              </w:rPr>
            </w:pPr>
            <w:r w:rsidRPr="00551082">
              <w:rPr>
                <w:rFonts w:ascii="Times New Roman" w:hAnsi="Times New Roman"/>
                <w:color w:val="000000" w:themeColor="text1"/>
              </w:rPr>
              <w:t>$conn-&gt;</w:t>
            </w:r>
            <w:proofErr w:type="spellStart"/>
            <w:r w:rsidRPr="00551082">
              <w:rPr>
                <w:rFonts w:ascii="Times New Roman" w:hAnsi="Times New Roman"/>
                <w:color w:val="000000" w:themeColor="text1"/>
              </w:rPr>
              <w:t>real_escape_string</w:t>
            </w:r>
            <w:proofErr w:type="spellEnd"/>
            <w:r w:rsidRPr="00551082">
              <w:rPr>
                <w:rFonts w:ascii="Times New Roman" w:hAnsi="Times New Roman"/>
                <w:color w:val="000000" w:themeColor="text1"/>
              </w:rPr>
              <w:t>()</w:t>
            </w:r>
          </w:p>
        </w:tc>
        <w:tc>
          <w:tcPr>
            <w:tcW w:w="2880" w:type="dxa"/>
            <w:shd w:val="clear" w:color="auto" w:fill="FFFFFF" w:themeFill="background1"/>
          </w:tcPr>
          <w:p w14:paraId="7A6AD8C1" w14:textId="77777777" w:rsidR="00434D4A" w:rsidRPr="00551082" w:rsidRDefault="00694A07" w:rsidP="001E625B">
            <w:pPr>
              <w:jc w:val="both"/>
              <w:rPr>
                <w:color w:val="000000" w:themeColor="text1"/>
              </w:rPr>
            </w:pPr>
            <w:r w:rsidRPr="00551082">
              <w:rPr>
                <w:rFonts w:ascii="Times New Roman" w:hAnsi="Times New Roman"/>
                <w:color w:val="000000" w:themeColor="text1"/>
              </w:rPr>
              <w:t>project_api.php, task_api.php</w:t>
            </w:r>
          </w:p>
        </w:tc>
        <w:tc>
          <w:tcPr>
            <w:tcW w:w="3168" w:type="dxa"/>
            <w:shd w:val="clear" w:color="auto" w:fill="FFFFFF" w:themeFill="background1"/>
          </w:tcPr>
          <w:p w14:paraId="700A57CD" w14:textId="77777777" w:rsidR="00434D4A" w:rsidRPr="00551082" w:rsidRDefault="00694A07" w:rsidP="001E625B">
            <w:pPr>
              <w:jc w:val="both"/>
              <w:rPr>
                <w:color w:val="000000" w:themeColor="text1"/>
              </w:rPr>
            </w:pPr>
            <w:r w:rsidRPr="00551082">
              <w:rPr>
                <w:rFonts w:ascii="Times New Roman" w:hAnsi="Times New Roman"/>
                <w:color w:val="000000" w:themeColor="text1"/>
              </w:rPr>
              <w:t>Escapes strings in inline SQL queries</w:t>
            </w:r>
          </w:p>
        </w:tc>
      </w:tr>
      <w:tr w:rsidR="00551082" w:rsidRPr="00551082" w14:paraId="4150BAA3" w14:textId="77777777" w:rsidTr="00551082">
        <w:trPr>
          <w:jc w:val="center"/>
        </w:trPr>
        <w:tc>
          <w:tcPr>
            <w:tcW w:w="2592" w:type="dxa"/>
            <w:shd w:val="clear" w:color="auto" w:fill="FFFFFF" w:themeFill="background1"/>
          </w:tcPr>
          <w:p w14:paraId="778D09CD" w14:textId="77777777" w:rsidR="00434D4A" w:rsidRPr="00551082" w:rsidRDefault="00694A07" w:rsidP="001E625B">
            <w:pPr>
              <w:jc w:val="both"/>
              <w:rPr>
                <w:color w:val="000000" w:themeColor="text1"/>
              </w:rPr>
            </w:pPr>
            <w:proofErr w:type="spellStart"/>
            <w:r w:rsidRPr="00551082">
              <w:rPr>
                <w:rFonts w:ascii="Times New Roman" w:hAnsi="Times New Roman"/>
                <w:color w:val="000000" w:themeColor="text1"/>
              </w:rPr>
              <w:t>json_encode</w:t>
            </w:r>
            <w:proofErr w:type="spellEnd"/>
            <w:r w:rsidRPr="00551082">
              <w:rPr>
                <w:rFonts w:ascii="Times New Roman" w:hAnsi="Times New Roman"/>
                <w:color w:val="000000" w:themeColor="text1"/>
              </w:rPr>
              <w:t>()</w:t>
            </w:r>
          </w:p>
        </w:tc>
        <w:tc>
          <w:tcPr>
            <w:tcW w:w="2880" w:type="dxa"/>
            <w:shd w:val="clear" w:color="auto" w:fill="FFFFFF" w:themeFill="background1"/>
          </w:tcPr>
          <w:p w14:paraId="78BE0730" w14:textId="77777777" w:rsidR="00434D4A" w:rsidRPr="00551082" w:rsidRDefault="00694A07" w:rsidP="001E625B">
            <w:pPr>
              <w:jc w:val="both"/>
              <w:rPr>
                <w:color w:val="000000" w:themeColor="text1"/>
              </w:rPr>
            </w:pPr>
            <w:r w:rsidRPr="00551082">
              <w:rPr>
                <w:rFonts w:ascii="Times New Roman" w:hAnsi="Times New Roman"/>
                <w:color w:val="000000" w:themeColor="text1"/>
              </w:rPr>
              <w:t>All API scripts</w:t>
            </w:r>
          </w:p>
        </w:tc>
        <w:tc>
          <w:tcPr>
            <w:tcW w:w="3168" w:type="dxa"/>
            <w:shd w:val="clear" w:color="auto" w:fill="FFFFFF" w:themeFill="background1"/>
          </w:tcPr>
          <w:p w14:paraId="2D26B73F" w14:textId="77777777" w:rsidR="00434D4A" w:rsidRPr="00551082" w:rsidRDefault="00694A07" w:rsidP="001E625B">
            <w:pPr>
              <w:jc w:val="both"/>
              <w:rPr>
                <w:color w:val="000000" w:themeColor="text1"/>
              </w:rPr>
            </w:pPr>
            <w:r w:rsidRPr="00551082">
              <w:rPr>
                <w:rFonts w:ascii="Times New Roman" w:hAnsi="Times New Roman"/>
                <w:color w:val="000000" w:themeColor="text1"/>
              </w:rPr>
              <w:t>Converts PHP arrays to JSON for AJAX responses</w:t>
            </w:r>
          </w:p>
        </w:tc>
      </w:tr>
      <w:tr w:rsidR="00551082" w:rsidRPr="00551082" w14:paraId="22170EF1" w14:textId="77777777" w:rsidTr="00551082">
        <w:trPr>
          <w:jc w:val="center"/>
        </w:trPr>
        <w:tc>
          <w:tcPr>
            <w:tcW w:w="2592" w:type="dxa"/>
            <w:shd w:val="clear" w:color="auto" w:fill="FFFFFF" w:themeFill="background1"/>
          </w:tcPr>
          <w:p w14:paraId="5114D562" w14:textId="77777777" w:rsidR="00434D4A" w:rsidRPr="00551082" w:rsidRDefault="00694A07" w:rsidP="001E625B">
            <w:pPr>
              <w:jc w:val="both"/>
              <w:rPr>
                <w:color w:val="000000" w:themeColor="text1"/>
              </w:rPr>
            </w:pPr>
            <w:r w:rsidRPr="00551082">
              <w:rPr>
                <w:rFonts w:ascii="Times New Roman" w:hAnsi="Times New Roman"/>
                <w:color w:val="000000" w:themeColor="text1"/>
              </w:rPr>
              <w:t>header('Location: ...')</w:t>
            </w:r>
          </w:p>
        </w:tc>
        <w:tc>
          <w:tcPr>
            <w:tcW w:w="2880" w:type="dxa"/>
            <w:shd w:val="clear" w:color="auto" w:fill="FFFFFF" w:themeFill="background1"/>
          </w:tcPr>
          <w:p w14:paraId="274AE619" w14:textId="77777777" w:rsidR="00434D4A" w:rsidRPr="00551082" w:rsidRDefault="00694A07" w:rsidP="001E625B">
            <w:pPr>
              <w:jc w:val="both"/>
              <w:rPr>
                <w:color w:val="000000" w:themeColor="text1"/>
              </w:rPr>
            </w:pPr>
            <w:r w:rsidRPr="00551082">
              <w:rPr>
                <w:rFonts w:ascii="Times New Roman" w:hAnsi="Times New Roman"/>
                <w:color w:val="000000" w:themeColor="text1"/>
              </w:rPr>
              <w:t>Auth scripts, all pages</w:t>
            </w:r>
          </w:p>
        </w:tc>
        <w:tc>
          <w:tcPr>
            <w:tcW w:w="3168" w:type="dxa"/>
            <w:shd w:val="clear" w:color="auto" w:fill="FFFFFF" w:themeFill="background1"/>
          </w:tcPr>
          <w:p w14:paraId="7F6A0A38" w14:textId="77777777" w:rsidR="00434D4A" w:rsidRPr="00551082" w:rsidRDefault="00694A07" w:rsidP="001E625B">
            <w:pPr>
              <w:jc w:val="both"/>
              <w:rPr>
                <w:color w:val="000000" w:themeColor="text1"/>
              </w:rPr>
            </w:pPr>
            <w:r w:rsidRPr="00551082">
              <w:rPr>
                <w:rFonts w:ascii="Times New Roman" w:hAnsi="Times New Roman"/>
                <w:color w:val="000000" w:themeColor="text1"/>
              </w:rPr>
              <w:t>Server-side redirects and role routing</w:t>
            </w:r>
          </w:p>
        </w:tc>
      </w:tr>
      <w:tr w:rsidR="00551082" w:rsidRPr="00551082" w14:paraId="59ED8499" w14:textId="77777777" w:rsidTr="00551082">
        <w:trPr>
          <w:jc w:val="center"/>
        </w:trPr>
        <w:tc>
          <w:tcPr>
            <w:tcW w:w="2592" w:type="dxa"/>
            <w:shd w:val="clear" w:color="auto" w:fill="FFFFFF" w:themeFill="background1"/>
          </w:tcPr>
          <w:p w14:paraId="69A4EC1F" w14:textId="77777777" w:rsidR="00434D4A" w:rsidRPr="00551082" w:rsidRDefault="00694A07" w:rsidP="001E625B">
            <w:pPr>
              <w:jc w:val="both"/>
              <w:rPr>
                <w:color w:val="000000" w:themeColor="text1"/>
              </w:rPr>
            </w:pPr>
            <w:r w:rsidRPr="00551082">
              <w:rPr>
                <w:rFonts w:ascii="Times New Roman" w:hAnsi="Times New Roman"/>
                <w:color w:val="000000" w:themeColor="text1"/>
              </w:rPr>
              <w:t>$_GET / $_POST</w:t>
            </w:r>
          </w:p>
        </w:tc>
        <w:tc>
          <w:tcPr>
            <w:tcW w:w="2880" w:type="dxa"/>
            <w:shd w:val="clear" w:color="auto" w:fill="FFFFFF" w:themeFill="background1"/>
          </w:tcPr>
          <w:p w14:paraId="7703406B" w14:textId="77777777" w:rsidR="00434D4A" w:rsidRPr="00551082" w:rsidRDefault="00694A07" w:rsidP="001E625B">
            <w:pPr>
              <w:jc w:val="both"/>
              <w:rPr>
                <w:color w:val="000000" w:themeColor="text1"/>
              </w:rPr>
            </w:pPr>
            <w:r w:rsidRPr="00551082">
              <w:rPr>
                <w:rFonts w:ascii="Times New Roman" w:hAnsi="Times New Roman"/>
                <w:color w:val="000000" w:themeColor="text1"/>
              </w:rPr>
              <w:t>API scripts</w:t>
            </w:r>
          </w:p>
        </w:tc>
        <w:tc>
          <w:tcPr>
            <w:tcW w:w="3168" w:type="dxa"/>
            <w:shd w:val="clear" w:color="auto" w:fill="FFFFFF" w:themeFill="background1"/>
          </w:tcPr>
          <w:p w14:paraId="52CB3CEF" w14:textId="77777777" w:rsidR="00434D4A" w:rsidRPr="00551082" w:rsidRDefault="00694A07" w:rsidP="001E625B">
            <w:pPr>
              <w:jc w:val="both"/>
              <w:rPr>
                <w:color w:val="000000" w:themeColor="text1"/>
              </w:rPr>
            </w:pPr>
            <w:r w:rsidRPr="00551082">
              <w:rPr>
                <w:rFonts w:ascii="Times New Roman" w:hAnsi="Times New Roman"/>
                <w:color w:val="000000" w:themeColor="text1"/>
              </w:rPr>
              <w:t>Reads request parameters and form data</w:t>
            </w:r>
          </w:p>
        </w:tc>
      </w:tr>
      <w:tr w:rsidR="00551082" w:rsidRPr="00551082" w14:paraId="010D1020" w14:textId="77777777" w:rsidTr="00551082">
        <w:trPr>
          <w:jc w:val="center"/>
        </w:trPr>
        <w:tc>
          <w:tcPr>
            <w:tcW w:w="2592" w:type="dxa"/>
            <w:shd w:val="clear" w:color="auto" w:fill="FFFFFF" w:themeFill="background1"/>
          </w:tcPr>
          <w:p w14:paraId="0804D161" w14:textId="77777777" w:rsidR="00434D4A" w:rsidRPr="00551082" w:rsidRDefault="00694A07" w:rsidP="001E625B">
            <w:pPr>
              <w:jc w:val="both"/>
              <w:rPr>
                <w:color w:val="000000" w:themeColor="text1"/>
              </w:rPr>
            </w:pPr>
            <w:r w:rsidRPr="00551082">
              <w:rPr>
                <w:rFonts w:ascii="Times New Roman" w:hAnsi="Times New Roman"/>
                <w:color w:val="000000" w:themeColor="text1"/>
              </w:rPr>
              <w:t>ENUM type handling</w:t>
            </w:r>
          </w:p>
        </w:tc>
        <w:tc>
          <w:tcPr>
            <w:tcW w:w="2880" w:type="dxa"/>
            <w:shd w:val="clear" w:color="auto" w:fill="FFFFFF" w:themeFill="background1"/>
          </w:tcPr>
          <w:p w14:paraId="3BE12A04" w14:textId="77777777" w:rsidR="00434D4A" w:rsidRPr="00551082" w:rsidRDefault="00694A07" w:rsidP="001E625B">
            <w:pPr>
              <w:jc w:val="both"/>
              <w:rPr>
                <w:color w:val="000000" w:themeColor="text1"/>
              </w:rPr>
            </w:pPr>
            <w:r w:rsidRPr="00551082">
              <w:rPr>
                <w:rFonts w:ascii="Times New Roman" w:hAnsi="Times New Roman"/>
                <w:color w:val="000000" w:themeColor="text1"/>
              </w:rPr>
              <w:t>task_api.php</w:t>
            </w:r>
          </w:p>
        </w:tc>
        <w:tc>
          <w:tcPr>
            <w:tcW w:w="3168" w:type="dxa"/>
            <w:shd w:val="clear" w:color="auto" w:fill="FFFFFF" w:themeFill="background1"/>
          </w:tcPr>
          <w:p w14:paraId="4815A2A3" w14:textId="77777777" w:rsidR="00434D4A" w:rsidRPr="00551082" w:rsidRDefault="00694A07" w:rsidP="001E625B">
            <w:pPr>
              <w:jc w:val="both"/>
              <w:rPr>
                <w:color w:val="000000" w:themeColor="text1"/>
              </w:rPr>
            </w:pPr>
            <w:r w:rsidRPr="00551082">
              <w:rPr>
                <w:rFonts w:ascii="Times New Roman" w:hAnsi="Times New Roman"/>
                <w:color w:val="000000" w:themeColor="text1"/>
              </w:rPr>
              <w:t>Validates status values against allowed ENUM</w:t>
            </w:r>
          </w:p>
        </w:tc>
      </w:tr>
    </w:tbl>
    <w:p w14:paraId="6D3044FC" w14:textId="77777777" w:rsidR="00434D4A" w:rsidRDefault="00434D4A" w:rsidP="001E625B">
      <w:pPr>
        <w:jc w:val="both"/>
      </w:pPr>
    </w:p>
    <w:p w14:paraId="6FD35B93" w14:textId="77777777" w:rsidR="00434D4A" w:rsidRDefault="00694A07" w:rsidP="001E625B">
      <w:pPr>
        <w:spacing w:before="240" w:after="120"/>
        <w:jc w:val="both"/>
      </w:pPr>
      <w:r>
        <w:rPr>
          <w:rFonts w:ascii="Times New Roman" w:hAnsi="Times New Roman"/>
          <w:b/>
          <w:sz w:val="28"/>
        </w:rPr>
        <w:t>4.3  Database: MySQL (RDBMS)</w:t>
      </w:r>
    </w:p>
    <w:p w14:paraId="1A6D0EAA" w14:textId="618C59A4" w:rsidR="00434D4A" w:rsidRDefault="00694A07" w:rsidP="001E625B">
      <w:pPr>
        <w:spacing w:after="120" w:line="360" w:lineRule="exact"/>
        <w:jc w:val="both"/>
      </w:pPr>
      <w:r>
        <w:rPr>
          <w:rFonts w:ascii="Times New Roman" w:hAnsi="Times New Roman"/>
          <w:sz w:val="24"/>
        </w:rPr>
        <w:t>MySQL is a widely-used open-source Relational Database Management System (RDBMS). TaskForge uses MySQL 8.0 (accessed on port 330</w:t>
      </w:r>
      <w:r w:rsidR="00B70DCA">
        <w:rPr>
          <w:rFonts w:ascii="Times New Roman" w:hAnsi="Times New Roman"/>
          <w:sz w:val="24"/>
        </w:rPr>
        <w:t>6</w:t>
      </w:r>
      <w:r>
        <w:rPr>
          <w:rFonts w:ascii="Times New Roman" w:hAnsi="Times New Roman"/>
          <w:sz w:val="24"/>
        </w:rPr>
        <w:t xml:space="preserve"> in XAMPP). Being an RDBMS, MySQL enforces the relational model: data is organized in tables with rows and columns, and relationships are maintained through primary and foreign keys.</w:t>
      </w:r>
    </w:p>
    <w:p w14:paraId="64D857C3" w14:textId="77777777" w:rsidR="00434D4A" w:rsidRDefault="00694A07" w:rsidP="001E625B">
      <w:pPr>
        <w:spacing w:before="240" w:after="120"/>
        <w:jc w:val="both"/>
      </w:pPr>
      <w:r>
        <w:rPr>
          <w:rFonts w:ascii="Times New Roman" w:hAnsi="Times New Roman"/>
          <w:b/>
          <w:sz w:val="24"/>
        </w:rPr>
        <w:t>Key RDBMS Concepts Applied in TaskForge:</w:t>
      </w:r>
    </w:p>
    <w:tbl>
      <w:tblPr>
        <w:tblStyle w:val="TableGrid"/>
        <w:tblW w:w="0" w:type="auto"/>
        <w:jc w:val="center"/>
        <w:tblLook w:val="04A0" w:firstRow="1" w:lastRow="0" w:firstColumn="1" w:lastColumn="0" w:noHBand="0" w:noVBand="1"/>
      </w:tblPr>
      <w:tblGrid>
        <w:gridCol w:w="3166"/>
        <w:gridCol w:w="5464"/>
      </w:tblGrid>
      <w:tr w:rsidR="00434D4A" w14:paraId="050F4355" w14:textId="77777777" w:rsidTr="00551082">
        <w:trPr>
          <w:jc w:val="center"/>
        </w:trPr>
        <w:tc>
          <w:tcPr>
            <w:tcW w:w="3168" w:type="dxa"/>
            <w:shd w:val="clear" w:color="auto" w:fill="FFFFFF" w:themeFill="background1"/>
          </w:tcPr>
          <w:p w14:paraId="5AABC308" w14:textId="77777777" w:rsidR="00434D4A" w:rsidRPr="00551082" w:rsidRDefault="00694A07" w:rsidP="001E625B">
            <w:pPr>
              <w:jc w:val="both"/>
              <w:rPr>
                <w:color w:val="000000" w:themeColor="text1"/>
              </w:rPr>
            </w:pPr>
            <w:r w:rsidRPr="00551082">
              <w:rPr>
                <w:rFonts w:ascii="Times New Roman" w:hAnsi="Times New Roman"/>
                <w:b/>
                <w:color w:val="000000" w:themeColor="text1"/>
              </w:rPr>
              <w:t>RDBMS Concept</w:t>
            </w:r>
          </w:p>
        </w:tc>
        <w:tc>
          <w:tcPr>
            <w:tcW w:w="5472" w:type="dxa"/>
            <w:shd w:val="clear" w:color="auto" w:fill="FFFFFF" w:themeFill="background1"/>
          </w:tcPr>
          <w:p w14:paraId="0A65F907" w14:textId="77777777" w:rsidR="00434D4A" w:rsidRPr="00551082" w:rsidRDefault="00694A07" w:rsidP="001E625B">
            <w:pPr>
              <w:jc w:val="both"/>
              <w:rPr>
                <w:color w:val="000000" w:themeColor="text1"/>
              </w:rPr>
            </w:pPr>
            <w:r w:rsidRPr="00551082">
              <w:rPr>
                <w:rFonts w:ascii="Times New Roman" w:hAnsi="Times New Roman"/>
                <w:b/>
                <w:color w:val="000000" w:themeColor="text1"/>
              </w:rPr>
              <w:t>How Applied in TaskForge</w:t>
            </w:r>
          </w:p>
        </w:tc>
      </w:tr>
      <w:tr w:rsidR="00434D4A" w14:paraId="35F4036D" w14:textId="77777777" w:rsidTr="00551082">
        <w:trPr>
          <w:jc w:val="center"/>
        </w:trPr>
        <w:tc>
          <w:tcPr>
            <w:tcW w:w="3168" w:type="dxa"/>
            <w:shd w:val="clear" w:color="auto" w:fill="FFFFFF" w:themeFill="background1"/>
          </w:tcPr>
          <w:p w14:paraId="3596D9CA" w14:textId="77777777" w:rsidR="00434D4A" w:rsidRPr="00551082" w:rsidRDefault="00694A07" w:rsidP="001E625B">
            <w:pPr>
              <w:jc w:val="both"/>
              <w:rPr>
                <w:color w:val="000000" w:themeColor="text1"/>
              </w:rPr>
            </w:pPr>
            <w:r w:rsidRPr="00551082">
              <w:rPr>
                <w:rFonts w:ascii="Times New Roman" w:hAnsi="Times New Roman"/>
                <w:color w:val="000000" w:themeColor="text1"/>
              </w:rPr>
              <w:t>Tables (Relations)</w:t>
            </w:r>
          </w:p>
        </w:tc>
        <w:tc>
          <w:tcPr>
            <w:tcW w:w="5472" w:type="dxa"/>
            <w:shd w:val="clear" w:color="auto" w:fill="FFFFFF" w:themeFill="background1"/>
          </w:tcPr>
          <w:p w14:paraId="772DDFEA" w14:textId="77777777" w:rsidR="00434D4A" w:rsidRPr="00551082" w:rsidRDefault="00694A07" w:rsidP="001E625B">
            <w:pPr>
              <w:jc w:val="both"/>
              <w:rPr>
                <w:color w:val="000000" w:themeColor="text1"/>
              </w:rPr>
            </w:pPr>
            <w:r w:rsidRPr="00551082">
              <w:rPr>
                <w:rFonts w:ascii="Times New Roman" w:hAnsi="Times New Roman"/>
                <w:color w:val="000000" w:themeColor="text1"/>
              </w:rPr>
              <w:t>Three tables: users, projects, tasks – each storing related records</w:t>
            </w:r>
          </w:p>
        </w:tc>
      </w:tr>
      <w:tr w:rsidR="00434D4A" w14:paraId="4FBE0D46" w14:textId="77777777" w:rsidTr="00551082">
        <w:trPr>
          <w:jc w:val="center"/>
        </w:trPr>
        <w:tc>
          <w:tcPr>
            <w:tcW w:w="3168" w:type="dxa"/>
            <w:shd w:val="clear" w:color="auto" w:fill="FFFFFF" w:themeFill="background1"/>
          </w:tcPr>
          <w:p w14:paraId="6D344A55" w14:textId="77777777" w:rsidR="00434D4A" w:rsidRPr="00551082" w:rsidRDefault="00694A07" w:rsidP="001E625B">
            <w:pPr>
              <w:jc w:val="both"/>
              <w:rPr>
                <w:color w:val="000000" w:themeColor="text1"/>
              </w:rPr>
            </w:pPr>
            <w:r w:rsidRPr="00551082">
              <w:rPr>
                <w:rFonts w:ascii="Times New Roman" w:hAnsi="Times New Roman"/>
                <w:color w:val="000000" w:themeColor="text1"/>
              </w:rPr>
              <w:t>Primary Key (AUTO_INCREMENT)</w:t>
            </w:r>
          </w:p>
        </w:tc>
        <w:tc>
          <w:tcPr>
            <w:tcW w:w="5472" w:type="dxa"/>
            <w:shd w:val="clear" w:color="auto" w:fill="FFFFFF" w:themeFill="background1"/>
          </w:tcPr>
          <w:p w14:paraId="0A1481A3" w14:textId="77777777" w:rsidR="00434D4A" w:rsidRPr="00551082" w:rsidRDefault="00694A07" w:rsidP="001E625B">
            <w:pPr>
              <w:jc w:val="both"/>
              <w:rPr>
                <w:color w:val="000000" w:themeColor="text1"/>
              </w:rPr>
            </w:pPr>
            <w:r w:rsidRPr="00551082">
              <w:rPr>
                <w:rFonts w:ascii="Times New Roman" w:hAnsi="Times New Roman"/>
                <w:color w:val="000000" w:themeColor="text1"/>
              </w:rPr>
              <w:t>id column in each table uniquely identifies every record</w:t>
            </w:r>
          </w:p>
        </w:tc>
      </w:tr>
      <w:tr w:rsidR="00434D4A" w14:paraId="65F9A23B" w14:textId="77777777" w:rsidTr="00551082">
        <w:trPr>
          <w:jc w:val="center"/>
        </w:trPr>
        <w:tc>
          <w:tcPr>
            <w:tcW w:w="3168" w:type="dxa"/>
            <w:shd w:val="clear" w:color="auto" w:fill="FFFFFF" w:themeFill="background1"/>
          </w:tcPr>
          <w:p w14:paraId="49102613" w14:textId="77777777" w:rsidR="00434D4A" w:rsidRPr="00551082" w:rsidRDefault="00694A07" w:rsidP="001E625B">
            <w:pPr>
              <w:jc w:val="both"/>
              <w:rPr>
                <w:color w:val="000000" w:themeColor="text1"/>
              </w:rPr>
            </w:pPr>
            <w:r w:rsidRPr="00551082">
              <w:rPr>
                <w:rFonts w:ascii="Times New Roman" w:hAnsi="Times New Roman"/>
                <w:color w:val="000000" w:themeColor="text1"/>
              </w:rPr>
              <w:t>Foreign Key</w:t>
            </w:r>
          </w:p>
        </w:tc>
        <w:tc>
          <w:tcPr>
            <w:tcW w:w="5472" w:type="dxa"/>
            <w:shd w:val="clear" w:color="auto" w:fill="FFFFFF" w:themeFill="background1"/>
          </w:tcPr>
          <w:p w14:paraId="0B91731C" w14:textId="77777777" w:rsidR="00434D4A" w:rsidRPr="00551082" w:rsidRDefault="00694A07" w:rsidP="001E625B">
            <w:pPr>
              <w:jc w:val="both"/>
              <w:rPr>
                <w:color w:val="000000" w:themeColor="text1"/>
              </w:rPr>
            </w:pPr>
            <w:r w:rsidRPr="00551082">
              <w:rPr>
                <w:rFonts w:ascii="Times New Roman" w:hAnsi="Times New Roman"/>
                <w:color w:val="000000" w:themeColor="text1"/>
              </w:rPr>
              <w:t>projects.created_by → users.id; tasks.project_id → projects.id</w:t>
            </w:r>
          </w:p>
        </w:tc>
      </w:tr>
      <w:tr w:rsidR="00434D4A" w14:paraId="2D51BEA9" w14:textId="77777777" w:rsidTr="00551082">
        <w:trPr>
          <w:jc w:val="center"/>
        </w:trPr>
        <w:tc>
          <w:tcPr>
            <w:tcW w:w="3168" w:type="dxa"/>
            <w:shd w:val="clear" w:color="auto" w:fill="FFFFFF" w:themeFill="background1"/>
          </w:tcPr>
          <w:p w14:paraId="34D19FF4" w14:textId="77777777" w:rsidR="00434D4A" w:rsidRPr="00551082" w:rsidRDefault="00694A07" w:rsidP="001E625B">
            <w:pPr>
              <w:jc w:val="both"/>
              <w:rPr>
                <w:color w:val="000000" w:themeColor="text1"/>
              </w:rPr>
            </w:pPr>
            <w:r w:rsidRPr="00551082">
              <w:rPr>
                <w:rFonts w:ascii="Times New Roman" w:hAnsi="Times New Roman"/>
                <w:color w:val="000000" w:themeColor="text1"/>
              </w:rPr>
              <w:t>Referential Integrity</w:t>
            </w:r>
          </w:p>
        </w:tc>
        <w:tc>
          <w:tcPr>
            <w:tcW w:w="5472" w:type="dxa"/>
            <w:shd w:val="clear" w:color="auto" w:fill="FFFFFF" w:themeFill="background1"/>
          </w:tcPr>
          <w:p w14:paraId="68F22A68" w14:textId="77777777" w:rsidR="00434D4A" w:rsidRPr="00551082" w:rsidRDefault="00694A07" w:rsidP="001E625B">
            <w:pPr>
              <w:jc w:val="both"/>
              <w:rPr>
                <w:color w:val="000000" w:themeColor="text1"/>
              </w:rPr>
            </w:pPr>
            <w:r w:rsidRPr="00551082">
              <w:rPr>
                <w:rFonts w:ascii="Times New Roman" w:hAnsi="Times New Roman"/>
                <w:color w:val="000000" w:themeColor="text1"/>
              </w:rPr>
              <w:t>ON DELETE CASCADE: deleting a user removes their projects; deleting a project removes its tasks</w:t>
            </w:r>
          </w:p>
        </w:tc>
      </w:tr>
      <w:tr w:rsidR="00434D4A" w14:paraId="23756EFD" w14:textId="77777777" w:rsidTr="00551082">
        <w:trPr>
          <w:jc w:val="center"/>
        </w:trPr>
        <w:tc>
          <w:tcPr>
            <w:tcW w:w="3168" w:type="dxa"/>
            <w:shd w:val="clear" w:color="auto" w:fill="FFFFFF" w:themeFill="background1"/>
          </w:tcPr>
          <w:p w14:paraId="340C1BEF" w14:textId="77777777" w:rsidR="00434D4A" w:rsidRPr="00551082" w:rsidRDefault="00694A07" w:rsidP="001E625B">
            <w:pPr>
              <w:jc w:val="both"/>
              <w:rPr>
                <w:color w:val="000000" w:themeColor="text1"/>
              </w:rPr>
            </w:pPr>
            <w:r w:rsidRPr="00551082">
              <w:rPr>
                <w:rFonts w:ascii="Times New Roman" w:hAnsi="Times New Roman"/>
                <w:color w:val="000000" w:themeColor="text1"/>
              </w:rPr>
              <w:lastRenderedPageBreak/>
              <w:t>ENUM Data Type</w:t>
            </w:r>
          </w:p>
        </w:tc>
        <w:tc>
          <w:tcPr>
            <w:tcW w:w="5472" w:type="dxa"/>
            <w:shd w:val="clear" w:color="auto" w:fill="FFFFFF" w:themeFill="background1"/>
          </w:tcPr>
          <w:p w14:paraId="4F985EB0" w14:textId="77777777" w:rsidR="00434D4A" w:rsidRPr="00551082" w:rsidRDefault="00694A07" w:rsidP="001E625B">
            <w:pPr>
              <w:jc w:val="both"/>
              <w:rPr>
                <w:color w:val="000000" w:themeColor="text1"/>
              </w:rPr>
            </w:pPr>
            <w:r w:rsidRPr="00551082">
              <w:rPr>
                <w:rFonts w:ascii="Times New Roman" w:hAnsi="Times New Roman"/>
                <w:color w:val="000000" w:themeColor="text1"/>
              </w:rPr>
              <w:t>users.role (user/admin); tasks.status (todo/inprogress/done) – enforces valid values</w:t>
            </w:r>
          </w:p>
        </w:tc>
      </w:tr>
      <w:tr w:rsidR="00434D4A" w14:paraId="1CD42BA7" w14:textId="77777777" w:rsidTr="00551082">
        <w:trPr>
          <w:jc w:val="center"/>
        </w:trPr>
        <w:tc>
          <w:tcPr>
            <w:tcW w:w="3168" w:type="dxa"/>
            <w:shd w:val="clear" w:color="auto" w:fill="FFFFFF" w:themeFill="background1"/>
          </w:tcPr>
          <w:p w14:paraId="6B2FACB6" w14:textId="77777777" w:rsidR="00434D4A" w:rsidRPr="00551082" w:rsidRDefault="00694A07" w:rsidP="001E625B">
            <w:pPr>
              <w:jc w:val="both"/>
              <w:rPr>
                <w:color w:val="000000" w:themeColor="text1"/>
              </w:rPr>
            </w:pPr>
            <w:r w:rsidRPr="00551082">
              <w:rPr>
                <w:rFonts w:ascii="Times New Roman" w:hAnsi="Times New Roman"/>
                <w:color w:val="000000" w:themeColor="text1"/>
              </w:rPr>
              <w:t>NOT NULL Constraints</w:t>
            </w:r>
          </w:p>
        </w:tc>
        <w:tc>
          <w:tcPr>
            <w:tcW w:w="5472" w:type="dxa"/>
            <w:shd w:val="clear" w:color="auto" w:fill="FFFFFF" w:themeFill="background1"/>
          </w:tcPr>
          <w:p w14:paraId="1F01A2ED" w14:textId="77777777" w:rsidR="00434D4A" w:rsidRPr="00551082" w:rsidRDefault="00694A07" w:rsidP="001E625B">
            <w:pPr>
              <w:jc w:val="both"/>
              <w:rPr>
                <w:color w:val="000000" w:themeColor="text1"/>
              </w:rPr>
            </w:pPr>
            <w:r w:rsidRPr="00551082">
              <w:rPr>
                <w:rFonts w:ascii="Times New Roman" w:hAnsi="Times New Roman"/>
                <w:color w:val="000000" w:themeColor="text1"/>
              </w:rPr>
              <w:t>name, email, password in users; title in tasks – prevent empty records</w:t>
            </w:r>
          </w:p>
        </w:tc>
      </w:tr>
      <w:tr w:rsidR="00434D4A" w14:paraId="6FF27208" w14:textId="77777777" w:rsidTr="00551082">
        <w:trPr>
          <w:jc w:val="center"/>
        </w:trPr>
        <w:tc>
          <w:tcPr>
            <w:tcW w:w="3168" w:type="dxa"/>
            <w:shd w:val="clear" w:color="auto" w:fill="FFFFFF" w:themeFill="background1"/>
          </w:tcPr>
          <w:p w14:paraId="129B5912" w14:textId="77777777" w:rsidR="00434D4A" w:rsidRPr="00551082" w:rsidRDefault="00694A07" w:rsidP="001E625B">
            <w:pPr>
              <w:jc w:val="both"/>
              <w:rPr>
                <w:color w:val="000000" w:themeColor="text1"/>
              </w:rPr>
            </w:pPr>
            <w:r w:rsidRPr="00551082">
              <w:rPr>
                <w:rFonts w:ascii="Times New Roman" w:hAnsi="Times New Roman"/>
                <w:color w:val="000000" w:themeColor="text1"/>
              </w:rPr>
              <w:t>UNIQUE Constraint</w:t>
            </w:r>
          </w:p>
        </w:tc>
        <w:tc>
          <w:tcPr>
            <w:tcW w:w="5472" w:type="dxa"/>
            <w:shd w:val="clear" w:color="auto" w:fill="FFFFFF" w:themeFill="background1"/>
          </w:tcPr>
          <w:p w14:paraId="6CB4D23D" w14:textId="77777777" w:rsidR="00434D4A" w:rsidRPr="00551082" w:rsidRDefault="00694A07" w:rsidP="001E625B">
            <w:pPr>
              <w:jc w:val="both"/>
              <w:rPr>
                <w:color w:val="000000" w:themeColor="text1"/>
              </w:rPr>
            </w:pPr>
            <w:r w:rsidRPr="00551082">
              <w:rPr>
                <w:rFonts w:ascii="Times New Roman" w:hAnsi="Times New Roman"/>
                <w:color w:val="000000" w:themeColor="text1"/>
              </w:rPr>
              <w:t>users.email – prevents duplicate account registration</w:t>
            </w:r>
          </w:p>
        </w:tc>
      </w:tr>
      <w:tr w:rsidR="00434D4A" w14:paraId="60674539" w14:textId="77777777" w:rsidTr="00551082">
        <w:trPr>
          <w:jc w:val="center"/>
        </w:trPr>
        <w:tc>
          <w:tcPr>
            <w:tcW w:w="3168" w:type="dxa"/>
            <w:shd w:val="clear" w:color="auto" w:fill="FFFFFF" w:themeFill="background1"/>
          </w:tcPr>
          <w:p w14:paraId="430D911F" w14:textId="77777777" w:rsidR="00434D4A" w:rsidRPr="00551082" w:rsidRDefault="00694A07" w:rsidP="001E625B">
            <w:pPr>
              <w:jc w:val="both"/>
              <w:rPr>
                <w:color w:val="000000" w:themeColor="text1"/>
              </w:rPr>
            </w:pPr>
            <w:r w:rsidRPr="00551082">
              <w:rPr>
                <w:rFonts w:ascii="Times New Roman" w:hAnsi="Times New Roman"/>
                <w:color w:val="000000" w:themeColor="text1"/>
              </w:rPr>
              <w:t>TIMESTAMP Default</w:t>
            </w:r>
          </w:p>
        </w:tc>
        <w:tc>
          <w:tcPr>
            <w:tcW w:w="5472" w:type="dxa"/>
            <w:shd w:val="clear" w:color="auto" w:fill="FFFFFF" w:themeFill="background1"/>
          </w:tcPr>
          <w:p w14:paraId="7A85219C" w14:textId="77777777" w:rsidR="00434D4A" w:rsidRPr="00551082" w:rsidRDefault="00694A07" w:rsidP="001E625B">
            <w:pPr>
              <w:jc w:val="both"/>
              <w:rPr>
                <w:color w:val="000000" w:themeColor="text1"/>
              </w:rPr>
            </w:pPr>
            <w:r w:rsidRPr="00551082">
              <w:rPr>
                <w:rFonts w:ascii="Times New Roman" w:hAnsi="Times New Roman"/>
                <w:color w:val="000000" w:themeColor="text1"/>
              </w:rPr>
              <w:t>created_at TIMESTAMP DEFAULT CURRENT_TIMESTAMP – auto-records creation time</w:t>
            </w:r>
          </w:p>
        </w:tc>
      </w:tr>
      <w:tr w:rsidR="00551082" w:rsidRPr="00551082" w14:paraId="78A2D231" w14:textId="77777777" w:rsidTr="00551082">
        <w:trPr>
          <w:jc w:val="center"/>
        </w:trPr>
        <w:tc>
          <w:tcPr>
            <w:tcW w:w="3168" w:type="dxa"/>
            <w:shd w:val="clear" w:color="auto" w:fill="FFFFFF" w:themeFill="background1"/>
          </w:tcPr>
          <w:p w14:paraId="74D776BE" w14:textId="77777777" w:rsidR="00434D4A" w:rsidRPr="00551082" w:rsidRDefault="00694A07" w:rsidP="001E625B">
            <w:pPr>
              <w:jc w:val="both"/>
              <w:rPr>
                <w:color w:val="000000" w:themeColor="text1"/>
              </w:rPr>
            </w:pPr>
            <w:r w:rsidRPr="00551082">
              <w:rPr>
                <w:rFonts w:ascii="Times New Roman" w:hAnsi="Times New Roman"/>
                <w:color w:val="000000" w:themeColor="text1"/>
              </w:rPr>
              <w:t>JOINs</w:t>
            </w:r>
          </w:p>
        </w:tc>
        <w:tc>
          <w:tcPr>
            <w:tcW w:w="5472" w:type="dxa"/>
            <w:shd w:val="clear" w:color="auto" w:fill="FFFFFF" w:themeFill="background1"/>
          </w:tcPr>
          <w:p w14:paraId="08F34B77" w14:textId="77777777" w:rsidR="00434D4A" w:rsidRPr="00551082" w:rsidRDefault="00694A07" w:rsidP="001E625B">
            <w:pPr>
              <w:jc w:val="both"/>
              <w:rPr>
                <w:color w:val="000000" w:themeColor="text1"/>
              </w:rPr>
            </w:pPr>
            <w:r w:rsidRPr="00551082">
              <w:rPr>
                <w:rFonts w:ascii="Times New Roman" w:hAnsi="Times New Roman"/>
                <w:color w:val="000000" w:themeColor="text1"/>
              </w:rPr>
              <w:t>project_api.php uses LEFT JOIN tasks ON tasks.project_id = projects.id to compute per-project task counts</w:t>
            </w:r>
          </w:p>
        </w:tc>
      </w:tr>
      <w:tr w:rsidR="00551082" w:rsidRPr="00551082" w14:paraId="41512644" w14:textId="77777777">
        <w:trPr>
          <w:jc w:val="center"/>
        </w:trPr>
        <w:tc>
          <w:tcPr>
            <w:tcW w:w="3168" w:type="dxa"/>
            <w:shd w:val="clear" w:color="auto" w:fill="FFFFFF"/>
          </w:tcPr>
          <w:p w14:paraId="1966AA53" w14:textId="77777777" w:rsidR="00434D4A" w:rsidRPr="00551082" w:rsidRDefault="00694A07" w:rsidP="001E625B">
            <w:pPr>
              <w:jc w:val="both"/>
              <w:rPr>
                <w:color w:val="000000" w:themeColor="text1"/>
              </w:rPr>
            </w:pPr>
            <w:r w:rsidRPr="00551082">
              <w:rPr>
                <w:rFonts w:ascii="Times New Roman" w:hAnsi="Times New Roman"/>
                <w:color w:val="000000" w:themeColor="text1"/>
              </w:rPr>
              <w:t>Aggregate Functions</w:t>
            </w:r>
          </w:p>
        </w:tc>
        <w:tc>
          <w:tcPr>
            <w:tcW w:w="5472" w:type="dxa"/>
            <w:shd w:val="clear" w:color="auto" w:fill="FFFFFF"/>
          </w:tcPr>
          <w:p w14:paraId="12A0E3D5" w14:textId="77777777" w:rsidR="00434D4A" w:rsidRPr="00551082" w:rsidRDefault="00694A07" w:rsidP="001E625B">
            <w:pPr>
              <w:jc w:val="both"/>
              <w:rPr>
                <w:color w:val="000000" w:themeColor="text1"/>
              </w:rPr>
            </w:pPr>
            <w:r w:rsidRPr="00551082">
              <w:rPr>
                <w:rFonts w:ascii="Times New Roman" w:hAnsi="Times New Roman"/>
                <w:color w:val="000000" w:themeColor="text1"/>
              </w:rPr>
              <w:t>COUNT(t.id), SUM(t.status='done') used in dashboard and project APIs for statistics</w:t>
            </w:r>
          </w:p>
        </w:tc>
      </w:tr>
      <w:tr w:rsidR="00551082" w:rsidRPr="00551082" w14:paraId="0F9F5D49" w14:textId="77777777" w:rsidTr="00551082">
        <w:trPr>
          <w:jc w:val="center"/>
        </w:trPr>
        <w:tc>
          <w:tcPr>
            <w:tcW w:w="3168" w:type="dxa"/>
            <w:shd w:val="clear" w:color="auto" w:fill="FFFFFF" w:themeFill="background1"/>
          </w:tcPr>
          <w:p w14:paraId="6135C7E8" w14:textId="77777777" w:rsidR="00434D4A" w:rsidRPr="00551082" w:rsidRDefault="00694A07" w:rsidP="001E625B">
            <w:pPr>
              <w:jc w:val="both"/>
              <w:rPr>
                <w:color w:val="000000" w:themeColor="text1"/>
              </w:rPr>
            </w:pPr>
            <w:r w:rsidRPr="00551082">
              <w:rPr>
                <w:rFonts w:ascii="Times New Roman" w:hAnsi="Times New Roman"/>
                <w:color w:val="000000" w:themeColor="text1"/>
              </w:rPr>
              <w:t>GROUP BY</w:t>
            </w:r>
          </w:p>
        </w:tc>
        <w:tc>
          <w:tcPr>
            <w:tcW w:w="5472" w:type="dxa"/>
            <w:shd w:val="clear" w:color="auto" w:fill="FFFFFF" w:themeFill="background1"/>
          </w:tcPr>
          <w:p w14:paraId="6742FAE0" w14:textId="77777777" w:rsidR="00434D4A" w:rsidRPr="00551082" w:rsidRDefault="00694A07" w:rsidP="001E625B">
            <w:pPr>
              <w:jc w:val="both"/>
              <w:rPr>
                <w:color w:val="000000" w:themeColor="text1"/>
              </w:rPr>
            </w:pPr>
            <w:r w:rsidRPr="00551082">
              <w:rPr>
                <w:rFonts w:ascii="Times New Roman" w:hAnsi="Times New Roman"/>
                <w:color w:val="000000" w:themeColor="text1"/>
              </w:rPr>
              <w:t>Grouping by project id and user id to aggregate task statistics per project/user</w:t>
            </w:r>
          </w:p>
        </w:tc>
      </w:tr>
      <w:tr w:rsidR="00551082" w:rsidRPr="00551082" w14:paraId="18077C89" w14:textId="77777777">
        <w:trPr>
          <w:jc w:val="center"/>
        </w:trPr>
        <w:tc>
          <w:tcPr>
            <w:tcW w:w="3168" w:type="dxa"/>
            <w:shd w:val="clear" w:color="auto" w:fill="FFFFFF"/>
          </w:tcPr>
          <w:p w14:paraId="6FCA814C" w14:textId="77777777" w:rsidR="00434D4A" w:rsidRPr="00551082" w:rsidRDefault="00694A07" w:rsidP="001E625B">
            <w:pPr>
              <w:jc w:val="both"/>
              <w:rPr>
                <w:color w:val="000000" w:themeColor="text1"/>
              </w:rPr>
            </w:pPr>
            <w:r w:rsidRPr="00551082">
              <w:rPr>
                <w:rFonts w:ascii="Times New Roman" w:hAnsi="Times New Roman"/>
                <w:color w:val="000000" w:themeColor="text1"/>
              </w:rPr>
              <w:t>ORDER BY</w:t>
            </w:r>
          </w:p>
        </w:tc>
        <w:tc>
          <w:tcPr>
            <w:tcW w:w="5472" w:type="dxa"/>
            <w:shd w:val="clear" w:color="auto" w:fill="FFFFFF"/>
          </w:tcPr>
          <w:p w14:paraId="46CF4143" w14:textId="77777777" w:rsidR="00434D4A" w:rsidRPr="00551082" w:rsidRDefault="00694A07" w:rsidP="001E625B">
            <w:pPr>
              <w:jc w:val="both"/>
              <w:rPr>
                <w:color w:val="000000" w:themeColor="text1"/>
              </w:rPr>
            </w:pPr>
            <w:r w:rsidRPr="00551082">
              <w:rPr>
                <w:rFonts w:ascii="Times New Roman" w:hAnsi="Times New Roman"/>
                <w:color w:val="000000" w:themeColor="text1"/>
              </w:rPr>
              <w:t>Results ordered by id DESC to show newest entries first</w:t>
            </w:r>
          </w:p>
        </w:tc>
      </w:tr>
    </w:tbl>
    <w:p w14:paraId="72415B66" w14:textId="77777777" w:rsidR="00434D4A" w:rsidRPr="00551082" w:rsidRDefault="00434D4A" w:rsidP="001E625B">
      <w:pPr>
        <w:jc w:val="both"/>
        <w:rPr>
          <w:color w:val="000000" w:themeColor="text1"/>
        </w:rPr>
      </w:pPr>
    </w:p>
    <w:tbl>
      <w:tblPr>
        <w:tblStyle w:val="TableGrid"/>
        <w:tblW w:w="0" w:type="auto"/>
        <w:jc w:val="center"/>
        <w:tblLook w:val="04A0" w:firstRow="1" w:lastRow="0" w:firstColumn="1" w:lastColumn="0" w:noHBand="0" w:noVBand="1"/>
      </w:tblPr>
      <w:tblGrid>
        <w:gridCol w:w="2591"/>
        <w:gridCol w:w="3164"/>
        <w:gridCol w:w="2875"/>
      </w:tblGrid>
      <w:tr w:rsidR="00551082" w:rsidRPr="00551082" w14:paraId="7FF28A6E" w14:textId="77777777" w:rsidTr="00551082">
        <w:trPr>
          <w:jc w:val="center"/>
        </w:trPr>
        <w:tc>
          <w:tcPr>
            <w:tcW w:w="2592" w:type="dxa"/>
            <w:shd w:val="clear" w:color="auto" w:fill="FFFFFF" w:themeFill="background1"/>
          </w:tcPr>
          <w:p w14:paraId="505C4AC5" w14:textId="77777777" w:rsidR="00434D4A" w:rsidRPr="00551082" w:rsidRDefault="00694A07" w:rsidP="001E625B">
            <w:pPr>
              <w:jc w:val="both"/>
              <w:rPr>
                <w:color w:val="000000" w:themeColor="text1"/>
              </w:rPr>
            </w:pPr>
            <w:r w:rsidRPr="00551082">
              <w:rPr>
                <w:rFonts w:ascii="Times New Roman" w:hAnsi="Times New Roman"/>
                <w:b/>
                <w:color w:val="000000" w:themeColor="text1"/>
              </w:rPr>
              <w:t>MySQL Data Type</w:t>
            </w:r>
          </w:p>
        </w:tc>
        <w:tc>
          <w:tcPr>
            <w:tcW w:w="3168" w:type="dxa"/>
            <w:shd w:val="clear" w:color="auto" w:fill="FFFFFF" w:themeFill="background1"/>
          </w:tcPr>
          <w:p w14:paraId="7FAD4500" w14:textId="77777777" w:rsidR="00434D4A" w:rsidRPr="00551082" w:rsidRDefault="00694A07" w:rsidP="001E625B">
            <w:pPr>
              <w:jc w:val="both"/>
              <w:rPr>
                <w:color w:val="000000" w:themeColor="text1"/>
              </w:rPr>
            </w:pPr>
            <w:r w:rsidRPr="00551082">
              <w:rPr>
                <w:rFonts w:ascii="Times New Roman" w:hAnsi="Times New Roman"/>
                <w:b/>
                <w:color w:val="000000" w:themeColor="text1"/>
              </w:rPr>
              <w:t>Column(s) Using It</w:t>
            </w:r>
          </w:p>
        </w:tc>
        <w:tc>
          <w:tcPr>
            <w:tcW w:w="2880" w:type="dxa"/>
            <w:shd w:val="clear" w:color="auto" w:fill="FFFFFF" w:themeFill="background1"/>
          </w:tcPr>
          <w:p w14:paraId="353CFE3F" w14:textId="77777777" w:rsidR="00434D4A" w:rsidRPr="00551082" w:rsidRDefault="00694A07" w:rsidP="001E625B">
            <w:pPr>
              <w:jc w:val="both"/>
              <w:rPr>
                <w:color w:val="000000" w:themeColor="text1"/>
              </w:rPr>
            </w:pPr>
            <w:r w:rsidRPr="00551082">
              <w:rPr>
                <w:rFonts w:ascii="Times New Roman" w:hAnsi="Times New Roman"/>
                <w:b/>
                <w:color w:val="000000" w:themeColor="text1"/>
              </w:rPr>
              <w:t>Reason for Choice</w:t>
            </w:r>
          </w:p>
        </w:tc>
      </w:tr>
      <w:tr w:rsidR="00551082" w:rsidRPr="00551082" w14:paraId="419D7556" w14:textId="77777777" w:rsidTr="00551082">
        <w:trPr>
          <w:jc w:val="center"/>
        </w:trPr>
        <w:tc>
          <w:tcPr>
            <w:tcW w:w="2592" w:type="dxa"/>
            <w:shd w:val="clear" w:color="auto" w:fill="FFFFFF" w:themeFill="background1"/>
          </w:tcPr>
          <w:p w14:paraId="16B58C1C" w14:textId="77777777" w:rsidR="00434D4A" w:rsidRPr="00551082" w:rsidRDefault="00694A07" w:rsidP="001E625B">
            <w:pPr>
              <w:jc w:val="both"/>
              <w:rPr>
                <w:color w:val="000000" w:themeColor="text1"/>
              </w:rPr>
            </w:pPr>
            <w:r w:rsidRPr="00551082">
              <w:rPr>
                <w:rFonts w:ascii="Times New Roman" w:hAnsi="Times New Roman"/>
                <w:color w:val="000000" w:themeColor="text1"/>
              </w:rPr>
              <w:t>INT AUTO_INCREMENT</w:t>
            </w:r>
          </w:p>
        </w:tc>
        <w:tc>
          <w:tcPr>
            <w:tcW w:w="3168" w:type="dxa"/>
            <w:shd w:val="clear" w:color="auto" w:fill="FFFFFF" w:themeFill="background1"/>
          </w:tcPr>
          <w:p w14:paraId="4DCCC23F" w14:textId="77777777" w:rsidR="00434D4A" w:rsidRPr="00551082" w:rsidRDefault="00694A07" w:rsidP="001E625B">
            <w:pPr>
              <w:jc w:val="both"/>
              <w:rPr>
                <w:color w:val="000000" w:themeColor="text1"/>
              </w:rPr>
            </w:pPr>
            <w:r w:rsidRPr="00551082">
              <w:rPr>
                <w:rFonts w:ascii="Times New Roman" w:hAnsi="Times New Roman"/>
                <w:color w:val="000000" w:themeColor="text1"/>
              </w:rPr>
              <w:t>id in all tables</w:t>
            </w:r>
          </w:p>
        </w:tc>
        <w:tc>
          <w:tcPr>
            <w:tcW w:w="2880" w:type="dxa"/>
            <w:shd w:val="clear" w:color="auto" w:fill="FFFFFF" w:themeFill="background1"/>
          </w:tcPr>
          <w:p w14:paraId="4344CDF1" w14:textId="77777777" w:rsidR="00434D4A" w:rsidRPr="00551082" w:rsidRDefault="00694A07" w:rsidP="001E625B">
            <w:pPr>
              <w:jc w:val="both"/>
              <w:rPr>
                <w:color w:val="000000" w:themeColor="text1"/>
              </w:rPr>
            </w:pPr>
            <w:r w:rsidRPr="00551082">
              <w:rPr>
                <w:rFonts w:ascii="Times New Roman" w:hAnsi="Times New Roman"/>
                <w:color w:val="000000" w:themeColor="text1"/>
              </w:rPr>
              <w:t>Efficient numeric primary key; auto-managed by DB</w:t>
            </w:r>
          </w:p>
        </w:tc>
      </w:tr>
      <w:tr w:rsidR="00551082" w:rsidRPr="00551082" w14:paraId="5E0CD2B1" w14:textId="77777777" w:rsidTr="00551082">
        <w:trPr>
          <w:jc w:val="center"/>
        </w:trPr>
        <w:tc>
          <w:tcPr>
            <w:tcW w:w="2592" w:type="dxa"/>
            <w:shd w:val="clear" w:color="auto" w:fill="FFFFFF" w:themeFill="background1"/>
          </w:tcPr>
          <w:p w14:paraId="50AB3577" w14:textId="77777777" w:rsidR="00434D4A" w:rsidRPr="00551082" w:rsidRDefault="00694A07" w:rsidP="001E625B">
            <w:pPr>
              <w:jc w:val="both"/>
              <w:rPr>
                <w:color w:val="000000" w:themeColor="text1"/>
              </w:rPr>
            </w:pPr>
            <w:r w:rsidRPr="00551082">
              <w:rPr>
                <w:rFonts w:ascii="Times New Roman" w:hAnsi="Times New Roman"/>
                <w:color w:val="000000" w:themeColor="text1"/>
              </w:rPr>
              <w:t>VARCHAR(100)</w:t>
            </w:r>
          </w:p>
        </w:tc>
        <w:tc>
          <w:tcPr>
            <w:tcW w:w="3168" w:type="dxa"/>
            <w:shd w:val="clear" w:color="auto" w:fill="FFFFFF" w:themeFill="background1"/>
          </w:tcPr>
          <w:p w14:paraId="532EEC2C" w14:textId="77777777" w:rsidR="00434D4A" w:rsidRPr="00551082" w:rsidRDefault="00694A07" w:rsidP="001E625B">
            <w:pPr>
              <w:jc w:val="both"/>
              <w:rPr>
                <w:color w:val="000000" w:themeColor="text1"/>
              </w:rPr>
            </w:pPr>
            <w:r w:rsidRPr="00551082">
              <w:rPr>
                <w:rFonts w:ascii="Times New Roman" w:hAnsi="Times New Roman"/>
                <w:color w:val="000000" w:themeColor="text1"/>
              </w:rPr>
              <w:t>users.name</w:t>
            </w:r>
          </w:p>
        </w:tc>
        <w:tc>
          <w:tcPr>
            <w:tcW w:w="2880" w:type="dxa"/>
            <w:shd w:val="clear" w:color="auto" w:fill="FFFFFF" w:themeFill="background1"/>
          </w:tcPr>
          <w:p w14:paraId="4A273AF0" w14:textId="77777777" w:rsidR="00434D4A" w:rsidRPr="00551082" w:rsidRDefault="00694A07" w:rsidP="001E625B">
            <w:pPr>
              <w:jc w:val="both"/>
              <w:rPr>
                <w:color w:val="000000" w:themeColor="text1"/>
              </w:rPr>
            </w:pPr>
            <w:r w:rsidRPr="00551082">
              <w:rPr>
                <w:rFonts w:ascii="Times New Roman" w:hAnsi="Times New Roman"/>
                <w:color w:val="000000" w:themeColor="text1"/>
              </w:rPr>
              <w:t>Variable-length string; 100 chars sufficient for names</w:t>
            </w:r>
          </w:p>
        </w:tc>
      </w:tr>
      <w:tr w:rsidR="00551082" w:rsidRPr="00551082" w14:paraId="7F9A11F8" w14:textId="77777777" w:rsidTr="00551082">
        <w:trPr>
          <w:jc w:val="center"/>
        </w:trPr>
        <w:tc>
          <w:tcPr>
            <w:tcW w:w="2592" w:type="dxa"/>
            <w:shd w:val="clear" w:color="auto" w:fill="FFFFFF" w:themeFill="background1"/>
          </w:tcPr>
          <w:p w14:paraId="2CFBB169" w14:textId="77777777" w:rsidR="00434D4A" w:rsidRPr="00551082" w:rsidRDefault="00694A07" w:rsidP="001E625B">
            <w:pPr>
              <w:jc w:val="both"/>
              <w:rPr>
                <w:color w:val="000000" w:themeColor="text1"/>
              </w:rPr>
            </w:pPr>
            <w:r w:rsidRPr="00551082">
              <w:rPr>
                <w:rFonts w:ascii="Times New Roman" w:hAnsi="Times New Roman"/>
                <w:color w:val="000000" w:themeColor="text1"/>
              </w:rPr>
              <w:t>VARCHAR(150)</w:t>
            </w:r>
          </w:p>
        </w:tc>
        <w:tc>
          <w:tcPr>
            <w:tcW w:w="3168" w:type="dxa"/>
            <w:shd w:val="clear" w:color="auto" w:fill="FFFFFF" w:themeFill="background1"/>
          </w:tcPr>
          <w:p w14:paraId="4ED1CC34" w14:textId="77777777" w:rsidR="00434D4A" w:rsidRPr="00551082" w:rsidRDefault="00694A07" w:rsidP="001E625B">
            <w:pPr>
              <w:jc w:val="both"/>
              <w:rPr>
                <w:color w:val="000000" w:themeColor="text1"/>
              </w:rPr>
            </w:pPr>
            <w:r w:rsidRPr="00551082">
              <w:rPr>
                <w:rFonts w:ascii="Times New Roman" w:hAnsi="Times New Roman"/>
                <w:color w:val="000000" w:themeColor="text1"/>
              </w:rPr>
              <w:t>users.email</w:t>
            </w:r>
          </w:p>
        </w:tc>
        <w:tc>
          <w:tcPr>
            <w:tcW w:w="2880" w:type="dxa"/>
            <w:shd w:val="clear" w:color="auto" w:fill="FFFFFF" w:themeFill="background1"/>
          </w:tcPr>
          <w:p w14:paraId="6193D688" w14:textId="77777777" w:rsidR="00434D4A" w:rsidRPr="00551082" w:rsidRDefault="00694A07" w:rsidP="001E625B">
            <w:pPr>
              <w:jc w:val="both"/>
              <w:rPr>
                <w:color w:val="000000" w:themeColor="text1"/>
              </w:rPr>
            </w:pPr>
            <w:r w:rsidRPr="00551082">
              <w:rPr>
                <w:rFonts w:ascii="Times New Roman" w:hAnsi="Times New Roman"/>
                <w:color w:val="000000" w:themeColor="text1"/>
              </w:rPr>
              <w:t>Longer varchar for email addresses</w:t>
            </w:r>
          </w:p>
        </w:tc>
      </w:tr>
      <w:tr w:rsidR="00551082" w:rsidRPr="00551082" w14:paraId="7B06C3E6" w14:textId="77777777" w:rsidTr="00551082">
        <w:trPr>
          <w:jc w:val="center"/>
        </w:trPr>
        <w:tc>
          <w:tcPr>
            <w:tcW w:w="2592" w:type="dxa"/>
            <w:shd w:val="clear" w:color="auto" w:fill="FFFFFF" w:themeFill="background1"/>
          </w:tcPr>
          <w:p w14:paraId="54B04CE1" w14:textId="77777777" w:rsidR="00434D4A" w:rsidRPr="00551082" w:rsidRDefault="00694A07" w:rsidP="001E625B">
            <w:pPr>
              <w:jc w:val="both"/>
              <w:rPr>
                <w:color w:val="000000" w:themeColor="text1"/>
              </w:rPr>
            </w:pPr>
            <w:r w:rsidRPr="00551082">
              <w:rPr>
                <w:rFonts w:ascii="Times New Roman" w:hAnsi="Times New Roman"/>
                <w:color w:val="000000" w:themeColor="text1"/>
              </w:rPr>
              <w:t>VARCHAR(200)</w:t>
            </w:r>
          </w:p>
        </w:tc>
        <w:tc>
          <w:tcPr>
            <w:tcW w:w="3168" w:type="dxa"/>
            <w:shd w:val="clear" w:color="auto" w:fill="FFFFFF" w:themeFill="background1"/>
          </w:tcPr>
          <w:p w14:paraId="0A824243" w14:textId="77777777" w:rsidR="00434D4A" w:rsidRPr="00551082" w:rsidRDefault="00694A07" w:rsidP="001E625B">
            <w:pPr>
              <w:jc w:val="both"/>
              <w:rPr>
                <w:color w:val="000000" w:themeColor="text1"/>
              </w:rPr>
            </w:pPr>
            <w:r w:rsidRPr="00551082">
              <w:rPr>
                <w:rFonts w:ascii="Times New Roman" w:hAnsi="Times New Roman"/>
                <w:color w:val="000000" w:themeColor="text1"/>
              </w:rPr>
              <w:t>projects.name, tasks.title</w:t>
            </w:r>
          </w:p>
        </w:tc>
        <w:tc>
          <w:tcPr>
            <w:tcW w:w="2880" w:type="dxa"/>
            <w:shd w:val="clear" w:color="auto" w:fill="FFFFFF" w:themeFill="background1"/>
          </w:tcPr>
          <w:p w14:paraId="4234B4BE" w14:textId="77777777" w:rsidR="00434D4A" w:rsidRPr="00551082" w:rsidRDefault="00694A07" w:rsidP="001E625B">
            <w:pPr>
              <w:jc w:val="both"/>
              <w:rPr>
                <w:color w:val="000000" w:themeColor="text1"/>
              </w:rPr>
            </w:pPr>
            <w:r w:rsidRPr="00551082">
              <w:rPr>
                <w:rFonts w:ascii="Times New Roman" w:hAnsi="Times New Roman"/>
                <w:color w:val="000000" w:themeColor="text1"/>
              </w:rPr>
              <w:t>Allows descriptive project/task names</w:t>
            </w:r>
          </w:p>
        </w:tc>
      </w:tr>
      <w:tr w:rsidR="00551082" w:rsidRPr="00551082" w14:paraId="47D4E654" w14:textId="77777777" w:rsidTr="00551082">
        <w:trPr>
          <w:jc w:val="center"/>
        </w:trPr>
        <w:tc>
          <w:tcPr>
            <w:tcW w:w="2592" w:type="dxa"/>
            <w:shd w:val="clear" w:color="auto" w:fill="FFFFFF" w:themeFill="background1"/>
          </w:tcPr>
          <w:p w14:paraId="4D963774" w14:textId="77777777" w:rsidR="00434D4A" w:rsidRPr="00551082" w:rsidRDefault="00694A07" w:rsidP="001E625B">
            <w:pPr>
              <w:jc w:val="both"/>
              <w:rPr>
                <w:color w:val="000000" w:themeColor="text1"/>
              </w:rPr>
            </w:pPr>
            <w:r w:rsidRPr="00551082">
              <w:rPr>
                <w:rFonts w:ascii="Times New Roman" w:hAnsi="Times New Roman"/>
                <w:color w:val="000000" w:themeColor="text1"/>
              </w:rPr>
              <w:t>VARCHAR(255)</w:t>
            </w:r>
          </w:p>
        </w:tc>
        <w:tc>
          <w:tcPr>
            <w:tcW w:w="3168" w:type="dxa"/>
            <w:shd w:val="clear" w:color="auto" w:fill="FFFFFF" w:themeFill="background1"/>
          </w:tcPr>
          <w:p w14:paraId="16DA425F" w14:textId="77777777" w:rsidR="00434D4A" w:rsidRPr="00551082" w:rsidRDefault="00694A07" w:rsidP="001E625B">
            <w:pPr>
              <w:jc w:val="both"/>
              <w:rPr>
                <w:color w:val="000000" w:themeColor="text1"/>
              </w:rPr>
            </w:pPr>
            <w:r w:rsidRPr="00551082">
              <w:rPr>
                <w:rFonts w:ascii="Times New Roman" w:hAnsi="Times New Roman"/>
                <w:color w:val="000000" w:themeColor="text1"/>
              </w:rPr>
              <w:t>users.password</w:t>
            </w:r>
          </w:p>
        </w:tc>
        <w:tc>
          <w:tcPr>
            <w:tcW w:w="2880" w:type="dxa"/>
            <w:shd w:val="clear" w:color="auto" w:fill="FFFFFF" w:themeFill="background1"/>
          </w:tcPr>
          <w:p w14:paraId="4E30F933" w14:textId="77777777" w:rsidR="00434D4A" w:rsidRPr="00551082" w:rsidRDefault="00694A07" w:rsidP="001E625B">
            <w:pPr>
              <w:jc w:val="both"/>
              <w:rPr>
                <w:color w:val="000000" w:themeColor="text1"/>
              </w:rPr>
            </w:pPr>
            <w:r w:rsidRPr="00551082">
              <w:rPr>
                <w:rFonts w:ascii="Times New Roman" w:hAnsi="Times New Roman"/>
                <w:color w:val="000000" w:themeColor="text1"/>
              </w:rPr>
              <w:t>Bcrypt hash is 60 chars; 255 provides future-proofing</w:t>
            </w:r>
          </w:p>
        </w:tc>
      </w:tr>
      <w:tr w:rsidR="00551082" w:rsidRPr="00551082" w14:paraId="5C876E3C" w14:textId="77777777" w:rsidTr="00551082">
        <w:trPr>
          <w:jc w:val="center"/>
        </w:trPr>
        <w:tc>
          <w:tcPr>
            <w:tcW w:w="2592" w:type="dxa"/>
            <w:shd w:val="clear" w:color="auto" w:fill="FFFFFF" w:themeFill="background1"/>
          </w:tcPr>
          <w:p w14:paraId="4D950553" w14:textId="77777777" w:rsidR="00434D4A" w:rsidRPr="00551082" w:rsidRDefault="00694A07" w:rsidP="001E625B">
            <w:pPr>
              <w:jc w:val="both"/>
              <w:rPr>
                <w:color w:val="000000" w:themeColor="text1"/>
              </w:rPr>
            </w:pPr>
            <w:r w:rsidRPr="00551082">
              <w:rPr>
                <w:rFonts w:ascii="Times New Roman" w:hAnsi="Times New Roman"/>
                <w:color w:val="000000" w:themeColor="text1"/>
              </w:rPr>
              <w:t>TEXT</w:t>
            </w:r>
          </w:p>
        </w:tc>
        <w:tc>
          <w:tcPr>
            <w:tcW w:w="3168" w:type="dxa"/>
            <w:shd w:val="clear" w:color="auto" w:fill="FFFFFF" w:themeFill="background1"/>
          </w:tcPr>
          <w:p w14:paraId="68FA0EB3" w14:textId="77777777" w:rsidR="00434D4A" w:rsidRPr="00551082" w:rsidRDefault="00694A07" w:rsidP="001E625B">
            <w:pPr>
              <w:jc w:val="both"/>
              <w:rPr>
                <w:color w:val="000000" w:themeColor="text1"/>
              </w:rPr>
            </w:pPr>
            <w:r w:rsidRPr="00551082">
              <w:rPr>
                <w:rFonts w:ascii="Times New Roman" w:hAnsi="Times New Roman"/>
                <w:color w:val="000000" w:themeColor="text1"/>
              </w:rPr>
              <w:t>projects.description, projects.feedback</w:t>
            </w:r>
          </w:p>
        </w:tc>
        <w:tc>
          <w:tcPr>
            <w:tcW w:w="2880" w:type="dxa"/>
            <w:shd w:val="clear" w:color="auto" w:fill="FFFFFF" w:themeFill="background1"/>
          </w:tcPr>
          <w:p w14:paraId="5C12E927" w14:textId="77777777" w:rsidR="00434D4A" w:rsidRPr="00551082" w:rsidRDefault="00694A07" w:rsidP="001E625B">
            <w:pPr>
              <w:jc w:val="both"/>
              <w:rPr>
                <w:color w:val="000000" w:themeColor="text1"/>
              </w:rPr>
            </w:pPr>
            <w:r w:rsidRPr="00551082">
              <w:rPr>
                <w:rFonts w:ascii="Times New Roman" w:hAnsi="Times New Roman"/>
                <w:color w:val="000000" w:themeColor="text1"/>
              </w:rPr>
              <w:t>Unbounded text for long descriptions and feedback</w:t>
            </w:r>
          </w:p>
        </w:tc>
      </w:tr>
      <w:tr w:rsidR="00551082" w:rsidRPr="00551082" w14:paraId="36D8F1B8" w14:textId="77777777" w:rsidTr="00551082">
        <w:trPr>
          <w:jc w:val="center"/>
        </w:trPr>
        <w:tc>
          <w:tcPr>
            <w:tcW w:w="2592" w:type="dxa"/>
            <w:shd w:val="clear" w:color="auto" w:fill="FFFFFF" w:themeFill="background1"/>
          </w:tcPr>
          <w:p w14:paraId="529CD14E" w14:textId="77777777" w:rsidR="00434D4A" w:rsidRPr="00551082" w:rsidRDefault="00694A07" w:rsidP="001E625B">
            <w:pPr>
              <w:jc w:val="both"/>
              <w:rPr>
                <w:color w:val="000000" w:themeColor="text1"/>
              </w:rPr>
            </w:pPr>
            <w:r w:rsidRPr="00551082">
              <w:rPr>
                <w:rFonts w:ascii="Times New Roman" w:hAnsi="Times New Roman"/>
                <w:color w:val="000000" w:themeColor="text1"/>
              </w:rPr>
              <w:t>DATE</w:t>
            </w:r>
          </w:p>
        </w:tc>
        <w:tc>
          <w:tcPr>
            <w:tcW w:w="3168" w:type="dxa"/>
            <w:shd w:val="clear" w:color="auto" w:fill="FFFFFF" w:themeFill="background1"/>
          </w:tcPr>
          <w:p w14:paraId="6516918C" w14:textId="77777777" w:rsidR="00434D4A" w:rsidRPr="00551082" w:rsidRDefault="00694A07" w:rsidP="001E625B">
            <w:pPr>
              <w:jc w:val="both"/>
              <w:rPr>
                <w:color w:val="000000" w:themeColor="text1"/>
              </w:rPr>
            </w:pPr>
            <w:r w:rsidRPr="00551082">
              <w:rPr>
                <w:rFonts w:ascii="Times New Roman" w:hAnsi="Times New Roman"/>
                <w:color w:val="000000" w:themeColor="text1"/>
              </w:rPr>
              <w:t>projects.deadline</w:t>
            </w:r>
          </w:p>
        </w:tc>
        <w:tc>
          <w:tcPr>
            <w:tcW w:w="2880" w:type="dxa"/>
            <w:shd w:val="clear" w:color="auto" w:fill="FFFFFF" w:themeFill="background1"/>
          </w:tcPr>
          <w:p w14:paraId="2DDA9D80" w14:textId="77777777" w:rsidR="00434D4A" w:rsidRPr="00551082" w:rsidRDefault="00694A07" w:rsidP="001E625B">
            <w:pPr>
              <w:jc w:val="both"/>
              <w:rPr>
                <w:color w:val="000000" w:themeColor="text1"/>
              </w:rPr>
            </w:pPr>
            <w:r w:rsidRPr="00551082">
              <w:rPr>
                <w:rFonts w:ascii="Times New Roman" w:hAnsi="Times New Roman"/>
                <w:color w:val="000000" w:themeColor="text1"/>
              </w:rPr>
              <w:t>Stores only date (YYYY-MM-DD); no time needed for deadlines</w:t>
            </w:r>
          </w:p>
        </w:tc>
      </w:tr>
      <w:tr w:rsidR="00551082" w:rsidRPr="00551082" w14:paraId="4EC27203" w14:textId="77777777" w:rsidTr="00551082">
        <w:trPr>
          <w:jc w:val="center"/>
        </w:trPr>
        <w:tc>
          <w:tcPr>
            <w:tcW w:w="2592" w:type="dxa"/>
            <w:shd w:val="clear" w:color="auto" w:fill="FFFFFF" w:themeFill="background1"/>
          </w:tcPr>
          <w:p w14:paraId="3BBDFEDA" w14:textId="77777777" w:rsidR="00434D4A" w:rsidRPr="00551082" w:rsidRDefault="00694A07" w:rsidP="001E625B">
            <w:pPr>
              <w:jc w:val="both"/>
              <w:rPr>
                <w:color w:val="000000" w:themeColor="text1"/>
              </w:rPr>
            </w:pPr>
            <w:r w:rsidRPr="00551082">
              <w:rPr>
                <w:rFonts w:ascii="Times New Roman" w:hAnsi="Times New Roman"/>
                <w:color w:val="000000" w:themeColor="text1"/>
              </w:rPr>
              <w:t>ENUM</w:t>
            </w:r>
          </w:p>
        </w:tc>
        <w:tc>
          <w:tcPr>
            <w:tcW w:w="3168" w:type="dxa"/>
            <w:shd w:val="clear" w:color="auto" w:fill="FFFFFF" w:themeFill="background1"/>
          </w:tcPr>
          <w:p w14:paraId="02E6D754" w14:textId="77777777" w:rsidR="00434D4A" w:rsidRPr="00551082" w:rsidRDefault="00694A07" w:rsidP="001E625B">
            <w:pPr>
              <w:jc w:val="both"/>
              <w:rPr>
                <w:color w:val="000000" w:themeColor="text1"/>
              </w:rPr>
            </w:pPr>
            <w:r w:rsidRPr="00551082">
              <w:rPr>
                <w:rFonts w:ascii="Times New Roman" w:hAnsi="Times New Roman"/>
                <w:color w:val="000000" w:themeColor="text1"/>
              </w:rPr>
              <w:t>users.role, tasks.status</w:t>
            </w:r>
          </w:p>
        </w:tc>
        <w:tc>
          <w:tcPr>
            <w:tcW w:w="2880" w:type="dxa"/>
            <w:shd w:val="clear" w:color="auto" w:fill="FFFFFF" w:themeFill="background1"/>
          </w:tcPr>
          <w:p w14:paraId="6CDF54BB" w14:textId="77777777" w:rsidR="00434D4A" w:rsidRPr="00551082" w:rsidRDefault="00694A07" w:rsidP="001E625B">
            <w:pPr>
              <w:jc w:val="both"/>
              <w:rPr>
                <w:color w:val="000000" w:themeColor="text1"/>
              </w:rPr>
            </w:pPr>
            <w:r w:rsidRPr="00551082">
              <w:rPr>
                <w:rFonts w:ascii="Times New Roman" w:hAnsi="Times New Roman"/>
                <w:color w:val="000000" w:themeColor="text1"/>
              </w:rPr>
              <w:t>Restricts column to a predefined set of string values</w:t>
            </w:r>
          </w:p>
        </w:tc>
      </w:tr>
      <w:tr w:rsidR="00551082" w:rsidRPr="00551082" w14:paraId="6ED073B4" w14:textId="77777777" w:rsidTr="00551082">
        <w:trPr>
          <w:jc w:val="center"/>
        </w:trPr>
        <w:tc>
          <w:tcPr>
            <w:tcW w:w="2592" w:type="dxa"/>
            <w:shd w:val="clear" w:color="auto" w:fill="FFFFFF" w:themeFill="background1"/>
          </w:tcPr>
          <w:p w14:paraId="149CB309" w14:textId="77777777" w:rsidR="00434D4A" w:rsidRPr="00551082" w:rsidRDefault="00694A07" w:rsidP="001E625B">
            <w:pPr>
              <w:jc w:val="both"/>
              <w:rPr>
                <w:color w:val="000000" w:themeColor="text1"/>
              </w:rPr>
            </w:pPr>
            <w:r w:rsidRPr="00551082">
              <w:rPr>
                <w:rFonts w:ascii="Times New Roman" w:hAnsi="Times New Roman"/>
                <w:color w:val="000000" w:themeColor="text1"/>
              </w:rPr>
              <w:t>TIMESTAMP</w:t>
            </w:r>
          </w:p>
        </w:tc>
        <w:tc>
          <w:tcPr>
            <w:tcW w:w="3168" w:type="dxa"/>
            <w:shd w:val="clear" w:color="auto" w:fill="FFFFFF" w:themeFill="background1"/>
          </w:tcPr>
          <w:p w14:paraId="5A8D20DB" w14:textId="77777777" w:rsidR="00434D4A" w:rsidRPr="00551082" w:rsidRDefault="00694A07" w:rsidP="001E625B">
            <w:pPr>
              <w:jc w:val="both"/>
              <w:rPr>
                <w:color w:val="000000" w:themeColor="text1"/>
              </w:rPr>
            </w:pPr>
            <w:r w:rsidRPr="00551082">
              <w:rPr>
                <w:rFonts w:ascii="Times New Roman" w:hAnsi="Times New Roman"/>
                <w:color w:val="000000" w:themeColor="text1"/>
              </w:rPr>
              <w:t>created_at in all tables</w:t>
            </w:r>
          </w:p>
        </w:tc>
        <w:tc>
          <w:tcPr>
            <w:tcW w:w="2880" w:type="dxa"/>
            <w:shd w:val="clear" w:color="auto" w:fill="FFFFFF" w:themeFill="background1"/>
          </w:tcPr>
          <w:p w14:paraId="7332616C" w14:textId="77777777" w:rsidR="00434D4A" w:rsidRPr="00551082" w:rsidRDefault="00694A07" w:rsidP="001E625B">
            <w:pPr>
              <w:jc w:val="both"/>
              <w:rPr>
                <w:color w:val="000000" w:themeColor="text1"/>
              </w:rPr>
            </w:pPr>
            <w:r w:rsidRPr="00551082">
              <w:rPr>
                <w:rFonts w:ascii="Times New Roman" w:hAnsi="Times New Roman"/>
                <w:color w:val="000000" w:themeColor="text1"/>
              </w:rPr>
              <w:t>Records exact date-time of creation automatically</w:t>
            </w:r>
          </w:p>
        </w:tc>
      </w:tr>
    </w:tbl>
    <w:p w14:paraId="4DF3A9D0" w14:textId="77777777" w:rsidR="00434D4A" w:rsidRDefault="00434D4A" w:rsidP="001E625B">
      <w:pPr>
        <w:jc w:val="both"/>
      </w:pPr>
    </w:p>
    <w:p w14:paraId="17C68049" w14:textId="77777777" w:rsidR="00434D4A" w:rsidRDefault="00694A07" w:rsidP="001E625B">
      <w:pPr>
        <w:spacing w:before="240" w:after="120"/>
        <w:jc w:val="both"/>
      </w:pPr>
      <w:r>
        <w:rPr>
          <w:rFonts w:ascii="Times New Roman" w:hAnsi="Times New Roman"/>
          <w:b/>
          <w:sz w:val="28"/>
        </w:rPr>
        <w:t>4.4  Server &amp; Deployment Stack</w:t>
      </w:r>
    </w:p>
    <w:tbl>
      <w:tblPr>
        <w:tblStyle w:val="TableGrid"/>
        <w:tblW w:w="0" w:type="auto"/>
        <w:jc w:val="center"/>
        <w:tblLook w:val="04A0" w:firstRow="1" w:lastRow="0" w:firstColumn="1" w:lastColumn="0" w:noHBand="0" w:noVBand="1"/>
      </w:tblPr>
      <w:tblGrid>
        <w:gridCol w:w="2158"/>
        <w:gridCol w:w="2590"/>
        <w:gridCol w:w="3882"/>
      </w:tblGrid>
      <w:tr w:rsidR="00551082" w:rsidRPr="00551082" w14:paraId="15F6458A" w14:textId="77777777" w:rsidTr="00551082">
        <w:trPr>
          <w:jc w:val="center"/>
        </w:trPr>
        <w:tc>
          <w:tcPr>
            <w:tcW w:w="2160" w:type="dxa"/>
            <w:shd w:val="clear" w:color="auto" w:fill="FFFFFF" w:themeFill="background1"/>
          </w:tcPr>
          <w:p w14:paraId="35341D54" w14:textId="77777777" w:rsidR="00434D4A" w:rsidRPr="00551082" w:rsidRDefault="00694A07" w:rsidP="001E625B">
            <w:pPr>
              <w:jc w:val="both"/>
              <w:rPr>
                <w:color w:val="000000" w:themeColor="text1"/>
              </w:rPr>
            </w:pPr>
            <w:r w:rsidRPr="00551082">
              <w:rPr>
                <w:rFonts w:ascii="Times New Roman" w:hAnsi="Times New Roman"/>
                <w:b/>
                <w:color w:val="000000" w:themeColor="text1"/>
              </w:rPr>
              <w:t>Component</w:t>
            </w:r>
          </w:p>
        </w:tc>
        <w:tc>
          <w:tcPr>
            <w:tcW w:w="2592" w:type="dxa"/>
            <w:shd w:val="clear" w:color="auto" w:fill="FFFFFF" w:themeFill="background1"/>
          </w:tcPr>
          <w:p w14:paraId="2B55EAD2" w14:textId="77777777" w:rsidR="00434D4A" w:rsidRPr="00551082" w:rsidRDefault="00694A07" w:rsidP="001E625B">
            <w:pPr>
              <w:jc w:val="both"/>
              <w:rPr>
                <w:color w:val="000000" w:themeColor="text1"/>
              </w:rPr>
            </w:pPr>
            <w:r w:rsidRPr="00551082">
              <w:rPr>
                <w:rFonts w:ascii="Times New Roman" w:hAnsi="Times New Roman"/>
                <w:b/>
                <w:color w:val="000000" w:themeColor="text1"/>
              </w:rPr>
              <w:t>Technology</w:t>
            </w:r>
          </w:p>
        </w:tc>
        <w:tc>
          <w:tcPr>
            <w:tcW w:w="3888" w:type="dxa"/>
            <w:shd w:val="clear" w:color="auto" w:fill="FFFFFF" w:themeFill="background1"/>
          </w:tcPr>
          <w:p w14:paraId="1A1E42D3" w14:textId="77777777" w:rsidR="00434D4A" w:rsidRPr="00551082" w:rsidRDefault="00694A07" w:rsidP="001E625B">
            <w:pPr>
              <w:jc w:val="both"/>
              <w:rPr>
                <w:color w:val="000000" w:themeColor="text1"/>
              </w:rPr>
            </w:pPr>
            <w:r w:rsidRPr="00551082">
              <w:rPr>
                <w:rFonts w:ascii="Times New Roman" w:hAnsi="Times New Roman"/>
                <w:b/>
                <w:color w:val="000000" w:themeColor="text1"/>
              </w:rPr>
              <w:t>Details</w:t>
            </w:r>
          </w:p>
        </w:tc>
      </w:tr>
      <w:tr w:rsidR="00551082" w:rsidRPr="00551082" w14:paraId="0C5FB42C" w14:textId="77777777" w:rsidTr="00551082">
        <w:trPr>
          <w:jc w:val="center"/>
        </w:trPr>
        <w:tc>
          <w:tcPr>
            <w:tcW w:w="2160" w:type="dxa"/>
            <w:shd w:val="clear" w:color="auto" w:fill="FFFFFF" w:themeFill="background1"/>
          </w:tcPr>
          <w:p w14:paraId="23D66B0B" w14:textId="77777777" w:rsidR="00434D4A" w:rsidRPr="00551082" w:rsidRDefault="00694A07" w:rsidP="001E625B">
            <w:pPr>
              <w:jc w:val="both"/>
              <w:rPr>
                <w:color w:val="000000" w:themeColor="text1"/>
              </w:rPr>
            </w:pPr>
            <w:r w:rsidRPr="00551082">
              <w:rPr>
                <w:rFonts w:ascii="Times New Roman" w:hAnsi="Times New Roman"/>
                <w:color w:val="000000" w:themeColor="text1"/>
              </w:rPr>
              <w:t>Web Server</w:t>
            </w:r>
          </w:p>
        </w:tc>
        <w:tc>
          <w:tcPr>
            <w:tcW w:w="2592" w:type="dxa"/>
            <w:shd w:val="clear" w:color="auto" w:fill="FFFFFF" w:themeFill="background1"/>
          </w:tcPr>
          <w:p w14:paraId="73D54967" w14:textId="77777777" w:rsidR="00434D4A" w:rsidRPr="00551082" w:rsidRDefault="00694A07" w:rsidP="001E625B">
            <w:pPr>
              <w:jc w:val="both"/>
              <w:rPr>
                <w:color w:val="000000" w:themeColor="text1"/>
              </w:rPr>
            </w:pPr>
            <w:r w:rsidRPr="00551082">
              <w:rPr>
                <w:rFonts w:ascii="Times New Roman" w:hAnsi="Times New Roman"/>
                <w:color w:val="000000" w:themeColor="text1"/>
              </w:rPr>
              <w:t>Apache 2.4 (via XAMPP)</w:t>
            </w:r>
          </w:p>
        </w:tc>
        <w:tc>
          <w:tcPr>
            <w:tcW w:w="3888" w:type="dxa"/>
            <w:shd w:val="clear" w:color="auto" w:fill="FFFFFF" w:themeFill="background1"/>
          </w:tcPr>
          <w:p w14:paraId="586DEE66" w14:textId="694A1F1F" w:rsidR="00434D4A" w:rsidRPr="00551082" w:rsidRDefault="00694A07" w:rsidP="001E625B">
            <w:pPr>
              <w:jc w:val="both"/>
              <w:rPr>
                <w:color w:val="000000" w:themeColor="text1"/>
              </w:rPr>
            </w:pPr>
            <w:r w:rsidRPr="00551082">
              <w:rPr>
                <w:rFonts w:ascii="Times New Roman" w:hAnsi="Times New Roman"/>
                <w:color w:val="000000" w:themeColor="text1"/>
              </w:rPr>
              <w:t>Listens on port 80</w:t>
            </w:r>
            <w:r w:rsidR="00B70DCA">
              <w:rPr>
                <w:rFonts w:ascii="Times New Roman" w:hAnsi="Times New Roman"/>
                <w:color w:val="000000" w:themeColor="text1"/>
              </w:rPr>
              <w:t>80</w:t>
            </w:r>
            <w:r w:rsidRPr="00551082">
              <w:rPr>
                <w:rFonts w:ascii="Times New Roman" w:hAnsi="Times New Roman"/>
                <w:color w:val="000000" w:themeColor="text1"/>
              </w:rPr>
              <w:t>; serves PHP via mod_php; handles URL routing</w:t>
            </w:r>
          </w:p>
        </w:tc>
      </w:tr>
      <w:tr w:rsidR="00551082" w:rsidRPr="00551082" w14:paraId="24B67EF9" w14:textId="77777777" w:rsidTr="00551082">
        <w:trPr>
          <w:jc w:val="center"/>
        </w:trPr>
        <w:tc>
          <w:tcPr>
            <w:tcW w:w="2160" w:type="dxa"/>
            <w:shd w:val="clear" w:color="auto" w:fill="FFFFFF" w:themeFill="background1"/>
          </w:tcPr>
          <w:p w14:paraId="4E8FABCA" w14:textId="77777777" w:rsidR="00434D4A" w:rsidRPr="00551082" w:rsidRDefault="00694A07" w:rsidP="001E625B">
            <w:pPr>
              <w:jc w:val="both"/>
              <w:rPr>
                <w:color w:val="000000" w:themeColor="text1"/>
              </w:rPr>
            </w:pPr>
            <w:r w:rsidRPr="00551082">
              <w:rPr>
                <w:rFonts w:ascii="Times New Roman" w:hAnsi="Times New Roman"/>
                <w:color w:val="000000" w:themeColor="text1"/>
              </w:rPr>
              <w:t>PHP Runtime</w:t>
            </w:r>
          </w:p>
        </w:tc>
        <w:tc>
          <w:tcPr>
            <w:tcW w:w="2592" w:type="dxa"/>
            <w:shd w:val="clear" w:color="auto" w:fill="FFFFFF" w:themeFill="background1"/>
          </w:tcPr>
          <w:p w14:paraId="78BE39DF" w14:textId="77777777" w:rsidR="00434D4A" w:rsidRPr="00551082" w:rsidRDefault="00694A07" w:rsidP="001E625B">
            <w:pPr>
              <w:jc w:val="both"/>
              <w:rPr>
                <w:color w:val="000000" w:themeColor="text1"/>
              </w:rPr>
            </w:pPr>
            <w:r w:rsidRPr="00551082">
              <w:rPr>
                <w:rFonts w:ascii="Times New Roman" w:hAnsi="Times New Roman"/>
                <w:color w:val="000000" w:themeColor="text1"/>
              </w:rPr>
              <w:t>PHP 7.4 / 8.x</w:t>
            </w:r>
          </w:p>
        </w:tc>
        <w:tc>
          <w:tcPr>
            <w:tcW w:w="3888" w:type="dxa"/>
            <w:shd w:val="clear" w:color="auto" w:fill="FFFFFF" w:themeFill="background1"/>
          </w:tcPr>
          <w:p w14:paraId="34BF29E1" w14:textId="77777777" w:rsidR="00434D4A" w:rsidRPr="00551082" w:rsidRDefault="00694A07" w:rsidP="001E625B">
            <w:pPr>
              <w:jc w:val="both"/>
              <w:rPr>
                <w:color w:val="000000" w:themeColor="text1"/>
              </w:rPr>
            </w:pPr>
            <w:r w:rsidRPr="00551082">
              <w:rPr>
                <w:rFonts w:ascii="Times New Roman" w:hAnsi="Times New Roman"/>
                <w:color w:val="000000" w:themeColor="text1"/>
              </w:rPr>
              <w:t>Embedded in Apache via mod_php; processes .php files on request</w:t>
            </w:r>
          </w:p>
        </w:tc>
      </w:tr>
      <w:tr w:rsidR="00551082" w:rsidRPr="00551082" w14:paraId="65DEE2DA" w14:textId="77777777" w:rsidTr="00551082">
        <w:trPr>
          <w:jc w:val="center"/>
        </w:trPr>
        <w:tc>
          <w:tcPr>
            <w:tcW w:w="2160" w:type="dxa"/>
            <w:shd w:val="clear" w:color="auto" w:fill="FFFFFF" w:themeFill="background1"/>
          </w:tcPr>
          <w:p w14:paraId="0831CEF5" w14:textId="77777777" w:rsidR="00434D4A" w:rsidRPr="00551082" w:rsidRDefault="00694A07" w:rsidP="001E625B">
            <w:pPr>
              <w:jc w:val="both"/>
              <w:rPr>
                <w:color w:val="000000" w:themeColor="text1"/>
              </w:rPr>
            </w:pPr>
            <w:r w:rsidRPr="00551082">
              <w:rPr>
                <w:rFonts w:ascii="Times New Roman" w:hAnsi="Times New Roman"/>
                <w:color w:val="000000" w:themeColor="text1"/>
              </w:rPr>
              <w:t>Database Server</w:t>
            </w:r>
          </w:p>
        </w:tc>
        <w:tc>
          <w:tcPr>
            <w:tcW w:w="2592" w:type="dxa"/>
            <w:shd w:val="clear" w:color="auto" w:fill="FFFFFF" w:themeFill="background1"/>
          </w:tcPr>
          <w:p w14:paraId="79DD3ED4" w14:textId="1A8B3940" w:rsidR="00434D4A" w:rsidRPr="00551082" w:rsidRDefault="00694A07" w:rsidP="001E625B">
            <w:pPr>
              <w:jc w:val="both"/>
              <w:rPr>
                <w:color w:val="000000" w:themeColor="text1"/>
              </w:rPr>
            </w:pPr>
            <w:r w:rsidRPr="00551082">
              <w:rPr>
                <w:rFonts w:ascii="Times New Roman" w:hAnsi="Times New Roman"/>
                <w:color w:val="000000" w:themeColor="text1"/>
              </w:rPr>
              <w:t>MySQL 8.0 (port 330</w:t>
            </w:r>
            <w:r w:rsidR="00B70DCA">
              <w:rPr>
                <w:rFonts w:ascii="Times New Roman" w:hAnsi="Times New Roman"/>
                <w:color w:val="000000" w:themeColor="text1"/>
              </w:rPr>
              <w:t>6</w:t>
            </w:r>
            <w:r w:rsidRPr="00551082">
              <w:rPr>
                <w:rFonts w:ascii="Times New Roman" w:hAnsi="Times New Roman"/>
                <w:color w:val="000000" w:themeColor="text1"/>
              </w:rPr>
              <w:t>)</w:t>
            </w:r>
          </w:p>
        </w:tc>
        <w:tc>
          <w:tcPr>
            <w:tcW w:w="3888" w:type="dxa"/>
            <w:shd w:val="clear" w:color="auto" w:fill="FFFFFF" w:themeFill="background1"/>
          </w:tcPr>
          <w:p w14:paraId="37C04334" w14:textId="25562522" w:rsidR="00434D4A" w:rsidRPr="00551082" w:rsidRDefault="00694A07" w:rsidP="001E625B">
            <w:pPr>
              <w:jc w:val="both"/>
              <w:rPr>
                <w:color w:val="000000" w:themeColor="text1"/>
              </w:rPr>
            </w:pPr>
            <w:r w:rsidRPr="00551082">
              <w:rPr>
                <w:rFonts w:ascii="Times New Roman" w:hAnsi="Times New Roman"/>
                <w:color w:val="000000" w:themeColor="text1"/>
              </w:rPr>
              <w:t>Custom port (3306) to avoid conflicts</w:t>
            </w:r>
          </w:p>
        </w:tc>
      </w:tr>
      <w:tr w:rsidR="00551082" w:rsidRPr="00551082" w14:paraId="46F0C0DC" w14:textId="77777777" w:rsidTr="00551082">
        <w:trPr>
          <w:jc w:val="center"/>
        </w:trPr>
        <w:tc>
          <w:tcPr>
            <w:tcW w:w="2160" w:type="dxa"/>
            <w:shd w:val="clear" w:color="auto" w:fill="FFFFFF" w:themeFill="background1"/>
          </w:tcPr>
          <w:p w14:paraId="32B1B18B" w14:textId="77777777" w:rsidR="00434D4A" w:rsidRPr="00551082" w:rsidRDefault="00694A07" w:rsidP="001E625B">
            <w:pPr>
              <w:jc w:val="both"/>
              <w:rPr>
                <w:color w:val="000000" w:themeColor="text1"/>
              </w:rPr>
            </w:pPr>
            <w:r w:rsidRPr="00551082">
              <w:rPr>
                <w:rFonts w:ascii="Times New Roman" w:hAnsi="Times New Roman"/>
                <w:color w:val="000000" w:themeColor="text1"/>
              </w:rPr>
              <w:t>Admin Tool</w:t>
            </w:r>
          </w:p>
        </w:tc>
        <w:tc>
          <w:tcPr>
            <w:tcW w:w="2592" w:type="dxa"/>
            <w:shd w:val="clear" w:color="auto" w:fill="FFFFFF" w:themeFill="background1"/>
          </w:tcPr>
          <w:p w14:paraId="65F4EDFF" w14:textId="77777777" w:rsidR="00434D4A" w:rsidRPr="00551082" w:rsidRDefault="00694A07" w:rsidP="001E625B">
            <w:pPr>
              <w:jc w:val="both"/>
              <w:rPr>
                <w:color w:val="000000" w:themeColor="text1"/>
              </w:rPr>
            </w:pPr>
            <w:r w:rsidRPr="00551082">
              <w:rPr>
                <w:rFonts w:ascii="Times New Roman" w:hAnsi="Times New Roman"/>
                <w:color w:val="000000" w:themeColor="text1"/>
              </w:rPr>
              <w:t>phpMyAdmin 5.x</w:t>
            </w:r>
          </w:p>
        </w:tc>
        <w:tc>
          <w:tcPr>
            <w:tcW w:w="3888" w:type="dxa"/>
            <w:shd w:val="clear" w:color="auto" w:fill="FFFFFF" w:themeFill="background1"/>
          </w:tcPr>
          <w:p w14:paraId="005B3AF0" w14:textId="77777777" w:rsidR="00434D4A" w:rsidRPr="00551082" w:rsidRDefault="00694A07" w:rsidP="001E625B">
            <w:pPr>
              <w:jc w:val="both"/>
              <w:rPr>
                <w:color w:val="000000" w:themeColor="text1"/>
              </w:rPr>
            </w:pPr>
            <w:r w:rsidRPr="00551082">
              <w:rPr>
                <w:rFonts w:ascii="Times New Roman" w:hAnsi="Times New Roman"/>
                <w:color w:val="000000" w:themeColor="text1"/>
              </w:rPr>
              <w:t>Web-based GUI for creating the database and running setup.sql</w:t>
            </w:r>
          </w:p>
        </w:tc>
      </w:tr>
      <w:tr w:rsidR="00551082" w:rsidRPr="00551082" w14:paraId="69054328" w14:textId="77777777" w:rsidTr="00551082">
        <w:trPr>
          <w:jc w:val="center"/>
        </w:trPr>
        <w:tc>
          <w:tcPr>
            <w:tcW w:w="2160" w:type="dxa"/>
            <w:shd w:val="clear" w:color="auto" w:fill="FFFFFF" w:themeFill="background1"/>
          </w:tcPr>
          <w:p w14:paraId="1D239031" w14:textId="77777777" w:rsidR="00434D4A" w:rsidRPr="00551082" w:rsidRDefault="00694A07" w:rsidP="001E625B">
            <w:pPr>
              <w:jc w:val="both"/>
              <w:rPr>
                <w:color w:val="000000" w:themeColor="text1"/>
              </w:rPr>
            </w:pPr>
            <w:r w:rsidRPr="00551082">
              <w:rPr>
                <w:rFonts w:ascii="Times New Roman" w:hAnsi="Times New Roman"/>
                <w:color w:val="000000" w:themeColor="text1"/>
              </w:rPr>
              <w:t>CDN (Bootstrap)</w:t>
            </w:r>
          </w:p>
        </w:tc>
        <w:tc>
          <w:tcPr>
            <w:tcW w:w="2592" w:type="dxa"/>
            <w:shd w:val="clear" w:color="auto" w:fill="FFFFFF" w:themeFill="background1"/>
          </w:tcPr>
          <w:p w14:paraId="785F689C" w14:textId="77777777" w:rsidR="00434D4A" w:rsidRPr="00551082" w:rsidRDefault="00694A07" w:rsidP="001E625B">
            <w:pPr>
              <w:jc w:val="both"/>
              <w:rPr>
                <w:color w:val="000000" w:themeColor="text1"/>
              </w:rPr>
            </w:pPr>
            <w:r w:rsidRPr="00551082">
              <w:rPr>
                <w:rFonts w:ascii="Times New Roman" w:hAnsi="Times New Roman"/>
                <w:color w:val="000000" w:themeColor="text1"/>
              </w:rPr>
              <w:t>jsDelivr CDN</w:t>
            </w:r>
          </w:p>
        </w:tc>
        <w:tc>
          <w:tcPr>
            <w:tcW w:w="3888" w:type="dxa"/>
            <w:shd w:val="clear" w:color="auto" w:fill="FFFFFF" w:themeFill="background1"/>
          </w:tcPr>
          <w:p w14:paraId="7F3D2D71" w14:textId="77777777" w:rsidR="00434D4A" w:rsidRPr="00551082" w:rsidRDefault="00694A07" w:rsidP="001E625B">
            <w:pPr>
              <w:jc w:val="both"/>
              <w:rPr>
                <w:color w:val="000000" w:themeColor="text1"/>
              </w:rPr>
            </w:pPr>
            <w:r w:rsidRPr="00551082">
              <w:rPr>
                <w:rFonts w:ascii="Times New Roman" w:hAnsi="Times New Roman"/>
                <w:color w:val="000000" w:themeColor="text1"/>
              </w:rPr>
              <w:t>Delivers Bootstrap CSS/JS without local file management</w:t>
            </w:r>
          </w:p>
        </w:tc>
      </w:tr>
      <w:tr w:rsidR="00551082" w:rsidRPr="00551082" w14:paraId="7EE98DDF" w14:textId="77777777" w:rsidTr="00551082">
        <w:trPr>
          <w:jc w:val="center"/>
        </w:trPr>
        <w:tc>
          <w:tcPr>
            <w:tcW w:w="2160" w:type="dxa"/>
            <w:shd w:val="clear" w:color="auto" w:fill="FFFFFF" w:themeFill="background1"/>
          </w:tcPr>
          <w:p w14:paraId="09EE4028" w14:textId="77777777" w:rsidR="00434D4A" w:rsidRPr="00551082" w:rsidRDefault="00694A07" w:rsidP="001E625B">
            <w:pPr>
              <w:jc w:val="both"/>
              <w:rPr>
                <w:color w:val="000000" w:themeColor="text1"/>
              </w:rPr>
            </w:pPr>
            <w:r w:rsidRPr="00551082">
              <w:rPr>
                <w:rFonts w:ascii="Times New Roman" w:hAnsi="Times New Roman"/>
                <w:color w:val="000000" w:themeColor="text1"/>
              </w:rPr>
              <w:lastRenderedPageBreak/>
              <w:t>Image CDN</w:t>
            </w:r>
          </w:p>
        </w:tc>
        <w:tc>
          <w:tcPr>
            <w:tcW w:w="2592" w:type="dxa"/>
            <w:shd w:val="clear" w:color="auto" w:fill="FFFFFF" w:themeFill="background1"/>
          </w:tcPr>
          <w:p w14:paraId="14200438" w14:textId="77777777" w:rsidR="00434D4A" w:rsidRPr="00551082" w:rsidRDefault="00694A07" w:rsidP="001E625B">
            <w:pPr>
              <w:jc w:val="both"/>
              <w:rPr>
                <w:color w:val="000000" w:themeColor="text1"/>
              </w:rPr>
            </w:pPr>
            <w:r w:rsidRPr="00551082">
              <w:rPr>
                <w:rFonts w:ascii="Times New Roman" w:hAnsi="Times New Roman"/>
                <w:color w:val="000000" w:themeColor="text1"/>
              </w:rPr>
              <w:t>Unsplash URL</w:t>
            </w:r>
          </w:p>
        </w:tc>
        <w:tc>
          <w:tcPr>
            <w:tcW w:w="3888" w:type="dxa"/>
            <w:shd w:val="clear" w:color="auto" w:fill="FFFFFF" w:themeFill="background1"/>
          </w:tcPr>
          <w:p w14:paraId="2B4E88F9" w14:textId="77777777" w:rsidR="00434D4A" w:rsidRPr="00551082" w:rsidRDefault="00694A07" w:rsidP="001E625B">
            <w:pPr>
              <w:jc w:val="both"/>
              <w:rPr>
                <w:color w:val="000000" w:themeColor="text1"/>
              </w:rPr>
            </w:pPr>
            <w:r w:rsidRPr="00551082">
              <w:rPr>
                <w:rFonts w:ascii="Times New Roman" w:hAnsi="Times New Roman"/>
                <w:color w:val="000000" w:themeColor="text1"/>
              </w:rPr>
              <w:t>Remote high-resolution background image for landing page</w:t>
            </w:r>
          </w:p>
        </w:tc>
      </w:tr>
      <w:tr w:rsidR="00551082" w:rsidRPr="00551082" w14:paraId="2D9619DE" w14:textId="77777777" w:rsidTr="00551082">
        <w:trPr>
          <w:jc w:val="center"/>
        </w:trPr>
        <w:tc>
          <w:tcPr>
            <w:tcW w:w="2160" w:type="dxa"/>
            <w:shd w:val="clear" w:color="auto" w:fill="FFFFFF" w:themeFill="background1"/>
          </w:tcPr>
          <w:p w14:paraId="60F4A6E9" w14:textId="77777777" w:rsidR="00434D4A" w:rsidRPr="00551082" w:rsidRDefault="00694A07" w:rsidP="001E625B">
            <w:pPr>
              <w:jc w:val="both"/>
              <w:rPr>
                <w:color w:val="000000" w:themeColor="text1"/>
              </w:rPr>
            </w:pPr>
            <w:r w:rsidRPr="00551082">
              <w:rPr>
                <w:rFonts w:ascii="Times New Roman" w:hAnsi="Times New Roman"/>
                <w:color w:val="000000" w:themeColor="text1"/>
              </w:rPr>
              <w:t>Version Control</w:t>
            </w:r>
          </w:p>
        </w:tc>
        <w:tc>
          <w:tcPr>
            <w:tcW w:w="2592" w:type="dxa"/>
            <w:shd w:val="clear" w:color="auto" w:fill="FFFFFF" w:themeFill="background1"/>
          </w:tcPr>
          <w:p w14:paraId="24B41F13" w14:textId="77777777" w:rsidR="00434D4A" w:rsidRPr="00551082" w:rsidRDefault="00694A07" w:rsidP="001E625B">
            <w:pPr>
              <w:jc w:val="both"/>
              <w:rPr>
                <w:color w:val="000000" w:themeColor="text1"/>
              </w:rPr>
            </w:pPr>
            <w:r w:rsidRPr="00551082">
              <w:rPr>
                <w:rFonts w:ascii="Times New Roman" w:hAnsi="Times New Roman"/>
                <w:color w:val="000000" w:themeColor="text1"/>
              </w:rPr>
              <w:t>Git (recommended)</w:t>
            </w:r>
          </w:p>
        </w:tc>
        <w:tc>
          <w:tcPr>
            <w:tcW w:w="3888" w:type="dxa"/>
            <w:shd w:val="clear" w:color="auto" w:fill="FFFFFF" w:themeFill="background1"/>
          </w:tcPr>
          <w:p w14:paraId="2D18DAFE" w14:textId="77777777" w:rsidR="00434D4A" w:rsidRPr="00551082" w:rsidRDefault="00694A07" w:rsidP="001E625B">
            <w:pPr>
              <w:jc w:val="both"/>
              <w:rPr>
                <w:color w:val="000000" w:themeColor="text1"/>
              </w:rPr>
            </w:pPr>
            <w:r w:rsidRPr="00551082">
              <w:rPr>
                <w:rFonts w:ascii="Times New Roman" w:hAnsi="Times New Roman"/>
                <w:color w:val="000000" w:themeColor="text1"/>
              </w:rPr>
              <w:t>Track code changes; not bundled but recommended practice</w:t>
            </w:r>
          </w:p>
        </w:tc>
      </w:tr>
    </w:tbl>
    <w:p w14:paraId="726B1A16" w14:textId="77777777" w:rsidR="00434D4A" w:rsidRPr="00551082" w:rsidRDefault="00434D4A" w:rsidP="001E625B">
      <w:pPr>
        <w:jc w:val="both"/>
        <w:rPr>
          <w:color w:val="000000" w:themeColor="text1"/>
        </w:rPr>
      </w:pPr>
    </w:p>
    <w:p w14:paraId="25080A29" w14:textId="526BA543" w:rsidR="00434D4A" w:rsidRDefault="00694A07" w:rsidP="001E625B">
      <w:pPr>
        <w:jc w:val="center"/>
      </w:pPr>
      <w:r>
        <w:br w:type="page"/>
      </w:r>
      <w:r>
        <w:rPr>
          <w:rFonts w:ascii="Times New Roman" w:hAnsi="Times New Roman"/>
          <w:b/>
          <w:sz w:val="32"/>
        </w:rPr>
        <w:lastRenderedPageBreak/>
        <w:t>CHAPTER 5: SYSTEM DESIGN</w:t>
      </w:r>
    </w:p>
    <w:p w14:paraId="407A902D" w14:textId="77777777" w:rsidR="00434D4A" w:rsidRDefault="00694A07" w:rsidP="001E625B">
      <w:pPr>
        <w:spacing w:before="240" w:after="120"/>
        <w:jc w:val="both"/>
      </w:pPr>
      <w:r>
        <w:rPr>
          <w:rFonts w:ascii="Times New Roman" w:hAnsi="Times New Roman"/>
          <w:b/>
          <w:sz w:val="28"/>
        </w:rPr>
        <w:t>5.1  Data Flow Diagram (DFD)</w:t>
      </w:r>
    </w:p>
    <w:p w14:paraId="38F9DA8D" w14:textId="77777777" w:rsidR="00434D4A" w:rsidRDefault="00694A07" w:rsidP="001E625B">
      <w:pPr>
        <w:spacing w:after="120" w:line="360" w:lineRule="exact"/>
        <w:jc w:val="both"/>
      </w:pPr>
      <w:r>
        <w:rPr>
          <w:rFonts w:ascii="Times New Roman" w:hAnsi="Times New Roman"/>
          <w:sz w:val="24"/>
        </w:rPr>
        <w:t>A Data Flow Diagram (DFD) is a graphical representation of the flow of data through an information system. It shows how data moves between external entities, processes, and data stores. DFDs are drawn at multiple levels of abstraction.</w:t>
      </w:r>
    </w:p>
    <w:tbl>
      <w:tblPr>
        <w:tblStyle w:val="TableGrid"/>
        <w:tblW w:w="0" w:type="auto"/>
        <w:jc w:val="center"/>
        <w:tblLook w:val="04A0" w:firstRow="1" w:lastRow="0" w:firstColumn="1" w:lastColumn="0" w:noHBand="0" w:noVBand="1"/>
      </w:tblPr>
      <w:tblGrid>
        <w:gridCol w:w="2158"/>
        <w:gridCol w:w="2158"/>
        <w:gridCol w:w="4314"/>
      </w:tblGrid>
      <w:tr w:rsidR="00434D4A" w14:paraId="186D10BB" w14:textId="77777777" w:rsidTr="00551082">
        <w:trPr>
          <w:jc w:val="center"/>
        </w:trPr>
        <w:tc>
          <w:tcPr>
            <w:tcW w:w="2160" w:type="dxa"/>
            <w:shd w:val="clear" w:color="auto" w:fill="FFFFFF" w:themeFill="background1"/>
          </w:tcPr>
          <w:p w14:paraId="644222A5" w14:textId="77777777" w:rsidR="00434D4A" w:rsidRPr="00551082" w:rsidRDefault="00694A07" w:rsidP="001E625B">
            <w:pPr>
              <w:jc w:val="both"/>
              <w:rPr>
                <w:color w:val="000000" w:themeColor="text1"/>
              </w:rPr>
            </w:pPr>
            <w:r w:rsidRPr="00551082">
              <w:rPr>
                <w:rFonts w:ascii="Times New Roman" w:hAnsi="Times New Roman"/>
                <w:b/>
                <w:color w:val="000000" w:themeColor="text1"/>
              </w:rPr>
              <w:t>DFD Symbol</w:t>
            </w:r>
          </w:p>
        </w:tc>
        <w:tc>
          <w:tcPr>
            <w:tcW w:w="2160" w:type="dxa"/>
            <w:shd w:val="clear" w:color="auto" w:fill="FFFFFF" w:themeFill="background1"/>
          </w:tcPr>
          <w:p w14:paraId="58380276" w14:textId="77777777" w:rsidR="00434D4A" w:rsidRPr="00551082" w:rsidRDefault="00694A07" w:rsidP="001E625B">
            <w:pPr>
              <w:jc w:val="both"/>
              <w:rPr>
                <w:color w:val="000000" w:themeColor="text1"/>
              </w:rPr>
            </w:pPr>
            <w:r w:rsidRPr="00551082">
              <w:rPr>
                <w:rFonts w:ascii="Times New Roman" w:hAnsi="Times New Roman"/>
                <w:b/>
                <w:color w:val="000000" w:themeColor="text1"/>
              </w:rPr>
              <w:t>Shape</w:t>
            </w:r>
          </w:p>
        </w:tc>
        <w:tc>
          <w:tcPr>
            <w:tcW w:w="4320" w:type="dxa"/>
            <w:shd w:val="clear" w:color="auto" w:fill="FFFFFF" w:themeFill="background1"/>
          </w:tcPr>
          <w:p w14:paraId="77C33FA2" w14:textId="77777777" w:rsidR="00434D4A" w:rsidRPr="00551082" w:rsidRDefault="00694A07" w:rsidP="001E625B">
            <w:pPr>
              <w:jc w:val="both"/>
              <w:rPr>
                <w:color w:val="000000" w:themeColor="text1"/>
              </w:rPr>
            </w:pPr>
            <w:r w:rsidRPr="00551082">
              <w:rPr>
                <w:rFonts w:ascii="Times New Roman" w:hAnsi="Times New Roman"/>
                <w:b/>
                <w:color w:val="000000" w:themeColor="text1"/>
              </w:rPr>
              <w:t>Meaning</w:t>
            </w:r>
          </w:p>
        </w:tc>
      </w:tr>
      <w:tr w:rsidR="00434D4A" w14:paraId="590F3B9C" w14:textId="77777777" w:rsidTr="00551082">
        <w:trPr>
          <w:jc w:val="center"/>
        </w:trPr>
        <w:tc>
          <w:tcPr>
            <w:tcW w:w="2160" w:type="dxa"/>
            <w:shd w:val="clear" w:color="auto" w:fill="FFFFFF" w:themeFill="background1"/>
          </w:tcPr>
          <w:p w14:paraId="2B27988C" w14:textId="77777777" w:rsidR="00434D4A" w:rsidRPr="00551082" w:rsidRDefault="00694A07" w:rsidP="001E625B">
            <w:pPr>
              <w:jc w:val="both"/>
              <w:rPr>
                <w:color w:val="000000" w:themeColor="text1"/>
              </w:rPr>
            </w:pPr>
            <w:r w:rsidRPr="00551082">
              <w:rPr>
                <w:rFonts w:ascii="Times New Roman" w:hAnsi="Times New Roman"/>
                <w:color w:val="000000" w:themeColor="text1"/>
              </w:rPr>
              <w:t>External Entity</w:t>
            </w:r>
          </w:p>
        </w:tc>
        <w:tc>
          <w:tcPr>
            <w:tcW w:w="2160" w:type="dxa"/>
            <w:shd w:val="clear" w:color="auto" w:fill="FFFFFF" w:themeFill="background1"/>
          </w:tcPr>
          <w:p w14:paraId="2913F8B2" w14:textId="77777777" w:rsidR="00434D4A" w:rsidRPr="00551082" w:rsidRDefault="00694A07" w:rsidP="001E625B">
            <w:pPr>
              <w:jc w:val="both"/>
              <w:rPr>
                <w:color w:val="000000" w:themeColor="text1"/>
              </w:rPr>
            </w:pPr>
            <w:r w:rsidRPr="00551082">
              <w:rPr>
                <w:rFonts w:ascii="Times New Roman" w:hAnsi="Times New Roman"/>
                <w:color w:val="000000" w:themeColor="text1"/>
              </w:rPr>
              <w:t>Rectangle</w:t>
            </w:r>
          </w:p>
        </w:tc>
        <w:tc>
          <w:tcPr>
            <w:tcW w:w="4320" w:type="dxa"/>
            <w:shd w:val="clear" w:color="auto" w:fill="FFFFFF" w:themeFill="background1"/>
          </w:tcPr>
          <w:p w14:paraId="7E38833A" w14:textId="77777777" w:rsidR="00434D4A" w:rsidRPr="00551082" w:rsidRDefault="00694A07" w:rsidP="001E625B">
            <w:pPr>
              <w:jc w:val="both"/>
              <w:rPr>
                <w:color w:val="000000" w:themeColor="text1"/>
              </w:rPr>
            </w:pPr>
            <w:r w:rsidRPr="00551082">
              <w:rPr>
                <w:rFonts w:ascii="Times New Roman" w:hAnsi="Times New Roman"/>
                <w:color w:val="000000" w:themeColor="text1"/>
              </w:rPr>
              <w:t>An outside actor that provides or receives data (User, Admin)</w:t>
            </w:r>
          </w:p>
        </w:tc>
      </w:tr>
      <w:tr w:rsidR="00434D4A" w14:paraId="5E0CECE4" w14:textId="77777777" w:rsidTr="00551082">
        <w:trPr>
          <w:jc w:val="center"/>
        </w:trPr>
        <w:tc>
          <w:tcPr>
            <w:tcW w:w="2160" w:type="dxa"/>
            <w:shd w:val="clear" w:color="auto" w:fill="FFFFFF" w:themeFill="background1"/>
          </w:tcPr>
          <w:p w14:paraId="386EAD1C" w14:textId="77777777" w:rsidR="00434D4A" w:rsidRPr="00551082" w:rsidRDefault="00694A07" w:rsidP="001E625B">
            <w:pPr>
              <w:jc w:val="both"/>
              <w:rPr>
                <w:color w:val="000000" w:themeColor="text1"/>
              </w:rPr>
            </w:pPr>
            <w:r w:rsidRPr="00551082">
              <w:rPr>
                <w:rFonts w:ascii="Times New Roman" w:hAnsi="Times New Roman"/>
                <w:color w:val="000000" w:themeColor="text1"/>
              </w:rPr>
              <w:t>Process</w:t>
            </w:r>
          </w:p>
        </w:tc>
        <w:tc>
          <w:tcPr>
            <w:tcW w:w="2160" w:type="dxa"/>
            <w:shd w:val="clear" w:color="auto" w:fill="FFFFFF" w:themeFill="background1"/>
          </w:tcPr>
          <w:p w14:paraId="08F3D20F" w14:textId="77777777" w:rsidR="00434D4A" w:rsidRPr="00551082" w:rsidRDefault="00694A07" w:rsidP="001E625B">
            <w:pPr>
              <w:jc w:val="both"/>
              <w:rPr>
                <w:color w:val="000000" w:themeColor="text1"/>
              </w:rPr>
            </w:pPr>
            <w:r w:rsidRPr="00551082">
              <w:rPr>
                <w:rFonts w:ascii="Times New Roman" w:hAnsi="Times New Roman"/>
                <w:color w:val="000000" w:themeColor="text1"/>
              </w:rPr>
              <w:t>Circle / Rounded rectangle</w:t>
            </w:r>
          </w:p>
        </w:tc>
        <w:tc>
          <w:tcPr>
            <w:tcW w:w="4320" w:type="dxa"/>
            <w:shd w:val="clear" w:color="auto" w:fill="FFFFFF" w:themeFill="background1"/>
          </w:tcPr>
          <w:p w14:paraId="0CCE367C" w14:textId="77777777" w:rsidR="00434D4A" w:rsidRPr="00551082" w:rsidRDefault="00694A07" w:rsidP="001E625B">
            <w:pPr>
              <w:jc w:val="both"/>
              <w:rPr>
                <w:color w:val="000000" w:themeColor="text1"/>
              </w:rPr>
            </w:pPr>
            <w:r w:rsidRPr="00551082">
              <w:rPr>
                <w:rFonts w:ascii="Times New Roman" w:hAnsi="Times New Roman"/>
                <w:color w:val="000000" w:themeColor="text1"/>
              </w:rPr>
              <w:t>A function that transforms incoming data to outgoing data</w:t>
            </w:r>
          </w:p>
        </w:tc>
      </w:tr>
      <w:tr w:rsidR="00434D4A" w14:paraId="70C3EE88" w14:textId="77777777" w:rsidTr="00551082">
        <w:trPr>
          <w:jc w:val="center"/>
        </w:trPr>
        <w:tc>
          <w:tcPr>
            <w:tcW w:w="2160" w:type="dxa"/>
            <w:shd w:val="clear" w:color="auto" w:fill="FFFFFF" w:themeFill="background1"/>
          </w:tcPr>
          <w:p w14:paraId="30E8C95C" w14:textId="77777777" w:rsidR="00434D4A" w:rsidRPr="00551082" w:rsidRDefault="00694A07" w:rsidP="001E625B">
            <w:pPr>
              <w:jc w:val="both"/>
              <w:rPr>
                <w:color w:val="000000" w:themeColor="text1"/>
              </w:rPr>
            </w:pPr>
            <w:r w:rsidRPr="00551082">
              <w:rPr>
                <w:rFonts w:ascii="Times New Roman" w:hAnsi="Times New Roman"/>
                <w:color w:val="000000" w:themeColor="text1"/>
              </w:rPr>
              <w:t>Data Store</w:t>
            </w:r>
          </w:p>
        </w:tc>
        <w:tc>
          <w:tcPr>
            <w:tcW w:w="2160" w:type="dxa"/>
            <w:shd w:val="clear" w:color="auto" w:fill="FFFFFF" w:themeFill="background1"/>
          </w:tcPr>
          <w:p w14:paraId="6D81A2CA" w14:textId="77777777" w:rsidR="00434D4A" w:rsidRPr="00551082" w:rsidRDefault="00694A07" w:rsidP="001E625B">
            <w:pPr>
              <w:jc w:val="both"/>
              <w:rPr>
                <w:color w:val="000000" w:themeColor="text1"/>
              </w:rPr>
            </w:pPr>
            <w:r w:rsidRPr="00551082">
              <w:rPr>
                <w:rFonts w:ascii="Times New Roman" w:hAnsi="Times New Roman"/>
                <w:color w:val="000000" w:themeColor="text1"/>
              </w:rPr>
              <w:t>Open-ended rectangle</w:t>
            </w:r>
          </w:p>
        </w:tc>
        <w:tc>
          <w:tcPr>
            <w:tcW w:w="4320" w:type="dxa"/>
            <w:shd w:val="clear" w:color="auto" w:fill="FFFFFF" w:themeFill="background1"/>
          </w:tcPr>
          <w:p w14:paraId="214F0D74" w14:textId="77777777" w:rsidR="00434D4A" w:rsidRPr="00551082" w:rsidRDefault="00694A07" w:rsidP="001E625B">
            <w:pPr>
              <w:jc w:val="both"/>
              <w:rPr>
                <w:color w:val="000000" w:themeColor="text1"/>
              </w:rPr>
            </w:pPr>
            <w:r w:rsidRPr="00551082">
              <w:rPr>
                <w:rFonts w:ascii="Times New Roman" w:hAnsi="Times New Roman"/>
                <w:color w:val="000000" w:themeColor="text1"/>
              </w:rPr>
              <w:t>A repository where data is stored (Database tables)</w:t>
            </w:r>
          </w:p>
        </w:tc>
      </w:tr>
      <w:tr w:rsidR="00434D4A" w14:paraId="72B7F2E1" w14:textId="77777777" w:rsidTr="00551082">
        <w:trPr>
          <w:jc w:val="center"/>
        </w:trPr>
        <w:tc>
          <w:tcPr>
            <w:tcW w:w="2160" w:type="dxa"/>
            <w:shd w:val="clear" w:color="auto" w:fill="FFFFFF" w:themeFill="background1"/>
          </w:tcPr>
          <w:p w14:paraId="27A2DDFB" w14:textId="77777777" w:rsidR="00434D4A" w:rsidRPr="00551082" w:rsidRDefault="00694A07" w:rsidP="001E625B">
            <w:pPr>
              <w:jc w:val="both"/>
              <w:rPr>
                <w:color w:val="000000" w:themeColor="text1"/>
              </w:rPr>
            </w:pPr>
            <w:r w:rsidRPr="00551082">
              <w:rPr>
                <w:rFonts w:ascii="Times New Roman" w:hAnsi="Times New Roman"/>
                <w:color w:val="000000" w:themeColor="text1"/>
              </w:rPr>
              <w:t>Data Flow</w:t>
            </w:r>
          </w:p>
        </w:tc>
        <w:tc>
          <w:tcPr>
            <w:tcW w:w="2160" w:type="dxa"/>
            <w:shd w:val="clear" w:color="auto" w:fill="FFFFFF" w:themeFill="background1"/>
          </w:tcPr>
          <w:p w14:paraId="2E2AA25A" w14:textId="77777777" w:rsidR="00434D4A" w:rsidRPr="00551082" w:rsidRDefault="00694A07" w:rsidP="001E625B">
            <w:pPr>
              <w:jc w:val="both"/>
              <w:rPr>
                <w:color w:val="000000" w:themeColor="text1"/>
              </w:rPr>
            </w:pPr>
            <w:r w:rsidRPr="00551082">
              <w:rPr>
                <w:rFonts w:ascii="Times New Roman" w:hAnsi="Times New Roman"/>
                <w:color w:val="000000" w:themeColor="text1"/>
              </w:rPr>
              <w:t>Arrow</w:t>
            </w:r>
          </w:p>
        </w:tc>
        <w:tc>
          <w:tcPr>
            <w:tcW w:w="4320" w:type="dxa"/>
            <w:shd w:val="clear" w:color="auto" w:fill="FFFFFF" w:themeFill="background1"/>
          </w:tcPr>
          <w:p w14:paraId="34A32B11" w14:textId="77777777" w:rsidR="00434D4A" w:rsidRPr="00551082" w:rsidRDefault="00694A07" w:rsidP="001E625B">
            <w:pPr>
              <w:jc w:val="both"/>
              <w:rPr>
                <w:color w:val="000000" w:themeColor="text1"/>
              </w:rPr>
            </w:pPr>
            <w:r w:rsidRPr="00551082">
              <w:rPr>
                <w:rFonts w:ascii="Times New Roman" w:hAnsi="Times New Roman"/>
                <w:color w:val="000000" w:themeColor="text1"/>
              </w:rPr>
              <w:t>The direction and label of data movement between elements</w:t>
            </w:r>
          </w:p>
        </w:tc>
      </w:tr>
    </w:tbl>
    <w:p w14:paraId="15ED9B6D" w14:textId="77777777" w:rsidR="00434D4A" w:rsidRDefault="00434D4A" w:rsidP="001E625B">
      <w:pPr>
        <w:jc w:val="both"/>
      </w:pPr>
    </w:p>
    <w:p w14:paraId="57705779" w14:textId="77777777" w:rsidR="00434D4A" w:rsidRDefault="00694A07" w:rsidP="001E625B">
      <w:pPr>
        <w:spacing w:before="240" w:after="120"/>
        <w:jc w:val="both"/>
      </w:pPr>
      <w:r>
        <w:rPr>
          <w:rFonts w:ascii="Times New Roman" w:hAnsi="Times New Roman"/>
          <w:b/>
          <w:sz w:val="24"/>
        </w:rPr>
        <w:t>Level 0 DFD – Context Diagram</w:t>
      </w:r>
    </w:p>
    <w:p w14:paraId="0BD8A39D" w14:textId="77777777" w:rsidR="00434D4A" w:rsidRDefault="00694A07" w:rsidP="001E625B">
      <w:pPr>
        <w:spacing w:after="120" w:line="360" w:lineRule="exact"/>
        <w:jc w:val="both"/>
      </w:pPr>
      <w:r>
        <w:rPr>
          <w:rFonts w:ascii="Times New Roman" w:hAnsi="Times New Roman"/>
          <w:sz w:val="24"/>
        </w:rPr>
        <w:t>At Level 0 (Context level), the entire TaskForge system is represented as a single process with two external entities: User and Admin. Both interact with the system; the system interacts with the MySQL database.</w:t>
      </w:r>
    </w:p>
    <w:p w14:paraId="11096BAB" w14:textId="77777777" w:rsidR="00434D4A" w:rsidRDefault="00694A07" w:rsidP="001E625B">
      <w:pPr>
        <w:jc w:val="both"/>
      </w:pPr>
      <w:r>
        <w:rPr>
          <w:rFonts w:ascii="Courier New" w:hAnsi="Courier New"/>
          <w:sz w:val="16"/>
        </w:rPr>
        <w:t xml:space="preserve">  +-----------+       Registration/Login Credentials       +------------------+</w:t>
      </w:r>
      <w:r>
        <w:rPr>
          <w:rFonts w:ascii="Courier New" w:hAnsi="Courier New"/>
          <w:sz w:val="16"/>
        </w:rPr>
        <w:br/>
        <w:t xml:space="preserve">  |           |  ─────────────────────────────────────&gt;   |                  |</w:t>
      </w:r>
      <w:r>
        <w:rPr>
          <w:rFonts w:ascii="Courier New" w:hAnsi="Courier New"/>
          <w:sz w:val="16"/>
        </w:rPr>
        <w:br/>
        <w:t xml:space="preserve">  |   USER    |       Projects, Tasks (CRUD Requests)      |                  |</w:t>
      </w:r>
      <w:r>
        <w:rPr>
          <w:rFonts w:ascii="Courier New" w:hAnsi="Courier New"/>
          <w:sz w:val="16"/>
        </w:rPr>
        <w:br/>
        <w:t xml:space="preserve">  |           |  ─────────────────────────────────────&gt;   |    T A S K F O R G E   |</w:t>
      </w:r>
      <w:r>
        <w:rPr>
          <w:rFonts w:ascii="Courier New" w:hAnsi="Courier New"/>
          <w:sz w:val="16"/>
        </w:rPr>
        <w:br/>
        <w:t xml:space="preserve">  |           |  &lt;─────────────────────────────────────   |   PROJECT MGMT   |</w:t>
      </w:r>
      <w:r>
        <w:rPr>
          <w:rFonts w:ascii="Courier New" w:hAnsi="Courier New"/>
          <w:sz w:val="16"/>
        </w:rPr>
        <w:br/>
        <w:t xml:space="preserve">  +-----------+     Dashboard Stats, Project Lists         |      SYSTEM      |</w:t>
      </w:r>
      <w:r>
        <w:rPr>
          <w:rFonts w:ascii="Courier New" w:hAnsi="Courier New"/>
          <w:sz w:val="16"/>
        </w:rPr>
        <w:br/>
        <w:t xml:space="preserve">                                                           |                  |</w:t>
      </w:r>
      <w:r>
        <w:rPr>
          <w:rFonts w:ascii="Courier New" w:hAnsi="Courier New"/>
          <w:sz w:val="16"/>
        </w:rPr>
        <w:br/>
        <w:t xml:space="preserve">  +-----------+       Admin Actions (Deadlines,Feedback)  |                  |</w:t>
      </w:r>
      <w:r>
        <w:rPr>
          <w:rFonts w:ascii="Courier New" w:hAnsi="Courier New"/>
          <w:sz w:val="16"/>
        </w:rPr>
        <w:br/>
        <w:t xml:space="preserve">  |           |  ─────────────────────────────────────&gt;   |                  |</w:t>
      </w:r>
      <w:r>
        <w:rPr>
          <w:rFonts w:ascii="Courier New" w:hAnsi="Courier New"/>
          <w:sz w:val="16"/>
        </w:rPr>
        <w:br/>
        <w:t xml:space="preserve">  |   ADMIN   |  &lt;─────────────────────────────────────   |                  |</w:t>
      </w:r>
      <w:r>
        <w:rPr>
          <w:rFonts w:ascii="Courier New" w:hAnsi="Courier New"/>
          <w:sz w:val="16"/>
        </w:rPr>
        <w:br/>
        <w:t xml:space="preserve">  |           |    All Users/Projects/Stats               +------------------+</w:t>
      </w:r>
      <w:r>
        <w:rPr>
          <w:rFonts w:ascii="Courier New" w:hAnsi="Courier New"/>
          <w:sz w:val="16"/>
        </w:rPr>
        <w:br/>
        <w:t xml:space="preserve">  +-----------+                                                    |</w:t>
      </w:r>
      <w:r>
        <w:rPr>
          <w:rFonts w:ascii="Courier New" w:hAnsi="Courier New"/>
          <w:sz w:val="16"/>
        </w:rPr>
        <w:br/>
        <w:t xml:space="preserve">                                                                   | DB Queries</w:t>
      </w:r>
      <w:r>
        <w:rPr>
          <w:rFonts w:ascii="Courier New" w:hAnsi="Courier New"/>
          <w:sz w:val="16"/>
        </w:rPr>
        <w:br/>
        <w:t xml:space="preserve">                                                                   v</w:t>
      </w:r>
      <w:r>
        <w:rPr>
          <w:rFonts w:ascii="Courier New" w:hAnsi="Courier New"/>
          <w:sz w:val="16"/>
        </w:rPr>
        <w:br/>
        <w:t xml:space="preserve">                                              +-------------------------------+</w:t>
      </w:r>
      <w:r>
        <w:rPr>
          <w:rFonts w:ascii="Courier New" w:hAnsi="Courier New"/>
          <w:sz w:val="16"/>
        </w:rPr>
        <w:br/>
        <w:t xml:space="preserve">                                              |       MySQL Database           |</w:t>
      </w:r>
      <w:r>
        <w:rPr>
          <w:rFonts w:ascii="Courier New" w:hAnsi="Courier New"/>
          <w:sz w:val="16"/>
        </w:rPr>
        <w:br/>
        <w:t xml:space="preserve">                                              |  [users] [projects] [tasks]   |</w:t>
      </w:r>
      <w:r>
        <w:rPr>
          <w:rFonts w:ascii="Courier New" w:hAnsi="Courier New"/>
          <w:sz w:val="16"/>
        </w:rPr>
        <w:br/>
        <w:t xml:space="preserve">                                              +-------------------------------+</w:t>
      </w:r>
    </w:p>
    <w:p w14:paraId="31744A5A" w14:textId="77777777" w:rsidR="00434D4A" w:rsidRDefault="00434D4A" w:rsidP="001E625B">
      <w:pPr>
        <w:jc w:val="both"/>
      </w:pPr>
    </w:p>
    <w:p w14:paraId="0AA91F40" w14:textId="77777777" w:rsidR="00B03E71" w:rsidRDefault="00B03E71" w:rsidP="001E625B">
      <w:pPr>
        <w:spacing w:before="240" w:after="120"/>
        <w:jc w:val="both"/>
        <w:rPr>
          <w:rFonts w:ascii="Times New Roman" w:hAnsi="Times New Roman"/>
          <w:b/>
          <w:sz w:val="24"/>
        </w:rPr>
      </w:pPr>
    </w:p>
    <w:p w14:paraId="1B2F3E29" w14:textId="77777777" w:rsidR="00B03E71" w:rsidRDefault="00B03E71" w:rsidP="001E625B">
      <w:pPr>
        <w:spacing w:before="240" w:after="120"/>
        <w:jc w:val="both"/>
        <w:rPr>
          <w:rFonts w:ascii="Times New Roman" w:hAnsi="Times New Roman"/>
          <w:b/>
          <w:sz w:val="24"/>
        </w:rPr>
      </w:pPr>
    </w:p>
    <w:p w14:paraId="3AEF1102" w14:textId="77777777" w:rsidR="00B03E71" w:rsidRDefault="00B03E71" w:rsidP="001E625B">
      <w:pPr>
        <w:spacing w:before="240" w:after="120"/>
        <w:jc w:val="both"/>
        <w:rPr>
          <w:rFonts w:ascii="Times New Roman" w:hAnsi="Times New Roman"/>
          <w:b/>
          <w:sz w:val="24"/>
        </w:rPr>
      </w:pPr>
    </w:p>
    <w:p w14:paraId="55552042" w14:textId="7E7072BF" w:rsidR="00434D4A" w:rsidRDefault="00694A07" w:rsidP="001E625B">
      <w:pPr>
        <w:spacing w:before="240" w:after="120"/>
        <w:jc w:val="both"/>
      </w:pPr>
      <w:r>
        <w:rPr>
          <w:rFonts w:ascii="Times New Roman" w:hAnsi="Times New Roman"/>
          <w:b/>
          <w:sz w:val="24"/>
        </w:rPr>
        <w:lastRenderedPageBreak/>
        <w:t>Level 1 DFD – Main Processes</w:t>
      </w:r>
    </w:p>
    <w:p w14:paraId="2501DB52" w14:textId="3A03825D" w:rsidR="00551082" w:rsidRPr="004877DF" w:rsidRDefault="00694A07" w:rsidP="001E625B">
      <w:pPr>
        <w:spacing w:after="120" w:line="360" w:lineRule="exact"/>
        <w:jc w:val="both"/>
        <w:rPr>
          <w:rFonts w:ascii="Times New Roman" w:hAnsi="Times New Roman"/>
          <w:sz w:val="24"/>
        </w:rPr>
      </w:pPr>
      <w:r>
        <w:rPr>
          <w:rFonts w:ascii="Times New Roman" w:hAnsi="Times New Roman"/>
          <w:sz w:val="24"/>
        </w:rPr>
        <w:t>Level 1 decomposes the system into its major sub-processes. TaskForge has four main processes:</w:t>
      </w:r>
    </w:p>
    <w:tbl>
      <w:tblPr>
        <w:tblStyle w:val="TableGrid"/>
        <w:tblW w:w="0" w:type="auto"/>
        <w:jc w:val="center"/>
        <w:tblLook w:val="04A0" w:firstRow="1" w:lastRow="0" w:firstColumn="1" w:lastColumn="0" w:noHBand="0" w:noVBand="1"/>
      </w:tblPr>
      <w:tblGrid>
        <w:gridCol w:w="1150"/>
        <w:gridCol w:w="2158"/>
        <w:gridCol w:w="2157"/>
        <w:gridCol w:w="2157"/>
        <w:gridCol w:w="1008"/>
      </w:tblGrid>
      <w:tr w:rsidR="00B03E71" w:rsidRPr="00B03E71" w14:paraId="4A4FA673" w14:textId="77777777" w:rsidTr="00B03E71">
        <w:trPr>
          <w:jc w:val="center"/>
        </w:trPr>
        <w:tc>
          <w:tcPr>
            <w:tcW w:w="1152" w:type="dxa"/>
            <w:shd w:val="clear" w:color="auto" w:fill="FFFFFF" w:themeFill="background1"/>
          </w:tcPr>
          <w:p w14:paraId="0A9410DE" w14:textId="77777777" w:rsidR="00434D4A" w:rsidRPr="00B03E71" w:rsidRDefault="00694A07" w:rsidP="001E625B">
            <w:pPr>
              <w:jc w:val="both"/>
              <w:rPr>
                <w:color w:val="000000" w:themeColor="text1"/>
              </w:rPr>
            </w:pPr>
            <w:r w:rsidRPr="00B03E71">
              <w:rPr>
                <w:rFonts w:ascii="Times New Roman" w:hAnsi="Times New Roman"/>
                <w:b/>
                <w:color w:val="000000" w:themeColor="text1"/>
              </w:rPr>
              <w:t>Process No.</w:t>
            </w:r>
          </w:p>
        </w:tc>
        <w:tc>
          <w:tcPr>
            <w:tcW w:w="2160" w:type="dxa"/>
            <w:shd w:val="clear" w:color="auto" w:fill="FFFFFF" w:themeFill="background1"/>
          </w:tcPr>
          <w:p w14:paraId="6D57DC94" w14:textId="77777777" w:rsidR="00434D4A" w:rsidRPr="00B03E71" w:rsidRDefault="00694A07" w:rsidP="001E625B">
            <w:pPr>
              <w:jc w:val="both"/>
              <w:rPr>
                <w:color w:val="000000" w:themeColor="text1"/>
              </w:rPr>
            </w:pPr>
            <w:r w:rsidRPr="00B03E71">
              <w:rPr>
                <w:rFonts w:ascii="Times New Roman" w:hAnsi="Times New Roman"/>
                <w:b/>
                <w:color w:val="000000" w:themeColor="text1"/>
              </w:rPr>
              <w:t>Process Name</w:t>
            </w:r>
          </w:p>
        </w:tc>
        <w:tc>
          <w:tcPr>
            <w:tcW w:w="2160" w:type="dxa"/>
            <w:shd w:val="clear" w:color="auto" w:fill="FFFFFF" w:themeFill="background1"/>
          </w:tcPr>
          <w:p w14:paraId="5EB601FD" w14:textId="77777777" w:rsidR="00434D4A" w:rsidRPr="00B03E71" w:rsidRDefault="00694A07" w:rsidP="001E625B">
            <w:pPr>
              <w:jc w:val="both"/>
              <w:rPr>
                <w:color w:val="000000" w:themeColor="text1"/>
              </w:rPr>
            </w:pPr>
            <w:r w:rsidRPr="00B03E71">
              <w:rPr>
                <w:rFonts w:ascii="Times New Roman" w:hAnsi="Times New Roman"/>
                <w:b/>
                <w:color w:val="000000" w:themeColor="text1"/>
              </w:rPr>
              <w:t>Inputs</w:t>
            </w:r>
          </w:p>
        </w:tc>
        <w:tc>
          <w:tcPr>
            <w:tcW w:w="2160" w:type="dxa"/>
            <w:shd w:val="clear" w:color="auto" w:fill="FFFFFF" w:themeFill="background1"/>
          </w:tcPr>
          <w:p w14:paraId="07773A3B" w14:textId="77777777" w:rsidR="00434D4A" w:rsidRPr="00B03E71" w:rsidRDefault="00694A07" w:rsidP="001E625B">
            <w:pPr>
              <w:jc w:val="both"/>
              <w:rPr>
                <w:color w:val="000000" w:themeColor="text1"/>
              </w:rPr>
            </w:pPr>
            <w:r w:rsidRPr="00B03E71">
              <w:rPr>
                <w:rFonts w:ascii="Times New Roman" w:hAnsi="Times New Roman"/>
                <w:b/>
                <w:color w:val="000000" w:themeColor="text1"/>
              </w:rPr>
              <w:t>Outputs</w:t>
            </w:r>
          </w:p>
        </w:tc>
        <w:tc>
          <w:tcPr>
            <w:tcW w:w="1008" w:type="dxa"/>
            <w:shd w:val="clear" w:color="auto" w:fill="FFFFFF" w:themeFill="background1"/>
          </w:tcPr>
          <w:p w14:paraId="04018B74" w14:textId="77777777" w:rsidR="00434D4A" w:rsidRPr="00B03E71" w:rsidRDefault="00694A07" w:rsidP="001E625B">
            <w:pPr>
              <w:jc w:val="both"/>
              <w:rPr>
                <w:color w:val="000000" w:themeColor="text1"/>
              </w:rPr>
            </w:pPr>
            <w:r w:rsidRPr="00B03E71">
              <w:rPr>
                <w:rFonts w:ascii="Times New Roman" w:hAnsi="Times New Roman"/>
                <w:b/>
                <w:color w:val="000000" w:themeColor="text1"/>
              </w:rPr>
              <w:t>Data Store</w:t>
            </w:r>
          </w:p>
        </w:tc>
      </w:tr>
      <w:tr w:rsidR="00B03E71" w:rsidRPr="00B03E71" w14:paraId="134F2A67" w14:textId="77777777" w:rsidTr="00B03E71">
        <w:trPr>
          <w:jc w:val="center"/>
        </w:trPr>
        <w:tc>
          <w:tcPr>
            <w:tcW w:w="1152" w:type="dxa"/>
            <w:shd w:val="clear" w:color="auto" w:fill="FFFFFF" w:themeFill="background1"/>
          </w:tcPr>
          <w:p w14:paraId="6CB1644A" w14:textId="77777777" w:rsidR="00434D4A" w:rsidRPr="00B03E71" w:rsidRDefault="00694A07" w:rsidP="001E625B">
            <w:pPr>
              <w:jc w:val="both"/>
              <w:rPr>
                <w:color w:val="000000" w:themeColor="text1"/>
              </w:rPr>
            </w:pPr>
            <w:r w:rsidRPr="00B03E71">
              <w:rPr>
                <w:rFonts w:ascii="Times New Roman" w:hAnsi="Times New Roman"/>
                <w:color w:val="000000" w:themeColor="text1"/>
              </w:rPr>
              <w:t>P1</w:t>
            </w:r>
          </w:p>
        </w:tc>
        <w:tc>
          <w:tcPr>
            <w:tcW w:w="2160" w:type="dxa"/>
            <w:shd w:val="clear" w:color="auto" w:fill="FFFFFF" w:themeFill="background1"/>
          </w:tcPr>
          <w:p w14:paraId="6C6154E7" w14:textId="77777777" w:rsidR="00434D4A" w:rsidRPr="00B03E71" w:rsidRDefault="00694A07" w:rsidP="001E625B">
            <w:pPr>
              <w:jc w:val="both"/>
              <w:rPr>
                <w:color w:val="000000" w:themeColor="text1"/>
              </w:rPr>
            </w:pPr>
            <w:r w:rsidRPr="00B03E71">
              <w:rPr>
                <w:rFonts w:ascii="Times New Roman" w:hAnsi="Times New Roman"/>
                <w:color w:val="000000" w:themeColor="text1"/>
              </w:rPr>
              <w:t>Authentication</w:t>
            </w:r>
          </w:p>
        </w:tc>
        <w:tc>
          <w:tcPr>
            <w:tcW w:w="2160" w:type="dxa"/>
            <w:shd w:val="clear" w:color="auto" w:fill="FFFFFF" w:themeFill="background1"/>
          </w:tcPr>
          <w:p w14:paraId="6D032304" w14:textId="77777777" w:rsidR="00434D4A" w:rsidRPr="00B03E71" w:rsidRDefault="00694A07" w:rsidP="001E625B">
            <w:pPr>
              <w:jc w:val="both"/>
              <w:rPr>
                <w:color w:val="000000" w:themeColor="text1"/>
              </w:rPr>
            </w:pPr>
            <w:r w:rsidRPr="00B03E71">
              <w:rPr>
                <w:rFonts w:ascii="Times New Roman" w:hAnsi="Times New Roman"/>
                <w:color w:val="000000" w:themeColor="text1"/>
              </w:rPr>
              <w:t>Email, Password, Role</w:t>
            </w:r>
          </w:p>
        </w:tc>
        <w:tc>
          <w:tcPr>
            <w:tcW w:w="2160" w:type="dxa"/>
            <w:shd w:val="clear" w:color="auto" w:fill="FFFFFF" w:themeFill="background1"/>
          </w:tcPr>
          <w:p w14:paraId="2C634F75" w14:textId="77777777" w:rsidR="00434D4A" w:rsidRPr="00B03E71" w:rsidRDefault="00694A07" w:rsidP="001E625B">
            <w:pPr>
              <w:jc w:val="both"/>
              <w:rPr>
                <w:color w:val="000000" w:themeColor="text1"/>
              </w:rPr>
            </w:pPr>
            <w:r w:rsidRPr="00B03E71">
              <w:rPr>
                <w:rFonts w:ascii="Times New Roman" w:hAnsi="Times New Roman"/>
                <w:color w:val="000000" w:themeColor="text1"/>
              </w:rPr>
              <w:t>Session token, redirect</w:t>
            </w:r>
          </w:p>
        </w:tc>
        <w:tc>
          <w:tcPr>
            <w:tcW w:w="1008" w:type="dxa"/>
            <w:shd w:val="clear" w:color="auto" w:fill="FFFFFF" w:themeFill="background1"/>
          </w:tcPr>
          <w:p w14:paraId="78EC10D8" w14:textId="77777777" w:rsidR="00434D4A" w:rsidRPr="00B03E71" w:rsidRDefault="00694A07" w:rsidP="001E625B">
            <w:pPr>
              <w:jc w:val="both"/>
              <w:rPr>
                <w:color w:val="000000" w:themeColor="text1"/>
              </w:rPr>
            </w:pPr>
            <w:r w:rsidRPr="00B03E71">
              <w:rPr>
                <w:rFonts w:ascii="Times New Roman" w:hAnsi="Times New Roman"/>
                <w:color w:val="000000" w:themeColor="text1"/>
              </w:rPr>
              <w:t>D1: users</w:t>
            </w:r>
          </w:p>
        </w:tc>
      </w:tr>
      <w:tr w:rsidR="00B03E71" w:rsidRPr="00B03E71" w14:paraId="5D04140D" w14:textId="77777777" w:rsidTr="00B03E71">
        <w:trPr>
          <w:jc w:val="center"/>
        </w:trPr>
        <w:tc>
          <w:tcPr>
            <w:tcW w:w="1152" w:type="dxa"/>
            <w:shd w:val="clear" w:color="auto" w:fill="FFFFFF" w:themeFill="background1"/>
          </w:tcPr>
          <w:p w14:paraId="5F1A75AD" w14:textId="77777777" w:rsidR="00434D4A" w:rsidRPr="00B03E71" w:rsidRDefault="00694A07" w:rsidP="001E625B">
            <w:pPr>
              <w:jc w:val="both"/>
              <w:rPr>
                <w:color w:val="000000" w:themeColor="text1"/>
              </w:rPr>
            </w:pPr>
            <w:r w:rsidRPr="00B03E71">
              <w:rPr>
                <w:rFonts w:ascii="Times New Roman" w:hAnsi="Times New Roman"/>
                <w:color w:val="000000" w:themeColor="text1"/>
              </w:rPr>
              <w:t>P2</w:t>
            </w:r>
          </w:p>
        </w:tc>
        <w:tc>
          <w:tcPr>
            <w:tcW w:w="2160" w:type="dxa"/>
            <w:shd w:val="clear" w:color="auto" w:fill="FFFFFF" w:themeFill="background1"/>
          </w:tcPr>
          <w:p w14:paraId="152159E6" w14:textId="77777777" w:rsidR="00434D4A" w:rsidRPr="00B03E71" w:rsidRDefault="00694A07" w:rsidP="001E625B">
            <w:pPr>
              <w:jc w:val="both"/>
              <w:rPr>
                <w:color w:val="000000" w:themeColor="text1"/>
              </w:rPr>
            </w:pPr>
            <w:r w:rsidRPr="00B03E71">
              <w:rPr>
                <w:rFonts w:ascii="Times New Roman" w:hAnsi="Times New Roman"/>
                <w:color w:val="000000" w:themeColor="text1"/>
              </w:rPr>
              <w:t>Project Management</w:t>
            </w:r>
          </w:p>
        </w:tc>
        <w:tc>
          <w:tcPr>
            <w:tcW w:w="2160" w:type="dxa"/>
            <w:shd w:val="clear" w:color="auto" w:fill="FFFFFF" w:themeFill="background1"/>
          </w:tcPr>
          <w:p w14:paraId="3B827D2F" w14:textId="77777777" w:rsidR="00434D4A" w:rsidRPr="00B03E71" w:rsidRDefault="00694A07" w:rsidP="001E625B">
            <w:pPr>
              <w:jc w:val="both"/>
              <w:rPr>
                <w:color w:val="000000" w:themeColor="text1"/>
              </w:rPr>
            </w:pPr>
            <w:r w:rsidRPr="00B03E71">
              <w:rPr>
                <w:rFonts w:ascii="Times New Roman" w:hAnsi="Times New Roman"/>
                <w:color w:val="000000" w:themeColor="text1"/>
              </w:rPr>
              <w:t>Project name, description, deadline</w:t>
            </w:r>
          </w:p>
        </w:tc>
        <w:tc>
          <w:tcPr>
            <w:tcW w:w="2160" w:type="dxa"/>
            <w:shd w:val="clear" w:color="auto" w:fill="FFFFFF" w:themeFill="background1"/>
          </w:tcPr>
          <w:p w14:paraId="1809497F" w14:textId="77777777" w:rsidR="00434D4A" w:rsidRPr="00B03E71" w:rsidRDefault="00694A07" w:rsidP="001E625B">
            <w:pPr>
              <w:jc w:val="both"/>
              <w:rPr>
                <w:color w:val="000000" w:themeColor="text1"/>
              </w:rPr>
            </w:pPr>
            <w:r w:rsidRPr="00B03E71">
              <w:rPr>
                <w:rFonts w:ascii="Times New Roman" w:hAnsi="Times New Roman"/>
                <w:color w:val="000000" w:themeColor="text1"/>
              </w:rPr>
              <w:t>Project records, JSON list</w:t>
            </w:r>
          </w:p>
        </w:tc>
        <w:tc>
          <w:tcPr>
            <w:tcW w:w="1008" w:type="dxa"/>
            <w:shd w:val="clear" w:color="auto" w:fill="FFFFFF" w:themeFill="background1"/>
          </w:tcPr>
          <w:p w14:paraId="37554350" w14:textId="77777777" w:rsidR="00434D4A" w:rsidRPr="00B03E71" w:rsidRDefault="00694A07" w:rsidP="001E625B">
            <w:pPr>
              <w:jc w:val="both"/>
              <w:rPr>
                <w:color w:val="000000" w:themeColor="text1"/>
              </w:rPr>
            </w:pPr>
            <w:r w:rsidRPr="00B03E71">
              <w:rPr>
                <w:rFonts w:ascii="Times New Roman" w:hAnsi="Times New Roman"/>
                <w:color w:val="000000" w:themeColor="text1"/>
              </w:rPr>
              <w:t>D2: projects</w:t>
            </w:r>
          </w:p>
        </w:tc>
      </w:tr>
      <w:tr w:rsidR="00B03E71" w:rsidRPr="00B03E71" w14:paraId="53CBBCBB" w14:textId="77777777" w:rsidTr="00B03E71">
        <w:trPr>
          <w:jc w:val="center"/>
        </w:trPr>
        <w:tc>
          <w:tcPr>
            <w:tcW w:w="1152" w:type="dxa"/>
            <w:shd w:val="clear" w:color="auto" w:fill="FFFFFF" w:themeFill="background1"/>
          </w:tcPr>
          <w:p w14:paraId="00821536" w14:textId="77777777" w:rsidR="00434D4A" w:rsidRPr="00B03E71" w:rsidRDefault="00694A07" w:rsidP="001E625B">
            <w:pPr>
              <w:jc w:val="both"/>
              <w:rPr>
                <w:color w:val="000000" w:themeColor="text1"/>
              </w:rPr>
            </w:pPr>
            <w:r w:rsidRPr="00B03E71">
              <w:rPr>
                <w:rFonts w:ascii="Times New Roman" w:hAnsi="Times New Roman"/>
                <w:color w:val="000000" w:themeColor="text1"/>
              </w:rPr>
              <w:t>P3</w:t>
            </w:r>
          </w:p>
        </w:tc>
        <w:tc>
          <w:tcPr>
            <w:tcW w:w="2160" w:type="dxa"/>
            <w:shd w:val="clear" w:color="auto" w:fill="FFFFFF" w:themeFill="background1"/>
          </w:tcPr>
          <w:p w14:paraId="19746DF8" w14:textId="77777777" w:rsidR="00434D4A" w:rsidRPr="00B03E71" w:rsidRDefault="00694A07" w:rsidP="001E625B">
            <w:pPr>
              <w:jc w:val="both"/>
              <w:rPr>
                <w:color w:val="000000" w:themeColor="text1"/>
              </w:rPr>
            </w:pPr>
            <w:r w:rsidRPr="00B03E71">
              <w:rPr>
                <w:rFonts w:ascii="Times New Roman" w:hAnsi="Times New Roman"/>
                <w:color w:val="000000" w:themeColor="text1"/>
              </w:rPr>
              <w:t>Task Management</w:t>
            </w:r>
          </w:p>
        </w:tc>
        <w:tc>
          <w:tcPr>
            <w:tcW w:w="2160" w:type="dxa"/>
            <w:shd w:val="clear" w:color="auto" w:fill="FFFFFF" w:themeFill="background1"/>
          </w:tcPr>
          <w:p w14:paraId="22AB8329" w14:textId="77777777" w:rsidR="00434D4A" w:rsidRPr="00B03E71" w:rsidRDefault="00694A07" w:rsidP="001E625B">
            <w:pPr>
              <w:jc w:val="both"/>
              <w:rPr>
                <w:color w:val="000000" w:themeColor="text1"/>
              </w:rPr>
            </w:pPr>
            <w:r w:rsidRPr="00B03E71">
              <w:rPr>
                <w:rFonts w:ascii="Times New Roman" w:hAnsi="Times New Roman"/>
                <w:color w:val="000000" w:themeColor="text1"/>
              </w:rPr>
              <w:t>Task title, project_id, status</w:t>
            </w:r>
          </w:p>
        </w:tc>
        <w:tc>
          <w:tcPr>
            <w:tcW w:w="2160" w:type="dxa"/>
            <w:shd w:val="clear" w:color="auto" w:fill="FFFFFF" w:themeFill="background1"/>
          </w:tcPr>
          <w:p w14:paraId="28D3867D" w14:textId="77777777" w:rsidR="00434D4A" w:rsidRPr="00B03E71" w:rsidRDefault="00694A07" w:rsidP="001E625B">
            <w:pPr>
              <w:jc w:val="both"/>
              <w:rPr>
                <w:color w:val="000000" w:themeColor="text1"/>
              </w:rPr>
            </w:pPr>
            <w:r w:rsidRPr="00B03E71">
              <w:rPr>
                <w:rFonts w:ascii="Times New Roman" w:hAnsi="Times New Roman"/>
                <w:color w:val="000000" w:themeColor="text1"/>
              </w:rPr>
              <w:t>Task records, JSON list</w:t>
            </w:r>
          </w:p>
        </w:tc>
        <w:tc>
          <w:tcPr>
            <w:tcW w:w="1008" w:type="dxa"/>
            <w:shd w:val="clear" w:color="auto" w:fill="FFFFFF" w:themeFill="background1"/>
          </w:tcPr>
          <w:p w14:paraId="55DB2949" w14:textId="77777777" w:rsidR="00434D4A" w:rsidRPr="00B03E71" w:rsidRDefault="00694A07" w:rsidP="001E625B">
            <w:pPr>
              <w:jc w:val="both"/>
              <w:rPr>
                <w:color w:val="000000" w:themeColor="text1"/>
              </w:rPr>
            </w:pPr>
            <w:r w:rsidRPr="00B03E71">
              <w:rPr>
                <w:rFonts w:ascii="Times New Roman" w:hAnsi="Times New Roman"/>
                <w:color w:val="000000" w:themeColor="text1"/>
              </w:rPr>
              <w:t>D3: tasks</w:t>
            </w:r>
          </w:p>
        </w:tc>
      </w:tr>
      <w:tr w:rsidR="00B03E71" w:rsidRPr="00B03E71" w14:paraId="71C2C258" w14:textId="77777777" w:rsidTr="00B03E71">
        <w:trPr>
          <w:jc w:val="center"/>
        </w:trPr>
        <w:tc>
          <w:tcPr>
            <w:tcW w:w="1152" w:type="dxa"/>
            <w:shd w:val="clear" w:color="auto" w:fill="FFFFFF" w:themeFill="background1"/>
          </w:tcPr>
          <w:p w14:paraId="4A1446F9" w14:textId="77777777" w:rsidR="00434D4A" w:rsidRPr="00B03E71" w:rsidRDefault="00694A07" w:rsidP="001E625B">
            <w:pPr>
              <w:jc w:val="both"/>
              <w:rPr>
                <w:color w:val="000000" w:themeColor="text1"/>
              </w:rPr>
            </w:pPr>
            <w:r w:rsidRPr="00B03E71">
              <w:rPr>
                <w:rFonts w:ascii="Times New Roman" w:hAnsi="Times New Roman"/>
                <w:color w:val="000000" w:themeColor="text1"/>
              </w:rPr>
              <w:t>P4</w:t>
            </w:r>
          </w:p>
        </w:tc>
        <w:tc>
          <w:tcPr>
            <w:tcW w:w="2160" w:type="dxa"/>
            <w:shd w:val="clear" w:color="auto" w:fill="FFFFFF" w:themeFill="background1"/>
          </w:tcPr>
          <w:p w14:paraId="06F38DA9" w14:textId="77777777" w:rsidR="00434D4A" w:rsidRPr="00B03E71" w:rsidRDefault="00694A07" w:rsidP="001E625B">
            <w:pPr>
              <w:jc w:val="both"/>
              <w:rPr>
                <w:color w:val="000000" w:themeColor="text1"/>
              </w:rPr>
            </w:pPr>
            <w:r w:rsidRPr="00B03E71">
              <w:rPr>
                <w:rFonts w:ascii="Times New Roman" w:hAnsi="Times New Roman"/>
                <w:color w:val="000000" w:themeColor="text1"/>
              </w:rPr>
              <w:t>Dashboard &amp; Reporting</w:t>
            </w:r>
          </w:p>
        </w:tc>
        <w:tc>
          <w:tcPr>
            <w:tcW w:w="2160" w:type="dxa"/>
            <w:shd w:val="clear" w:color="auto" w:fill="FFFFFF" w:themeFill="background1"/>
          </w:tcPr>
          <w:p w14:paraId="488E3FA5" w14:textId="77777777" w:rsidR="00434D4A" w:rsidRPr="00B03E71" w:rsidRDefault="00694A07" w:rsidP="001E625B">
            <w:pPr>
              <w:jc w:val="both"/>
              <w:rPr>
                <w:color w:val="000000" w:themeColor="text1"/>
              </w:rPr>
            </w:pPr>
            <w:r w:rsidRPr="00B03E71">
              <w:rPr>
                <w:rFonts w:ascii="Times New Roman" w:hAnsi="Times New Roman"/>
                <w:color w:val="000000" w:themeColor="text1"/>
              </w:rPr>
              <w:t>user_id, role</w:t>
            </w:r>
          </w:p>
        </w:tc>
        <w:tc>
          <w:tcPr>
            <w:tcW w:w="2160" w:type="dxa"/>
            <w:shd w:val="clear" w:color="auto" w:fill="FFFFFF" w:themeFill="background1"/>
          </w:tcPr>
          <w:p w14:paraId="142C8013" w14:textId="77777777" w:rsidR="00434D4A" w:rsidRPr="00B03E71" w:rsidRDefault="00694A07" w:rsidP="001E625B">
            <w:pPr>
              <w:jc w:val="both"/>
              <w:rPr>
                <w:color w:val="000000" w:themeColor="text1"/>
              </w:rPr>
            </w:pPr>
            <w:r w:rsidRPr="00B03E71">
              <w:rPr>
                <w:rFonts w:ascii="Times New Roman" w:hAnsi="Times New Roman"/>
                <w:color w:val="000000" w:themeColor="text1"/>
              </w:rPr>
              <w:t>Stats JSON, progress %, user summaries</w:t>
            </w:r>
          </w:p>
        </w:tc>
        <w:tc>
          <w:tcPr>
            <w:tcW w:w="1008" w:type="dxa"/>
            <w:shd w:val="clear" w:color="auto" w:fill="FFFFFF" w:themeFill="background1"/>
          </w:tcPr>
          <w:p w14:paraId="0A3A184C" w14:textId="77777777" w:rsidR="00434D4A" w:rsidRPr="00B03E71" w:rsidRDefault="00694A07" w:rsidP="001E625B">
            <w:pPr>
              <w:jc w:val="both"/>
              <w:rPr>
                <w:color w:val="000000" w:themeColor="text1"/>
              </w:rPr>
            </w:pPr>
            <w:r w:rsidRPr="00B03E71">
              <w:rPr>
                <w:rFonts w:ascii="Times New Roman" w:hAnsi="Times New Roman"/>
                <w:color w:val="000000" w:themeColor="text1"/>
              </w:rPr>
              <w:t>D1, D2, D3</w:t>
            </w:r>
          </w:p>
        </w:tc>
      </w:tr>
    </w:tbl>
    <w:p w14:paraId="57A6A6A6" w14:textId="77777777" w:rsidR="00434D4A" w:rsidRDefault="00434D4A" w:rsidP="001E625B">
      <w:pPr>
        <w:jc w:val="both"/>
      </w:pPr>
    </w:p>
    <w:p w14:paraId="2F5411BC" w14:textId="77777777" w:rsidR="00434D4A" w:rsidRDefault="00694A07" w:rsidP="001E625B">
      <w:pPr>
        <w:jc w:val="both"/>
      </w:pPr>
      <w:r>
        <w:rPr>
          <w:rFonts w:ascii="Courier New" w:hAnsi="Courier New"/>
          <w:sz w:val="18"/>
        </w:rPr>
        <w:t xml:space="preserve">  [USER / ADMIN]</w:t>
      </w:r>
      <w:r>
        <w:rPr>
          <w:rFonts w:ascii="Courier New" w:hAnsi="Courier New"/>
          <w:sz w:val="18"/>
        </w:rPr>
        <w:br/>
        <w:t xml:space="preserve">       |  Credentials</w:t>
      </w:r>
      <w:r>
        <w:rPr>
          <w:rFonts w:ascii="Courier New" w:hAnsi="Courier New"/>
          <w:sz w:val="18"/>
        </w:rPr>
        <w:br/>
        <w:t xml:space="preserve">       v</w:t>
      </w:r>
      <w:r>
        <w:rPr>
          <w:rFonts w:ascii="Courier New" w:hAnsi="Courier New"/>
          <w:sz w:val="18"/>
        </w:rPr>
        <w:br/>
        <w:t xml:space="preserve">  (P1: Authentication)──────Session────&gt;[Session Store]</w:t>
      </w:r>
      <w:r>
        <w:rPr>
          <w:rFonts w:ascii="Courier New" w:hAnsi="Courier New"/>
          <w:sz w:val="18"/>
        </w:rPr>
        <w:br/>
        <w:t xml:space="preserve">       |  Authenticated Session</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v                                                        v</w:t>
      </w:r>
      <w:r>
        <w:rPr>
          <w:rFonts w:ascii="Courier New" w:hAnsi="Courier New"/>
          <w:sz w:val="18"/>
        </w:rPr>
        <w:br/>
        <w:t xml:space="preserve">  (P2: Project Mgmt)                                  (P4: Dashboard)</w:t>
      </w:r>
      <w:r>
        <w:rPr>
          <w:rFonts w:ascii="Courier New" w:hAnsi="Courier New"/>
          <w:sz w:val="18"/>
        </w:rPr>
        <w:br/>
        <w:t xml:space="preserve">   CRUD Project Records                               Aggregate Stats</w:t>
      </w:r>
      <w:r>
        <w:rPr>
          <w:rFonts w:ascii="Courier New" w:hAnsi="Courier New"/>
          <w:sz w:val="18"/>
        </w:rPr>
        <w:br/>
        <w:t xml:space="preserve">       |   ^                                              |   ^</w:t>
      </w:r>
      <w:r>
        <w:rPr>
          <w:rFonts w:ascii="Courier New" w:hAnsi="Courier New"/>
          <w:sz w:val="18"/>
        </w:rPr>
        <w:br/>
        <w:t xml:space="preserve">       v   |                                              v   |</w:t>
      </w:r>
      <w:r>
        <w:rPr>
          <w:rFonts w:ascii="Courier New" w:hAnsi="Courier New"/>
          <w:sz w:val="18"/>
        </w:rPr>
        <w:br/>
        <w:t xml:space="preserve">   [D2: projects] &lt;──(P3: Task Mgmt)──&gt; [D3: tasks]  [D1,D2,D3]</w:t>
      </w:r>
      <w:r>
        <w:rPr>
          <w:rFonts w:ascii="Courier New" w:hAnsi="Courier New"/>
          <w:sz w:val="18"/>
        </w:rPr>
        <w:br/>
        <w:t xml:space="preserve">                      CRUD Task Records</w:t>
      </w:r>
    </w:p>
    <w:p w14:paraId="4739348F" w14:textId="77777777" w:rsidR="00434D4A" w:rsidRDefault="00434D4A" w:rsidP="001E625B">
      <w:pPr>
        <w:jc w:val="both"/>
      </w:pPr>
    </w:p>
    <w:p w14:paraId="78A234ED" w14:textId="77777777" w:rsidR="00434D4A" w:rsidRDefault="00694A07" w:rsidP="001E625B">
      <w:pPr>
        <w:spacing w:before="240" w:after="120"/>
        <w:jc w:val="both"/>
      </w:pPr>
      <w:r>
        <w:rPr>
          <w:rFonts w:ascii="Times New Roman" w:hAnsi="Times New Roman"/>
          <w:b/>
          <w:sz w:val="24"/>
        </w:rPr>
        <w:t>Level 2 DFD – Project Management Sub-processes (P2)</w:t>
      </w:r>
    </w:p>
    <w:p w14:paraId="01D56648" w14:textId="77777777" w:rsidR="00434D4A" w:rsidRDefault="00694A07" w:rsidP="001E625B">
      <w:pPr>
        <w:jc w:val="both"/>
      </w:pPr>
      <w:r>
        <w:rPr>
          <w:rFonts w:ascii="Courier New" w:hAnsi="Courier New"/>
          <w:sz w:val="18"/>
        </w:rPr>
        <w:t xml:space="preserve">  [USER]──Project Name/Desc/Deadline──&gt;(P2.1: Create Project)──&gt;INSERT──&gt;[D2:projects]</w:t>
      </w:r>
      <w:r>
        <w:rPr>
          <w:rFonts w:ascii="Courier New" w:hAnsi="Courier New"/>
          <w:sz w:val="18"/>
        </w:rPr>
        <w:br/>
        <w:t xml:space="preserve">  [USER]──(No input)───────────────&gt;(P2.2: Read Projects)──&gt;SELECT──&gt;[D2,D3]──&gt;JSON</w:t>
      </w:r>
      <w:r>
        <w:rPr>
          <w:rFonts w:ascii="Courier New" w:hAnsi="Courier New"/>
          <w:sz w:val="18"/>
        </w:rPr>
        <w:br/>
        <w:t xml:space="preserve">  [USER]──Updated Name/Desc/Deadline─&gt;(P2.3: Update Project)──&gt;UPDATE──&gt;[D2:projects]</w:t>
      </w:r>
      <w:r>
        <w:rPr>
          <w:rFonts w:ascii="Courier New" w:hAnsi="Courier New"/>
          <w:sz w:val="18"/>
        </w:rPr>
        <w:br/>
        <w:t xml:space="preserve">  [USER]──project_id───────────────&gt;(P2.4: Delete Project)──&gt;DELETE CASCADE──&gt;[D2,D3]</w:t>
      </w:r>
      <w:r>
        <w:rPr>
          <w:rFonts w:ascii="Courier New" w:hAnsi="Courier New"/>
          <w:sz w:val="18"/>
        </w:rPr>
        <w:br/>
        <w:t xml:space="preserve">  [ADMIN]──feedback text, deadline──&gt;(P2.5: Admin Update)──&gt;UPDATE──&gt;[D2:projects]</w:t>
      </w:r>
      <w:r>
        <w:rPr>
          <w:rFonts w:ascii="Courier New" w:hAnsi="Courier New"/>
          <w:sz w:val="18"/>
        </w:rPr>
        <w:br/>
        <w:t xml:space="preserve">  [ADMIN]──(No input)──────────────&gt;(P2.6: Read All Projects)──&gt;JOIN SELECT──&gt;[D2,D3,D1]</w:t>
      </w:r>
    </w:p>
    <w:p w14:paraId="72C18722" w14:textId="77777777" w:rsidR="00434D4A" w:rsidRDefault="00434D4A" w:rsidP="001E625B">
      <w:pPr>
        <w:jc w:val="both"/>
      </w:pPr>
    </w:p>
    <w:p w14:paraId="0BA54E83" w14:textId="77777777" w:rsidR="004877DF" w:rsidRDefault="004877DF" w:rsidP="001E625B">
      <w:pPr>
        <w:spacing w:before="240" w:after="120"/>
        <w:jc w:val="both"/>
        <w:rPr>
          <w:rFonts w:ascii="Times New Roman" w:hAnsi="Times New Roman"/>
          <w:b/>
          <w:sz w:val="24"/>
        </w:rPr>
      </w:pPr>
    </w:p>
    <w:p w14:paraId="056A1F4A" w14:textId="33ACEA4D" w:rsidR="00434D4A" w:rsidRDefault="00694A07" w:rsidP="001E625B">
      <w:pPr>
        <w:spacing w:before="240" w:after="120"/>
        <w:jc w:val="both"/>
      </w:pPr>
      <w:r>
        <w:rPr>
          <w:rFonts w:ascii="Times New Roman" w:hAnsi="Times New Roman"/>
          <w:b/>
          <w:sz w:val="24"/>
        </w:rPr>
        <w:lastRenderedPageBreak/>
        <w:t>Level 2 DFD – Task Management Sub-processes (P3)</w:t>
      </w:r>
    </w:p>
    <w:p w14:paraId="533F0EB5" w14:textId="77777777" w:rsidR="00434D4A" w:rsidRDefault="00694A07" w:rsidP="001E625B">
      <w:pPr>
        <w:jc w:val="both"/>
      </w:pPr>
      <w:r>
        <w:rPr>
          <w:rFonts w:ascii="Courier New" w:hAnsi="Courier New"/>
          <w:sz w:val="18"/>
        </w:rPr>
        <w:t xml:space="preserve">  [USER]──title, project_id──&gt;(P3.1: Create Task)──ownership check──&gt;INSERT──&gt;[D3:tasks]</w:t>
      </w:r>
      <w:r>
        <w:rPr>
          <w:rFonts w:ascii="Courier New" w:hAnsi="Courier New"/>
          <w:sz w:val="18"/>
        </w:rPr>
        <w:br/>
        <w:t xml:space="preserve">  [USER]──project_id (optional)──&gt;(P3.2: Read Tasks)──&gt;SELECT JOIN──&gt;[D3,D2]──&gt;JSON</w:t>
      </w:r>
      <w:r>
        <w:rPr>
          <w:rFonts w:ascii="Courier New" w:hAnsi="Courier New"/>
          <w:sz w:val="18"/>
        </w:rPr>
        <w:br/>
        <w:t xml:space="preserve">  [USER/ADMIN]──task_id, status──&gt;(P3.3: Update Status)──&gt;UPDATE──&gt;[D3:tasks]</w:t>
      </w:r>
      <w:r>
        <w:rPr>
          <w:rFonts w:ascii="Courier New" w:hAnsi="Courier New"/>
          <w:sz w:val="18"/>
        </w:rPr>
        <w:br/>
        <w:t xml:space="preserve">  [USER/ADMIN]──task_id──────&gt;(P3.4: Delete Task)──&gt;DELETE──&gt;[D3:tasks]</w:t>
      </w:r>
      <w:r>
        <w:rPr>
          <w:rFonts w:ascii="Courier New" w:hAnsi="Courier New"/>
          <w:sz w:val="18"/>
        </w:rPr>
        <w:br/>
        <w:t xml:space="preserve">  [ADMIN]──project_id (optional)──&gt;(P3.5: Read All Tasks)──&gt;SELECT JOIN──&gt;[D3,D2,D1]</w:t>
      </w:r>
    </w:p>
    <w:p w14:paraId="352411C4" w14:textId="77777777" w:rsidR="00434D4A" w:rsidRDefault="00434D4A" w:rsidP="001E625B">
      <w:pPr>
        <w:jc w:val="both"/>
      </w:pPr>
    </w:p>
    <w:p w14:paraId="43CA6824" w14:textId="77777777" w:rsidR="00434D4A" w:rsidRDefault="00694A07" w:rsidP="001E625B">
      <w:pPr>
        <w:spacing w:before="240" w:after="120"/>
        <w:jc w:val="both"/>
      </w:pPr>
      <w:r>
        <w:rPr>
          <w:rFonts w:ascii="Times New Roman" w:hAnsi="Times New Roman"/>
          <w:b/>
          <w:sz w:val="28"/>
        </w:rPr>
        <w:t>5.2  Entity-Relationship (ER) Diagram</w:t>
      </w:r>
    </w:p>
    <w:p w14:paraId="470A020C" w14:textId="77777777" w:rsidR="00434D4A" w:rsidRDefault="00694A07" w:rsidP="001E625B">
      <w:pPr>
        <w:spacing w:after="120" w:line="360" w:lineRule="exact"/>
        <w:jc w:val="both"/>
      </w:pPr>
      <w:r>
        <w:rPr>
          <w:rFonts w:ascii="Times New Roman" w:hAnsi="Times New Roman"/>
          <w:sz w:val="24"/>
        </w:rPr>
        <w:t>The Entity-Relationship (ER) Diagram models the data entities in TaskForge, their attributes, and the relationships between them. TaskForge has three entities: USER, PROJECT, and TASK.</w:t>
      </w:r>
    </w:p>
    <w:p w14:paraId="65FD5F72" w14:textId="77777777" w:rsidR="00434D4A" w:rsidRDefault="00694A07" w:rsidP="001E625B">
      <w:pPr>
        <w:spacing w:before="240" w:after="120"/>
        <w:jc w:val="both"/>
      </w:pPr>
      <w:r>
        <w:rPr>
          <w:rFonts w:ascii="Times New Roman" w:hAnsi="Times New Roman"/>
          <w:b/>
          <w:sz w:val="24"/>
        </w:rPr>
        <w:t>Entities and Attributes:</w:t>
      </w:r>
    </w:p>
    <w:tbl>
      <w:tblPr>
        <w:tblStyle w:val="TableGrid"/>
        <w:tblW w:w="0" w:type="auto"/>
        <w:jc w:val="center"/>
        <w:tblLook w:val="04A0" w:firstRow="1" w:lastRow="0" w:firstColumn="1" w:lastColumn="0" w:noHBand="0" w:noVBand="1"/>
      </w:tblPr>
      <w:tblGrid>
        <w:gridCol w:w="1390"/>
        <w:gridCol w:w="1606"/>
        <w:gridCol w:w="3560"/>
        <w:gridCol w:w="2074"/>
      </w:tblGrid>
      <w:tr w:rsidR="00434D4A" w14:paraId="5D449AE5" w14:textId="77777777" w:rsidTr="00B03E71">
        <w:trPr>
          <w:jc w:val="center"/>
        </w:trPr>
        <w:tc>
          <w:tcPr>
            <w:tcW w:w="1440" w:type="dxa"/>
            <w:shd w:val="clear" w:color="auto" w:fill="FFFFFF" w:themeFill="background1"/>
          </w:tcPr>
          <w:p w14:paraId="4443977E" w14:textId="77777777" w:rsidR="00434D4A" w:rsidRPr="00B03E71" w:rsidRDefault="00694A07" w:rsidP="001E625B">
            <w:pPr>
              <w:jc w:val="both"/>
              <w:rPr>
                <w:color w:val="000000" w:themeColor="text1"/>
              </w:rPr>
            </w:pPr>
            <w:r w:rsidRPr="00B03E71">
              <w:rPr>
                <w:rFonts w:ascii="Times New Roman" w:hAnsi="Times New Roman"/>
                <w:b/>
                <w:color w:val="000000" w:themeColor="text1"/>
              </w:rPr>
              <w:t>Entity</w:t>
            </w:r>
          </w:p>
        </w:tc>
        <w:tc>
          <w:tcPr>
            <w:tcW w:w="1728" w:type="dxa"/>
            <w:shd w:val="clear" w:color="auto" w:fill="FFFFFF" w:themeFill="background1"/>
          </w:tcPr>
          <w:p w14:paraId="70179902" w14:textId="77777777" w:rsidR="00434D4A" w:rsidRPr="00B03E71" w:rsidRDefault="00694A07" w:rsidP="001E625B">
            <w:pPr>
              <w:jc w:val="both"/>
              <w:rPr>
                <w:color w:val="000000" w:themeColor="text1"/>
              </w:rPr>
            </w:pPr>
            <w:r w:rsidRPr="00B03E71">
              <w:rPr>
                <w:rFonts w:ascii="Times New Roman" w:hAnsi="Times New Roman"/>
                <w:b/>
                <w:color w:val="000000" w:themeColor="text1"/>
              </w:rPr>
              <w:t>Primary Key</w:t>
            </w:r>
          </w:p>
        </w:tc>
        <w:tc>
          <w:tcPr>
            <w:tcW w:w="4032" w:type="dxa"/>
            <w:shd w:val="clear" w:color="auto" w:fill="FFFFFF" w:themeFill="background1"/>
          </w:tcPr>
          <w:p w14:paraId="5455D291" w14:textId="77777777" w:rsidR="00434D4A" w:rsidRPr="00B03E71" w:rsidRDefault="00694A07" w:rsidP="001E625B">
            <w:pPr>
              <w:jc w:val="both"/>
              <w:rPr>
                <w:color w:val="000000" w:themeColor="text1"/>
              </w:rPr>
            </w:pPr>
            <w:r w:rsidRPr="00B03E71">
              <w:rPr>
                <w:rFonts w:ascii="Times New Roman" w:hAnsi="Times New Roman"/>
                <w:b/>
                <w:color w:val="000000" w:themeColor="text1"/>
              </w:rPr>
              <w:t>Attributes</w:t>
            </w:r>
          </w:p>
        </w:tc>
        <w:tc>
          <w:tcPr>
            <w:tcW w:w="1440" w:type="dxa"/>
            <w:shd w:val="clear" w:color="auto" w:fill="FFFFFF" w:themeFill="background1"/>
          </w:tcPr>
          <w:p w14:paraId="7B7BF3CB" w14:textId="77777777" w:rsidR="00434D4A" w:rsidRPr="00B03E71" w:rsidRDefault="00694A07" w:rsidP="001E625B">
            <w:pPr>
              <w:jc w:val="both"/>
              <w:rPr>
                <w:color w:val="000000" w:themeColor="text1"/>
              </w:rPr>
            </w:pPr>
            <w:r w:rsidRPr="00B03E71">
              <w:rPr>
                <w:rFonts w:ascii="Times New Roman" w:hAnsi="Times New Roman"/>
                <w:b/>
                <w:color w:val="000000" w:themeColor="text1"/>
              </w:rPr>
              <w:t>Notes</w:t>
            </w:r>
          </w:p>
        </w:tc>
      </w:tr>
      <w:tr w:rsidR="00434D4A" w14:paraId="4291DDBD" w14:textId="77777777" w:rsidTr="00B03E71">
        <w:trPr>
          <w:jc w:val="center"/>
        </w:trPr>
        <w:tc>
          <w:tcPr>
            <w:tcW w:w="1440" w:type="dxa"/>
            <w:shd w:val="clear" w:color="auto" w:fill="FFFFFF" w:themeFill="background1"/>
          </w:tcPr>
          <w:p w14:paraId="2BF72F9D" w14:textId="77777777" w:rsidR="00434D4A" w:rsidRPr="00B03E71" w:rsidRDefault="00694A07" w:rsidP="001E625B">
            <w:pPr>
              <w:jc w:val="both"/>
              <w:rPr>
                <w:color w:val="000000" w:themeColor="text1"/>
              </w:rPr>
            </w:pPr>
            <w:r w:rsidRPr="00B03E71">
              <w:rPr>
                <w:rFonts w:ascii="Times New Roman" w:hAnsi="Times New Roman"/>
                <w:color w:val="000000" w:themeColor="text1"/>
              </w:rPr>
              <w:t>USER</w:t>
            </w:r>
          </w:p>
        </w:tc>
        <w:tc>
          <w:tcPr>
            <w:tcW w:w="1728" w:type="dxa"/>
            <w:shd w:val="clear" w:color="auto" w:fill="FFFFFF" w:themeFill="background1"/>
          </w:tcPr>
          <w:p w14:paraId="44EA6D81" w14:textId="77777777" w:rsidR="00434D4A" w:rsidRPr="00B03E71" w:rsidRDefault="00694A07" w:rsidP="001E625B">
            <w:pPr>
              <w:jc w:val="both"/>
              <w:rPr>
                <w:color w:val="000000" w:themeColor="text1"/>
              </w:rPr>
            </w:pPr>
            <w:r w:rsidRPr="00B03E71">
              <w:rPr>
                <w:rFonts w:ascii="Times New Roman" w:hAnsi="Times New Roman"/>
                <w:color w:val="000000" w:themeColor="text1"/>
              </w:rPr>
              <w:t>id (PK)</w:t>
            </w:r>
          </w:p>
        </w:tc>
        <w:tc>
          <w:tcPr>
            <w:tcW w:w="4032" w:type="dxa"/>
            <w:shd w:val="clear" w:color="auto" w:fill="FFFFFF" w:themeFill="background1"/>
          </w:tcPr>
          <w:p w14:paraId="7077D509" w14:textId="77777777" w:rsidR="00434D4A" w:rsidRPr="00B03E71" w:rsidRDefault="00694A07" w:rsidP="001E625B">
            <w:pPr>
              <w:jc w:val="both"/>
              <w:rPr>
                <w:color w:val="000000" w:themeColor="text1"/>
              </w:rPr>
            </w:pPr>
            <w:r w:rsidRPr="00B03E71">
              <w:rPr>
                <w:rFonts w:ascii="Times New Roman" w:hAnsi="Times New Roman"/>
                <w:color w:val="000000" w:themeColor="text1"/>
              </w:rPr>
              <w:t>name, email (UNIQUE), password, role, created_at</w:t>
            </w:r>
          </w:p>
        </w:tc>
        <w:tc>
          <w:tcPr>
            <w:tcW w:w="1440" w:type="dxa"/>
            <w:shd w:val="clear" w:color="auto" w:fill="FFFFFF" w:themeFill="background1"/>
          </w:tcPr>
          <w:p w14:paraId="4034BF0B" w14:textId="77777777" w:rsidR="00434D4A" w:rsidRPr="00B03E71" w:rsidRDefault="00694A07" w:rsidP="001E625B">
            <w:pPr>
              <w:jc w:val="both"/>
              <w:rPr>
                <w:color w:val="000000" w:themeColor="text1"/>
              </w:rPr>
            </w:pPr>
            <w:r w:rsidRPr="00B03E71">
              <w:rPr>
                <w:rFonts w:ascii="Times New Roman" w:hAnsi="Times New Roman"/>
                <w:color w:val="000000" w:themeColor="text1"/>
              </w:rPr>
              <w:t>role ENUM: 'user','admin'</w:t>
            </w:r>
          </w:p>
        </w:tc>
      </w:tr>
      <w:tr w:rsidR="00434D4A" w14:paraId="5793A13E" w14:textId="77777777" w:rsidTr="00B03E71">
        <w:trPr>
          <w:jc w:val="center"/>
        </w:trPr>
        <w:tc>
          <w:tcPr>
            <w:tcW w:w="1440" w:type="dxa"/>
            <w:shd w:val="clear" w:color="auto" w:fill="FFFFFF" w:themeFill="background1"/>
          </w:tcPr>
          <w:p w14:paraId="70F48635" w14:textId="77777777" w:rsidR="00434D4A" w:rsidRPr="00B03E71" w:rsidRDefault="00694A07" w:rsidP="001E625B">
            <w:pPr>
              <w:jc w:val="both"/>
              <w:rPr>
                <w:color w:val="000000" w:themeColor="text1"/>
              </w:rPr>
            </w:pPr>
            <w:r w:rsidRPr="00B03E71">
              <w:rPr>
                <w:rFonts w:ascii="Times New Roman" w:hAnsi="Times New Roman"/>
                <w:color w:val="000000" w:themeColor="text1"/>
              </w:rPr>
              <w:t>PROJECT</w:t>
            </w:r>
          </w:p>
        </w:tc>
        <w:tc>
          <w:tcPr>
            <w:tcW w:w="1728" w:type="dxa"/>
            <w:shd w:val="clear" w:color="auto" w:fill="FFFFFF" w:themeFill="background1"/>
          </w:tcPr>
          <w:p w14:paraId="6FCD8454" w14:textId="77777777" w:rsidR="00434D4A" w:rsidRPr="00B03E71" w:rsidRDefault="00694A07" w:rsidP="001E625B">
            <w:pPr>
              <w:jc w:val="both"/>
              <w:rPr>
                <w:color w:val="000000" w:themeColor="text1"/>
              </w:rPr>
            </w:pPr>
            <w:r w:rsidRPr="00B03E71">
              <w:rPr>
                <w:rFonts w:ascii="Times New Roman" w:hAnsi="Times New Roman"/>
                <w:color w:val="000000" w:themeColor="text1"/>
              </w:rPr>
              <w:t>id (PK)</w:t>
            </w:r>
          </w:p>
        </w:tc>
        <w:tc>
          <w:tcPr>
            <w:tcW w:w="4032" w:type="dxa"/>
            <w:shd w:val="clear" w:color="auto" w:fill="FFFFFF" w:themeFill="background1"/>
          </w:tcPr>
          <w:p w14:paraId="3A5A8C11" w14:textId="77777777" w:rsidR="00434D4A" w:rsidRPr="00B03E71" w:rsidRDefault="00694A07" w:rsidP="001E625B">
            <w:pPr>
              <w:jc w:val="both"/>
              <w:rPr>
                <w:color w:val="000000" w:themeColor="text1"/>
              </w:rPr>
            </w:pPr>
            <w:r w:rsidRPr="00B03E71">
              <w:rPr>
                <w:rFonts w:ascii="Times New Roman" w:hAnsi="Times New Roman"/>
                <w:color w:val="000000" w:themeColor="text1"/>
              </w:rPr>
              <w:t>name, description, deadline, feedback, created_by (FK), created_at</w:t>
            </w:r>
          </w:p>
        </w:tc>
        <w:tc>
          <w:tcPr>
            <w:tcW w:w="1440" w:type="dxa"/>
            <w:shd w:val="clear" w:color="auto" w:fill="FFFFFF" w:themeFill="background1"/>
          </w:tcPr>
          <w:p w14:paraId="3EBC4443" w14:textId="77777777" w:rsidR="00434D4A" w:rsidRPr="00B03E71" w:rsidRDefault="00694A07" w:rsidP="001E625B">
            <w:pPr>
              <w:jc w:val="both"/>
              <w:rPr>
                <w:color w:val="000000" w:themeColor="text1"/>
              </w:rPr>
            </w:pPr>
            <w:r w:rsidRPr="00B03E71">
              <w:rPr>
                <w:rFonts w:ascii="Times New Roman" w:hAnsi="Times New Roman"/>
                <w:color w:val="000000" w:themeColor="text1"/>
              </w:rPr>
              <w:t>created_by → USER.id</w:t>
            </w:r>
          </w:p>
        </w:tc>
      </w:tr>
      <w:tr w:rsidR="00434D4A" w14:paraId="2A5B3F46" w14:textId="77777777" w:rsidTr="00B03E71">
        <w:trPr>
          <w:jc w:val="center"/>
        </w:trPr>
        <w:tc>
          <w:tcPr>
            <w:tcW w:w="1440" w:type="dxa"/>
            <w:shd w:val="clear" w:color="auto" w:fill="FFFFFF" w:themeFill="background1"/>
          </w:tcPr>
          <w:p w14:paraId="559DBEBC" w14:textId="77777777" w:rsidR="00434D4A" w:rsidRPr="00B03E71" w:rsidRDefault="00694A07" w:rsidP="001E625B">
            <w:pPr>
              <w:jc w:val="both"/>
              <w:rPr>
                <w:color w:val="000000" w:themeColor="text1"/>
              </w:rPr>
            </w:pPr>
            <w:r w:rsidRPr="00B03E71">
              <w:rPr>
                <w:rFonts w:ascii="Times New Roman" w:hAnsi="Times New Roman"/>
                <w:color w:val="000000" w:themeColor="text1"/>
              </w:rPr>
              <w:t>TASK</w:t>
            </w:r>
          </w:p>
        </w:tc>
        <w:tc>
          <w:tcPr>
            <w:tcW w:w="1728" w:type="dxa"/>
            <w:shd w:val="clear" w:color="auto" w:fill="FFFFFF" w:themeFill="background1"/>
          </w:tcPr>
          <w:p w14:paraId="1FAB0BC3" w14:textId="77777777" w:rsidR="00434D4A" w:rsidRPr="00B03E71" w:rsidRDefault="00694A07" w:rsidP="001E625B">
            <w:pPr>
              <w:jc w:val="both"/>
              <w:rPr>
                <w:color w:val="000000" w:themeColor="text1"/>
              </w:rPr>
            </w:pPr>
            <w:r w:rsidRPr="00B03E71">
              <w:rPr>
                <w:rFonts w:ascii="Times New Roman" w:hAnsi="Times New Roman"/>
                <w:color w:val="000000" w:themeColor="text1"/>
              </w:rPr>
              <w:t>id (PK)</w:t>
            </w:r>
          </w:p>
        </w:tc>
        <w:tc>
          <w:tcPr>
            <w:tcW w:w="4032" w:type="dxa"/>
            <w:shd w:val="clear" w:color="auto" w:fill="FFFFFF" w:themeFill="background1"/>
          </w:tcPr>
          <w:p w14:paraId="7FEF0D08" w14:textId="77777777" w:rsidR="00434D4A" w:rsidRPr="00B03E71" w:rsidRDefault="00694A07" w:rsidP="001E625B">
            <w:pPr>
              <w:jc w:val="both"/>
              <w:rPr>
                <w:color w:val="000000" w:themeColor="text1"/>
              </w:rPr>
            </w:pPr>
            <w:r w:rsidRPr="00B03E71">
              <w:rPr>
                <w:rFonts w:ascii="Times New Roman" w:hAnsi="Times New Roman"/>
                <w:color w:val="000000" w:themeColor="text1"/>
              </w:rPr>
              <w:t>title, project_id (FK), status, created_at</w:t>
            </w:r>
          </w:p>
        </w:tc>
        <w:tc>
          <w:tcPr>
            <w:tcW w:w="1440" w:type="dxa"/>
            <w:shd w:val="clear" w:color="auto" w:fill="FFFFFF" w:themeFill="background1"/>
          </w:tcPr>
          <w:p w14:paraId="10D3D9E7" w14:textId="77777777" w:rsidR="00434D4A" w:rsidRPr="00B03E71" w:rsidRDefault="00694A07" w:rsidP="001E625B">
            <w:pPr>
              <w:jc w:val="both"/>
              <w:rPr>
                <w:color w:val="000000" w:themeColor="text1"/>
              </w:rPr>
            </w:pPr>
            <w:r w:rsidRPr="00B03E71">
              <w:rPr>
                <w:rFonts w:ascii="Times New Roman" w:hAnsi="Times New Roman"/>
                <w:color w:val="000000" w:themeColor="text1"/>
              </w:rPr>
              <w:t>project_id → PROJECT.id; status ENUM: todo/inprogress/done</w:t>
            </w:r>
          </w:p>
        </w:tc>
      </w:tr>
    </w:tbl>
    <w:p w14:paraId="0997176E" w14:textId="77777777" w:rsidR="00434D4A" w:rsidRDefault="00434D4A" w:rsidP="001E625B">
      <w:pPr>
        <w:jc w:val="both"/>
      </w:pPr>
    </w:p>
    <w:p w14:paraId="046A96E1" w14:textId="77777777" w:rsidR="00434D4A" w:rsidRDefault="00694A07" w:rsidP="001E625B">
      <w:pPr>
        <w:spacing w:before="240" w:after="120"/>
        <w:jc w:val="both"/>
      </w:pPr>
      <w:r>
        <w:rPr>
          <w:rFonts w:ascii="Times New Roman" w:hAnsi="Times New Roman"/>
          <w:b/>
          <w:sz w:val="24"/>
        </w:rPr>
        <w:t>Relationships:</w:t>
      </w:r>
    </w:p>
    <w:tbl>
      <w:tblPr>
        <w:tblStyle w:val="TableGrid"/>
        <w:tblW w:w="0" w:type="auto"/>
        <w:jc w:val="center"/>
        <w:tblLook w:val="04A0" w:firstRow="1" w:lastRow="0" w:firstColumn="1" w:lastColumn="0" w:noHBand="0" w:noVBand="1"/>
      </w:tblPr>
      <w:tblGrid>
        <w:gridCol w:w="1714"/>
        <w:gridCol w:w="1152"/>
        <w:gridCol w:w="1290"/>
        <w:gridCol w:w="3231"/>
        <w:gridCol w:w="1243"/>
      </w:tblGrid>
      <w:tr w:rsidR="00434D4A" w14:paraId="02E6FAC2" w14:textId="77777777" w:rsidTr="00B03E71">
        <w:trPr>
          <w:jc w:val="center"/>
        </w:trPr>
        <w:tc>
          <w:tcPr>
            <w:tcW w:w="1728" w:type="dxa"/>
            <w:shd w:val="clear" w:color="auto" w:fill="FFFFFF" w:themeFill="background1"/>
          </w:tcPr>
          <w:p w14:paraId="082AE6E5" w14:textId="77777777" w:rsidR="00434D4A" w:rsidRPr="00B03E71" w:rsidRDefault="00694A07" w:rsidP="001E625B">
            <w:pPr>
              <w:jc w:val="both"/>
              <w:rPr>
                <w:color w:val="000000" w:themeColor="text1"/>
              </w:rPr>
            </w:pPr>
            <w:r w:rsidRPr="00B03E71">
              <w:rPr>
                <w:rFonts w:ascii="Times New Roman" w:hAnsi="Times New Roman"/>
                <w:b/>
                <w:color w:val="000000" w:themeColor="text1"/>
              </w:rPr>
              <w:t>Relationship</w:t>
            </w:r>
          </w:p>
        </w:tc>
        <w:tc>
          <w:tcPr>
            <w:tcW w:w="1152" w:type="dxa"/>
            <w:shd w:val="clear" w:color="auto" w:fill="FFFFFF" w:themeFill="background1"/>
          </w:tcPr>
          <w:p w14:paraId="70E898A9" w14:textId="77777777" w:rsidR="00434D4A" w:rsidRPr="00B03E71" w:rsidRDefault="00694A07" w:rsidP="001E625B">
            <w:pPr>
              <w:jc w:val="both"/>
              <w:rPr>
                <w:color w:val="000000" w:themeColor="text1"/>
              </w:rPr>
            </w:pPr>
            <w:r w:rsidRPr="00B03E71">
              <w:rPr>
                <w:rFonts w:ascii="Times New Roman" w:hAnsi="Times New Roman"/>
                <w:b/>
                <w:color w:val="000000" w:themeColor="text1"/>
              </w:rPr>
              <w:t>Entity 1</w:t>
            </w:r>
          </w:p>
        </w:tc>
        <w:tc>
          <w:tcPr>
            <w:tcW w:w="1296" w:type="dxa"/>
            <w:shd w:val="clear" w:color="auto" w:fill="FFFFFF" w:themeFill="background1"/>
          </w:tcPr>
          <w:p w14:paraId="26357173" w14:textId="77777777" w:rsidR="00434D4A" w:rsidRPr="00B03E71" w:rsidRDefault="00694A07" w:rsidP="001E625B">
            <w:pPr>
              <w:jc w:val="both"/>
              <w:rPr>
                <w:color w:val="000000" w:themeColor="text1"/>
              </w:rPr>
            </w:pPr>
            <w:r w:rsidRPr="00B03E71">
              <w:rPr>
                <w:rFonts w:ascii="Times New Roman" w:hAnsi="Times New Roman"/>
                <w:b/>
                <w:color w:val="000000" w:themeColor="text1"/>
              </w:rPr>
              <w:t>Entity 2</w:t>
            </w:r>
          </w:p>
        </w:tc>
        <w:tc>
          <w:tcPr>
            <w:tcW w:w="3312" w:type="dxa"/>
            <w:shd w:val="clear" w:color="auto" w:fill="FFFFFF" w:themeFill="background1"/>
          </w:tcPr>
          <w:p w14:paraId="6B4E0B89" w14:textId="77777777" w:rsidR="00434D4A" w:rsidRPr="00B03E71" w:rsidRDefault="00694A07" w:rsidP="001E625B">
            <w:pPr>
              <w:jc w:val="both"/>
              <w:rPr>
                <w:color w:val="000000" w:themeColor="text1"/>
              </w:rPr>
            </w:pPr>
            <w:r w:rsidRPr="00B03E71">
              <w:rPr>
                <w:rFonts w:ascii="Times New Roman" w:hAnsi="Times New Roman"/>
                <w:b/>
                <w:color w:val="000000" w:themeColor="text1"/>
              </w:rPr>
              <w:t>Cardinality</w:t>
            </w:r>
          </w:p>
        </w:tc>
        <w:tc>
          <w:tcPr>
            <w:tcW w:w="1152" w:type="dxa"/>
            <w:shd w:val="clear" w:color="auto" w:fill="FFFFFF" w:themeFill="background1"/>
          </w:tcPr>
          <w:p w14:paraId="2C1D80E7" w14:textId="77777777" w:rsidR="00434D4A" w:rsidRPr="00B03E71" w:rsidRDefault="00694A07" w:rsidP="001E625B">
            <w:pPr>
              <w:jc w:val="both"/>
              <w:rPr>
                <w:color w:val="000000" w:themeColor="text1"/>
              </w:rPr>
            </w:pPr>
            <w:r w:rsidRPr="00B03E71">
              <w:rPr>
                <w:rFonts w:ascii="Times New Roman" w:hAnsi="Times New Roman"/>
                <w:b/>
                <w:color w:val="000000" w:themeColor="text1"/>
              </w:rPr>
              <w:t>On Delete</w:t>
            </w:r>
          </w:p>
        </w:tc>
      </w:tr>
      <w:tr w:rsidR="00434D4A" w14:paraId="1EF44AC6" w14:textId="77777777" w:rsidTr="00B03E71">
        <w:trPr>
          <w:jc w:val="center"/>
        </w:trPr>
        <w:tc>
          <w:tcPr>
            <w:tcW w:w="1728" w:type="dxa"/>
            <w:shd w:val="clear" w:color="auto" w:fill="FFFFFF" w:themeFill="background1"/>
          </w:tcPr>
          <w:p w14:paraId="722E99F9" w14:textId="77777777" w:rsidR="00434D4A" w:rsidRPr="00B03E71" w:rsidRDefault="00694A07" w:rsidP="001E625B">
            <w:pPr>
              <w:jc w:val="both"/>
              <w:rPr>
                <w:color w:val="000000" w:themeColor="text1"/>
              </w:rPr>
            </w:pPr>
            <w:r w:rsidRPr="00B03E71">
              <w:rPr>
                <w:rFonts w:ascii="Times New Roman" w:hAnsi="Times New Roman"/>
                <w:color w:val="000000" w:themeColor="text1"/>
              </w:rPr>
              <w:t>CREATES</w:t>
            </w:r>
          </w:p>
        </w:tc>
        <w:tc>
          <w:tcPr>
            <w:tcW w:w="1152" w:type="dxa"/>
            <w:shd w:val="clear" w:color="auto" w:fill="FFFFFF" w:themeFill="background1"/>
          </w:tcPr>
          <w:p w14:paraId="00D5D9D4" w14:textId="77777777" w:rsidR="00434D4A" w:rsidRPr="00B03E71" w:rsidRDefault="00694A07" w:rsidP="001E625B">
            <w:pPr>
              <w:jc w:val="both"/>
              <w:rPr>
                <w:color w:val="000000" w:themeColor="text1"/>
              </w:rPr>
            </w:pPr>
            <w:r w:rsidRPr="00B03E71">
              <w:rPr>
                <w:rFonts w:ascii="Times New Roman" w:hAnsi="Times New Roman"/>
                <w:color w:val="000000" w:themeColor="text1"/>
              </w:rPr>
              <w:t>USER</w:t>
            </w:r>
          </w:p>
        </w:tc>
        <w:tc>
          <w:tcPr>
            <w:tcW w:w="1296" w:type="dxa"/>
            <w:shd w:val="clear" w:color="auto" w:fill="FFFFFF" w:themeFill="background1"/>
          </w:tcPr>
          <w:p w14:paraId="27124181" w14:textId="77777777" w:rsidR="00434D4A" w:rsidRPr="00B03E71" w:rsidRDefault="00694A07" w:rsidP="001E625B">
            <w:pPr>
              <w:jc w:val="both"/>
              <w:rPr>
                <w:color w:val="000000" w:themeColor="text1"/>
              </w:rPr>
            </w:pPr>
            <w:r w:rsidRPr="00B03E71">
              <w:rPr>
                <w:rFonts w:ascii="Times New Roman" w:hAnsi="Times New Roman"/>
                <w:color w:val="000000" w:themeColor="text1"/>
              </w:rPr>
              <w:t>PROJECT</w:t>
            </w:r>
          </w:p>
        </w:tc>
        <w:tc>
          <w:tcPr>
            <w:tcW w:w="3312" w:type="dxa"/>
            <w:shd w:val="clear" w:color="auto" w:fill="FFFFFF" w:themeFill="background1"/>
          </w:tcPr>
          <w:p w14:paraId="0267C125" w14:textId="77777777" w:rsidR="00434D4A" w:rsidRPr="00B03E71" w:rsidRDefault="00694A07" w:rsidP="001E625B">
            <w:pPr>
              <w:jc w:val="both"/>
              <w:rPr>
                <w:color w:val="000000" w:themeColor="text1"/>
              </w:rPr>
            </w:pPr>
            <w:r w:rsidRPr="00B03E71">
              <w:rPr>
                <w:rFonts w:ascii="Times New Roman" w:hAnsi="Times New Roman"/>
                <w:color w:val="000000" w:themeColor="text1"/>
              </w:rPr>
              <w:t>1 : N (one user creates many projects)</w:t>
            </w:r>
          </w:p>
        </w:tc>
        <w:tc>
          <w:tcPr>
            <w:tcW w:w="1152" w:type="dxa"/>
            <w:shd w:val="clear" w:color="auto" w:fill="FFFFFF" w:themeFill="background1"/>
          </w:tcPr>
          <w:p w14:paraId="616947CC" w14:textId="77777777" w:rsidR="00434D4A" w:rsidRPr="00B03E71" w:rsidRDefault="00694A07" w:rsidP="001E625B">
            <w:pPr>
              <w:jc w:val="both"/>
              <w:rPr>
                <w:color w:val="000000" w:themeColor="text1"/>
              </w:rPr>
            </w:pPr>
            <w:r w:rsidRPr="00B03E71">
              <w:rPr>
                <w:rFonts w:ascii="Times New Roman" w:hAnsi="Times New Roman"/>
                <w:color w:val="000000" w:themeColor="text1"/>
              </w:rPr>
              <w:t>CASCADE</w:t>
            </w:r>
          </w:p>
        </w:tc>
      </w:tr>
      <w:tr w:rsidR="00434D4A" w14:paraId="27F079A8" w14:textId="77777777" w:rsidTr="00B03E71">
        <w:trPr>
          <w:jc w:val="center"/>
        </w:trPr>
        <w:tc>
          <w:tcPr>
            <w:tcW w:w="1728" w:type="dxa"/>
            <w:shd w:val="clear" w:color="auto" w:fill="FFFFFF" w:themeFill="background1"/>
          </w:tcPr>
          <w:p w14:paraId="1CE53EB6" w14:textId="77777777" w:rsidR="00434D4A" w:rsidRPr="00B03E71" w:rsidRDefault="00694A07" w:rsidP="001E625B">
            <w:pPr>
              <w:jc w:val="both"/>
              <w:rPr>
                <w:color w:val="000000" w:themeColor="text1"/>
              </w:rPr>
            </w:pPr>
            <w:r w:rsidRPr="00B03E71">
              <w:rPr>
                <w:rFonts w:ascii="Times New Roman" w:hAnsi="Times New Roman"/>
                <w:color w:val="000000" w:themeColor="text1"/>
              </w:rPr>
              <w:t>CONTAINS</w:t>
            </w:r>
          </w:p>
        </w:tc>
        <w:tc>
          <w:tcPr>
            <w:tcW w:w="1152" w:type="dxa"/>
            <w:shd w:val="clear" w:color="auto" w:fill="FFFFFF" w:themeFill="background1"/>
          </w:tcPr>
          <w:p w14:paraId="21A3891C" w14:textId="77777777" w:rsidR="00434D4A" w:rsidRPr="00B03E71" w:rsidRDefault="00694A07" w:rsidP="001E625B">
            <w:pPr>
              <w:jc w:val="both"/>
              <w:rPr>
                <w:color w:val="000000" w:themeColor="text1"/>
              </w:rPr>
            </w:pPr>
            <w:r w:rsidRPr="00B03E71">
              <w:rPr>
                <w:rFonts w:ascii="Times New Roman" w:hAnsi="Times New Roman"/>
                <w:color w:val="000000" w:themeColor="text1"/>
              </w:rPr>
              <w:t>PROJECT</w:t>
            </w:r>
          </w:p>
        </w:tc>
        <w:tc>
          <w:tcPr>
            <w:tcW w:w="1296" w:type="dxa"/>
            <w:shd w:val="clear" w:color="auto" w:fill="FFFFFF" w:themeFill="background1"/>
          </w:tcPr>
          <w:p w14:paraId="19CFCB78" w14:textId="77777777" w:rsidR="00434D4A" w:rsidRPr="00B03E71" w:rsidRDefault="00694A07" w:rsidP="001E625B">
            <w:pPr>
              <w:jc w:val="both"/>
              <w:rPr>
                <w:color w:val="000000" w:themeColor="text1"/>
              </w:rPr>
            </w:pPr>
            <w:r w:rsidRPr="00B03E71">
              <w:rPr>
                <w:rFonts w:ascii="Times New Roman" w:hAnsi="Times New Roman"/>
                <w:color w:val="000000" w:themeColor="text1"/>
              </w:rPr>
              <w:t>TASK</w:t>
            </w:r>
          </w:p>
        </w:tc>
        <w:tc>
          <w:tcPr>
            <w:tcW w:w="3312" w:type="dxa"/>
            <w:shd w:val="clear" w:color="auto" w:fill="FFFFFF" w:themeFill="background1"/>
          </w:tcPr>
          <w:p w14:paraId="53BD7B55" w14:textId="77777777" w:rsidR="00434D4A" w:rsidRPr="00B03E71" w:rsidRDefault="00694A07" w:rsidP="001E625B">
            <w:pPr>
              <w:jc w:val="both"/>
              <w:rPr>
                <w:color w:val="000000" w:themeColor="text1"/>
              </w:rPr>
            </w:pPr>
            <w:r w:rsidRPr="00B03E71">
              <w:rPr>
                <w:rFonts w:ascii="Times New Roman" w:hAnsi="Times New Roman"/>
                <w:color w:val="000000" w:themeColor="text1"/>
              </w:rPr>
              <w:t>1 : N (one project contains many tasks)</w:t>
            </w:r>
          </w:p>
        </w:tc>
        <w:tc>
          <w:tcPr>
            <w:tcW w:w="1152" w:type="dxa"/>
            <w:shd w:val="clear" w:color="auto" w:fill="FFFFFF" w:themeFill="background1"/>
          </w:tcPr>
          <w:p w14:paraId="27314352" w14:textId="77777777" w:rsidR="00434D4A" w:rsidRPr="00B03E71" w:rsidRDefault="00694A07" w:rsidP="001E625B">
            <w:pPr>
              <w:jc w:val="both"/>
              <w:rPr>
                <w:color w:val="000000" w:themeColor="text1"/>
              </w:rPr>
            </w:pPr>
            <w:r w:rsidRPr="00B03E71">
              <w:rPr>
                <w:rFonts w:ascii="Times New Roman" w:hAnsi="Times New Roman"/>
                <w:color w:val="000000" w:themeColor="text1"/>
              </w:rPr>
              <w:t>CASCADE</w:t>
            </w:r>
          </w:p>
        </w:tc>
      </w:tr>
    </w:tbl>
    <w:p w14:paraId="4F77E5D7" w14:textId="77777777" w:rsidR="00434D4A" w:rsidRDefault="00434D4A" w:rsidP="001E625B">
      <w:pPr>
        <w:jc w:val="both"/>
      </w:pPr>
    </w:p>
    <w:p w14:paraId="55814259" w14:textId="77777777" w:rsidR="00B03E71" w:rsidRDefault="00B03E71" w:rsidP="001E625B">
      <w:pPr>
        <w:spacing w:before="240" w:after="120"/>
        <w:jc w:val="both"/>
        <w:rPr>
          <w:rFonts w:ascii="Times New Roman" w:hAnsi="Times New Roman"/>
          <w:b/>
          <w:sz w:val="24"/>
        </w:rPr>
      </w:pPr>
    </w:p>
    <w:p w14:paraId="2782D961" w14:textId="77777777" w:rsidR="00B03E71" w:rsidRDefault="00B03E71" w:rsidP="001E625B">
      <w:pPr>
        <w:spacing w:before="240" w:after="120"/>
        <w:jc w:val="both"/>
        <w:rPr>
          <w:rFonts w:ascii="Times New Roman" w:hAnsi="Times New Roman"/>
          <w:b/>
          <w:sz w:val="24"/>
        </w:rPr>
      </w:pPr>
    </w:p>
    <w:p w14:paraId="0650C65F" w14:textId="77777777" w:rsidR="00B03E71" w:rsidRDefault="00B03E71" w:rsidP="001E625B">
      <w:pPr>
        <w:spacing w:before="240" w:after="120"/>
        <w:jc w:val="both"/>
        <w:rPr>
          <w:rFonts w:ascii="Times New Roman" w:hAnsi="Times New Roman"/>
          <w:b/>
          <w:sz w:val="24"/>
        </w:rPr>
      </w:pPr>
    </w:p>
    <w:p w14:paraId="452323AD" w14:textId="77777777" w:rsidR="00B03E71" w:rsidRDefault="00B03E71" w:rsidP="001E625B">
      <w:pPr>
        <w:spacing w:before="240" w:after="120"/>
        <w:jc w:val="both"/>
        <w:rPr>
          <w:rFonts w:ascii="Times New Roman" w:hAnsi="Times New Roman"/>
          <w:b/>
          <w:sz w:val="24"/>
        </w:rPr>
      </w:pPr>
    </w:p>
    <w:p w14:paraId="116A6AF7" w14:textId="77777777" w:rsidR="00B03E71" w:rsidRDefault="00B03E71" w:rsidP="001E625B">
      <w:pPr>
        <w:spacing w:before="240" w:after="120"/>
        <w:jc w:val="both"/>
        <w:rPr>
          <w:rFonts w:ascii="Times New Roman" w:hAnsi="Times New Roman"/>
          <w:b/>
          <w:sz w:val="24"/>
        </w:rPr>
      </w:pPr>
    </w:p>
    <w:p w14:paraId="423947E1" w14:textId="3F78493F" w:rsidR="0097001B" w:rsidRPr="004B3066" w:rsidRDefault="00694A07" w:rsidP="001E625B">
      <w:pPr>
        <w:spacing w:before="240" w:after="120"/>
        <w:jc w:val="both"/>
        <w:rPr>
          <w:rFonts w:ascii="Times New Roman" w:hAnsi="Times New Roman"/>
          <w:b/>
          <w:sz w:val="24"/>
        </w:rPr>
      </w:pPr>
      <w:r>
        <w:rPr>
          <w:rFonts w:ascii="Times New Roman" w:hAnsi="Times New Roman"/>
          <w:b/>
          <w:sz w:val="24"/>
        </w:rPr>
        <w:lastRenderedPageBreak/>
        <w:t>ER Diagram</w:t>
      </w:r>
      <w:r w:rsidR="008216C6">
        <w:rPr>
          <w:rFonts w:ascii="Times New Roman" w:hAnsi="Times New Roman"/>
          <w:b/>
          <w:sz w:val="24"/>
        </w:rPr>
        <w:t>:</w:t>
      </w:r>
      <w:r w:rsidR="0097001B">
        <w:rPr>
          <w:rFonts w:ascii="Times New Roman" w:hAnsi="Times New Roman"/>
          <w:b/>
          <w:sz w:val="24"/>
        </w:rPr>
        <w:t xml:space="preserve">      </w:t>
      </w:r>
      <w:r w:rsidR="000A1779">
        <w:rPr>
          <w:rFonts w:ascii="Times New Roman" w:hAnsi="Times New Roman"/>
          <w:b/>
          <w:noProof/>
          <w:sz w:val="28"/>
        </w:rPr>
        <w:drawing>
          <wp:anchor distT="0" distB="0" distL="114300" distR="114300" simplePos="0" relativeHeight="251658240" behindDoc="0" locked="0" layoutInCell="1" allowOverlap="1" wp14:anchorId="26D1DE6A" wp14:editId="74AC8A90">
            <wp:simplePos x="0" y="0"/>
            <wp:positionH relativeFrom="column">
              <wp:posOffset>-555625</wp:posOffset>
            </wp:positionH>
            <wp:positionV relativeFrom="paragraph">
              <wp:posOffset>412750</wp:posOffset>
            </wp:positionV>
            <wp:extent cx="6715760" cy="6824345"/>
            <wp:effectExtent l="0" t="0" r="889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extLst>
                        <a:ext uri="{BEBA8EAE-BF5A-486C-A8C5-ECC9F3942E4B}">
                          <a14:imgProps xmlns:a14="http://schemas.microsoft.com/office/drawing/2010/main">
                            <a14:imgLayer r:embed="rId8">
                              <a14:imgEffect>
                                <a14:sharpenSoften amount="51000"/>
                              </a14:imgEffect>
                              <a14:imgEffect>
                                <a14:saturation sat="112000"/>
                              </a14:imgEffect>
                              <a14:imgEffect>
                                <a14:brightnessContrast bright="-4000" contrast="57000"/>
                              </a14:imgEffect>
                            </a14:imgLayer>
                          </a14:imgProps>
                        </a:ext>
                      </a:extLst>
                    </a:blip>
                    <a:stretch>
                      <a:fillRect/>
                    </a:stretch>
                  </pic:blipFill>
                  <pic:spPr>
                    <a:xfrm>
                      <a:off x="0" y="0"/>
                      <a:ext cx="6715760" cy="6824345"/>
                    </a:xfrm>
                    <a:prstGeom prst="rect">
                      <a:avLst/>
                    </a:prstGeom>
                  </pic:spPr>
                </pic:pic>
              </a:graphicData>
            </a:graphic>
            <wp14:sizeRelH relativeFrom="margin">
              <wp14:pctWidth>0</wp14:pctWidth>
            </wp14:sizeRelH>
          </wp:anchor>
        </w:drawing>
      </w:r>
    </w:p>
    <w:p w14:paraId="3011F872" w14:textId="7542AB35" w:rsidR="00B03E71" w:rsidRDefault="004B3066" w:rsidP="004B3066">
      <w:pPr>
        <w:spacing w:before="240" w:after="120"/>
        <w:jc w:val="center"/>
        <w:rPr>
          <w:rFonts w:ascii="Times New Roman" w:hAnsi="Times New Roman"/>
          <w:b/>
          <w:sz w:val="28"/>
        </w:rPr>
      </w:pPr>
      <w:r>
        <w:rPr>
          <w:rFonts w:ascii="Times New Roman" w:hAnsi="Times New Roman"/>
          <w:bCs/>
        </w:rPr>
        <w:t>Figure 1: ER Diagram (Classic Representation</w:t>
      </w:r>
      <w:r>
        <w:rPr>
          <w:rFonts w:ascii="Times New Roman" w:hAnsi="Times New Roman"/>
          <w:bCs/>
        </w:rPr>
        <w:t>)</w:t>
      </w:r>
    </w:p>
    <w:p w14:paraId="46886A10" w14:textId="77777777" w:rsidR="001E625B" w:rsidRDefault="001E625B" w:rsidP="001E625B">
      <w:pPr>
        <w:spacing w:before="240" w:after="120"/>
        <w:jc w:val="both"/>
        <w:rPr>
          <w:rFonts w:ascii="Times New Roman" w:hAnsi="Times New Roman"/>
          <w:b/>
          <w:sz w:val="28"/>
        </w:rPr>
      </w:pPr>
    </w:p>
    <w:p w14:paraId="7E48526B" w14:textId="140CB500" w:rsidR="00434D4A" w:rsidRDefault="00694A07" w:rsidP="001E625B">
      <w:pPr>
        <w:spacing w:before="240" w:after="120"/>
        <w:jc w:val="both"/>
      </w:pPr>
      <w:r>
        <w:rPr>
          <w:rFonts w:ascii="Times New Roman" w:hAnsi="Times New Roman"/>
          <w:b/>
          <w:sz w:val="28"/>
        </w:rPr>
        <w:lastRenderedPageBreak/>
        <w:t>5.3  Database Schema</w:t>
      </w:r>
    </w:p>
    <w:p w14:paraId="378ECFB4" w14:textId="77777777" w:rsidR="00434D4A" w:rsidRDefault="00694A07" w:rsidP="001E625B">
      <w:pPr>
        <w:spacing w:after="120" w:line="360" w:lineRule="exact"/>
        <w:jc w:val="both"/>
      </w:pPr>
      <w:r>
        <w:rPr>
          <w:rFonts w:ascii="Times New Roman" w:hAnsi="Times New Roman"/>
          <w:sz w:val="24"/>
        </w:rPr>
        <w:t>The following three tables constitute the complete TaskForge database.</w:t>
      </w:r>
    </w:p>
    <w:p w14:paraId="7CC2F78A" w14:textId="77777777" w:rsidR="00434D4A" w:rsidRPr="004877DF" w:rsidRDefault="00694A07" w:rsidP="001E625B">
      <w:pPr>
        <w:spacing w:after="120" w:line="360" w:lineRule="exact"/>
        <w:jc w:val="both"/>
        <w:rPr>
          <w:bCs/>
        </w:rPr>
      </w:pPr>
      <w:r w:rsidRPr="004877DF">
        <w:rPr>
          <w:rFonts w:ascii="Times New Roman" w:hAnsi="Times New Roman"/>
          <w:bCs/>
        </w:rPr>
        <w:t>Table 5.2: Database Table – users</w:t>
      </w:r>
    </w:p>
    <w:tbl>
      <w:tblPr>
        <w:tblStyle w:val="TableGrid"/>
        <w:tblW w:w="0" w:type="auto"/>
        <w:jc w:val="center"/>
        <w:tblLook w:val="04A0" w:firstRow="1" w:lastRow="0" w:firstColumn="1" w:lastColumn="0" w:noHBand="0" w:noVBand="1"/>
      </w:tblPr>
      <w:tblGrid>
        <w:gridCol w:w="1723"/>
        <w:gridCol w:w="2303"/>
        <w:gridCol w:w="3164"/>
        <w:gridCol w:w="1440"/>
      </w:tblGrid>
      <w:tr w:rsidR="00434D4A" w14:paraId="65E3745F" w14:textId="77777777" w:rsidTr="00B03E71">
        <w:trPr>
          <w:jc w:val="center"/>
        </w:trPr>
        <w:tc>
          <w:tcPr>
            <w:tcW w:w="1728" w:type="dxa"/>
            <w:shd w:val="clear" w:color="auto" w:fill="FFFFFF" w:themeFill="background1"/>
          </w:tcPr>
          <w:p w14:paraId="5E9F7074" w14:textId="77777777" w:rsidR="00434D4A" w:rsidRPr="00B03E71" w:rsidRDefault="00694A07" w:rsidP="001E625B">
            <w:pPr>
              <w:jc w:val="both"/>
              <w:rPr>
                <w:color w:val="000000" w:themeColor="text1"/>
              </w:rPr>
            </w:pPr>
            <w:r w:rsidRPr="00B03E71">
              <w:rPr>
                <w:rFonts w:ascii="Times New Roman" w:hAnsi="Times New Roman"/>
                <w:b/>
                <w:color w:val="000000" w:themeColor="text1"/>
              </w:rPr>
              <w:t>Column</w:t>
            </w:r>
          </w:p>
        </w:tc>
        <w:tc>
          <w:tcPr>
            <w:tcW w:w="2304" w:type="dxa"/>
            <w:shd w:val="clear" w:color="auto" w:fill="FFFFFF" w:themeFill="background1"/>
          </w:tcPr>
          <w:p w14:paraId="25A9EDC8" w14:textId="77777777" w:rsidR="00434D4A" w:rsidRPr="00B03E71" w:rsidRDefault="00694A07" w:rsidP="001E625B">
            <w:pPr>
              <w:jc w:val="both"/>
              <w:rPr>
                <w:color w:val="000000" w:themeColor="text1"/>
              </w:rPr>
            </w:pPr>
            <w:r w:rsidRPr="00B03E71">
              <w:rPr>
                <w:rFonts w:ascii="Times New Roman" w:hAnsi="Times New Roman"/>
                <w:b/>
                <w:color w:val="000000" w:themeColor="text1"/>
              </w:rPr>
              <w:t>Data Type</w:t>
            </w:r>
          </w:p>
        </w:tc>
        <w:tc>
          <w:tcPr>
            <w:tcW w:w="3168" w:type="dxa"/>
            <w:shd w:val="clear" w:color="auto" w:fill="FFFFFF" w:themeFill="background1"/>
          </w:tcPr>
          <w:p w14:paraId="0313CAC1" w14:textId="77777777" w:rsidR="00434D4A" w:rsidRPr="00B03E71" w:rsidRDefault="00694A07" w:rsidP="001E625B">
            <w:pPr>
              <w:jc w:val="both"/>
              <w:rPr>
                <w:color w:val="000000" w:themeColor="text1"/>
              </w:rPr>
            </w:pPr>
            <w:r w:rsidRPr="00B03E71">
              <w:rPr>
                <w:rFonts w:ascii="Times New Roman" w:hAnsi="Times New Roman"/>
                <w:b/>
                <w:color w:val="000000" w:themeColor="text1"/>
              </w:rPr>
              <w:t>Constraints</w:t>
            </w:r>
          </w:p>
        </w:tc>
        <w:tc>
          <w:tcPr>
            <w:tcW w:w="1440" w:type="dxa"/>
            <w:shd w:val="clear" w:color="auto" w:fill="FFFFFF" w:themeFill="background1"/>
          </w:tcPr>
          <w:p w14:paraId="29561153" w14:textId="77777777" w:rsidR="00434D4A" w:rsidRPr="00B03E71" w:rsidRDefault="00694A07" w:rsidP="001E625B">
            <w:pPr>
              <w:jc w:val="both"/>
              <w:rPr>
                <w:color w:val="000000" w:themeColor="text1"/>
              </w:rPr>
            </w:pPr>
            <w:r w:rsidRPr="00B03E71">
              <w:rPr>
                <w:rFonts w:ascii="Times New Roman" w:hAnsi="Times New Roman"/>
                <w:b/>
                <w:color w:val="000000" w:themeColor="text1"/>
              </w:rPr>
              <w:t>Description</w:t>
            </w:r>
          </w:p>
        </w:tc>
      </w:tr>
      <w:tr w:rsidR="00434D4A" w14:paraId="27DEC6B6" w14:textId="77777777" w:rsidTr="00B03E71">
        <w:trPr>
          <w:jc w:val="center"/>
        </w:trPr>
        <w:tc>
          <w:tcPr>
            <w:tcW w:w="1728" w:type="dxa"/>
            <w:shd w:val="clear" w:color="auto" w:fill="FFFFFF" w:themeFill="background1"/>
          </w:tcPr>
          <w:p w14:paraId="61F43B79" w14:textId="77777777" w:rsidR="00434D4A" w:rsidRPr="00B03E71" w:rsidRDefault="00694A07" w:rsidP="001E625B">
            <w:pPr>
              <w:jc w:val="both"/>
              <w:rPr>
                <w:color w:val="000000" w:themeColor="text1"/>
              </w:rPr>
            </w:pPr>
            <w:r w:rsidRPr="00B03E71">
              <w:rPr>
                <w:rFonts w:ascii="Times New Roman" w:hAnsi="Times New Roman"/>
                <w:color w:val="000000" w:themeColor="text1"/>
              </w:rPr>
              <w:t>id</w:t>
            </w:r>
          </w:p>
        </w:tc>
        <w:tc>
          <w:tcPr>
            <w:tcW w:w="2304" w:type="dxa"/>
            <w:shd w:val="clear" w:color="auto" w:fill="FFFFFF" w:themeFill="background1"/>
          </w:tcPr>
          <w:p w14:paraId="719A7E6D" w14:textId="77777777" w:rsidR="00434D4A" w:rsidRPr="00B03E71" w:rsidRDefault="00694A07" w:rsidP="001E625B">
            <w:pPr>
              <w:jc w:val="both"/>
              <w:rPr>
                <w:color w:val="000000" w:themeColor="text1"/>
              </w:rPr>
            </w:pPr>
            <w:r w:rsidRPr="00B03E71">
              <w:rPr>
                <w:rFonts w:ascii="Times New Roman" w:hAnsi="Times New Roman"/>
                <w:color w:val="000000" w:themeColor="text1"/>
              </w:rPr>
              <w:t>INT</w:t>
            </w:r>
          </w:p>
        </w:tc>
        <w:tc>
          <w:tcPr>
            <w:tcW w:w="3168" w:type="dxa"/>
            <w:shd w:val="clear" w:color="auto" w:fill="FFFFFF" w:themeFill="background1"/>
          </w:tcPr>
          <w:p w14:paraId="4EF103E6" w14:textId="77777777" w:rsidR="00434D4A" w:rsidRPr="00B03E71" w:rsidRDefault="00694A07" w:rsidP="001E625B">
            <w:pPr>
              <w:jc w:val="both"/>
              <w:rPr>
                <w:color w:val="000000" w:themeColor="text1"/>
              </w:rPr>
            </w:pPr>
            <w:r w:rsidRPr="00B03E71">
              <w:rPr>
                <w:rFonts w:ascii="Times New Roman" w:hAnsi="Times New Roman"/>
                <w:color w:val="000000" w:themeColor="text1"/>
              </w:rPr>
              <w:t>PK, AUTO_INCREMENT, NOT NULL</w:t>
            </w:r>
          </w:p>
        </w:tc>
        <w:tc>
          <w:tcPr>
            <w:tcW w:w="1440" w:type="dxa"/>
            <w:shd w:val="clear" w:color="auto" w:fill="FFFFFF" w:themeFill="background1"/>
          </w:tcPr>
          <w:p w14:paraId="0F2F6267" w14:textId="77777777" w:rsidR="00434D4A" w:rsidRPr="00B03E71" w:rsidRDefault="00694A07" w:rsidP="001E625B">
            <w:pPr>
              <w:jc w:val="both"/>
              <w:rPr>
                <w:color w:val="000000" w:themeColor="text1"/>
              </w:rPr>
            </w:pPr>
            <w:r w:rsidRPr="00B03E71">
              <w:rPr>
                <w:rFonts w:ascii="Times New Roman" w:hAnsi="Times New Roman"/>
                <w:color w:val="000000" w:themeColor="text1"/>
              </w:rPr>
              <w:t>Unique user identifier</w:t>
            </w:r>
          </w:p>
        </w:tc>
      </w:tr>
      <w:tr w:rsidR="00434D4A" w14:paraId="6E461D9F" w14:textId="77777777" w:rsidTr="00B03E71">
        <w:trPr>
          <w:jc w:val="center"/>
        </w:trPr>
        <w:tc>
          <w:tcPr>
            <w:tcW w:w="1728" w:type="dxa"/>
            <w:shd w:val="clear" w:color="auto" w:fill="FFFFFF" w:themeFill="background1"/>
          </w:tcPr>
          <w:p w14:paraId="2879FDEC" w14:textId="77777777" w:rsidR="00434D4A" w:rsidRPr="00B03E71" w:rsidRDefault="00694A07" w:rsidP="001E625B">
            <w:pPr>
              <w:jc w:val="both"/>
              <w:rPr>
                <w:color w:val="000000" w:themeColor="text1"/>
              </w:rPr>
            </w:pPr>
            <w:r w:rsidRPr="00B03E71">
              <w:rPr>
                <w:rFonts w:ascii="Times New Roman" w:hAnsi="Times New Roman"/>
                <w:color w:val="000000" w:themeColor="text1"/>
              </w:rPr>
              <w:t>name</w:t>
            </w:r>
          </w:p>
        </w:tc>
        <w:tc>
          <w:tcPr>
            <w:tcW w:w="2304" w:type="dxa"/>
            <w:shd w:val="clear" w:color="auto" w:fill="FFFFFF" w:themeFill="background1"/>
          </w:tcPr>
          <w:p w14:paraId="6B0F1D59" w14:textId="77777777" w:rsidR="00434D4A" w:rsidRPr="00B03E71" w:rsidRDefault="00694A07" w:rsidP="001E625B">
            <w:pPr>
              <w:jc w:val="both"/>
              <w:rPr>
                <w:color w:val="000000" w:themeColor="text1"/>
              </w:rPr>
            </w:pPr>
            <w:r w:rsidRPr="00B03E71">
              <w:rPr>
                <w:rFonts w:ascii="Times New Roman" w:hAnsi="Times New Roman"/>
                <w:color w:val="000000" w:themeColor="text1"/>
              </w:rPr>
              <w:t>VARCHAR(100)</w:t>
            </w:r>
          </w:p>
        </w:tc>
        <w:tc>
          <w:tcPr>
            <w:tcW w:w="3168" w:type="dxa"/>
            <w:shd w:val="clear" w:color="auto" w:fill="FFFFFF" w:themeFill="background1"/>
          </w:tcPr>
          <w:p w14:paraId="3DE5DEA3" w14:textId="77777777" w:rsidR="00434D4A" w:rsidRPr="00B03E71" w:rsidRDefault="00694A07" w:rsidP="001E625B">
            <w:pPr>
              <w:jc w:val="both"/>
              <w:rPr>
                <w:color w:val="000000" w:themeColor="text1"/>
              </w:rPr>
            </w:pPr>
            <w:r w:rsidRPr="00B03E71">
              <w:rPr>
                <w:rFonts w:ascii="Times New Roman" w:hAnsi="Times New Roman"/>
                <w:color w:val="000000" w:themeColor="text1"/>
              </w:rPr>
              <w:t>NOT NULL</w:t>
            </w:r>
          </w:p>
        </w:tc>
        <w:tc>
          <w:tcPr>
            <w:tcW w:w="1440" w:type="dxa"/>
            <w:shd w:val="clear" w:color="auto" w:fill="FFFFFF" w:themeFill="background1"/>
          </w:tcPr>
          <w:p w14:paraId="369ADE12" w14:textId="77777777" w:rsidR="00434D4A" w:rsidRPr="00B03E71" w:rsidRDefault="00694A07" w:rsidP="001E625B">
            <w:pPr>
              <w:jc w:val="both"/>
              <w:rPr>
                <w:color w:val="000000" w:themeColor="text1"/>
              </w:rPr>
            </w:pPr>
            <w:r w:rsidRPr="00B03E71">
              <w:rPr>
                <w:rFonts w:ascii="Times New Roman" w:hAnsi="Times New Roman"/>
                <w:color w:val="000000" w:themeColor="text1"/>
              </w:rPr>
              <w:t>Full name of the user</w:t>
            </w:r>
          </w:p>
        </w:tc>
      </w:tr>
      <w:tr w:rsidR="00434D4A" w14:paraId="0CEBBFED" w14:textId="77777777" w:rsidTr="00B03E71">
        <w:trPr>
          <w:jc w:val="center"/>
        </w:trPr>
        <w:tc>
          <w:tcPr>
            <w:tcW w:w="1728" w:type="dxa"/>
            <w:shd w:val="clear" w:color="auto" w:fill="FFFFFF" w:themeFill="background1"/>
          </w:tcPr>
          <w:p w14:paraId="12EB48BD" w14:textId="77777777" w:rsidR="00434D4A" w:rsidRPr="00B03E71" w:rsidRDefault="00694A07" w:rsidP="001E625B">
            <w:pPr>
              <w:jc w:val="both"/>
              <w:rPr>
                <w:color w:val="000000" w:themeColor="text1"/>
              </w:rPr>
            </w:pPr>
            <w:r w:rsidRPr="00B03E71">
              <w:rPr>
                <w:rFonts w:ascii="Times New Roman" w:hAnsi="Times New Roman"/>
                <w:color w:val="000000" w:themeColor="text1"/>
              </w:rPr>
              <w:t>email</w:t>
            </w:r>
          </w:p>
        </w:tc>
        <w:tc>
          <w:tcPr>
            <w:tcW w:w="2304" w:type="dxa"/>
            <w:shd w:val="clear" w:color="auto" w:fill="FFFFFF" w:themeFill="background1"/>
          </w:tcPr>
          <w:p w14:paraId="67522465" w14:textId="77777777" w:rsidR="00434D4A" w:rsidRPr="00B03E71" w:rsidRDefault="00694A07" w:rsidP="001E625B">
            <w:pPr>
              <w:jc w:val="both"/>
              <w:rPr>
                <w:color w:val="000000" w:themeColor="text1"/>
              </w:rPr>
            </w:pPr>
            <w:r w:rsidRPr="00B03E71">
              <w:rPr>
                <w:rFonts w:ascii="Times New Roman" w:hAnsi="Times New Roman"/>
                <w:color w:val="000000" w:themeColor="text1"/>
              </w:rPr>
              <w:t>VARCHAR(150)</w:t>
            </w:r>
          </w:p>
        </w:tc>
        <w:tc>
          <w:tcPr>
            <w:tcW w:w="3168" w:type="dxa"/>
            <w:shd w:val="clear" w:color="auto" w:fill="FFFFFF" w:themeFill="background1"/>
          </w:tcPr>
          <w:p w14:paraId="554B1733" w14:textId="77777777" w:rsidR="00434D4A" w:rsidRPr="00B03E71" w:rsidRDefault="00694A07" w:rsidP="001E625B">
            <w:pPr>
              <w:jc w:val="both"/>
              <w:rPr>
                <w:color w:val="000000" w:themeColor="text1"/>
              </w:rPr>
            </w:pPr>
            <w:r w:rsidRPr="00B03E71">
              <w:rPr>
                <w:rFonts w:ascii="Times New Roman" w:hAnsi="Times New Roman"/>
                <w:color w:val="000000" w:themeColor="text1"/>
              </w:rPr>
              <w:t>NOT NULL, UNIQUE</w:t>
            </w:r>
          </w:p>
        </w:tc>
        <w:tc>
          <w:tcPr>
            <w:tcW w:w="1440" w:type="dxa"/>
            <w:shd w:val="clear" w:color="auto" w:fill="FFFFFF" w:themeFill="background1"/>
          </w:tcPr>
          <w:p w14:paraId="3CC5D792" w14:textId="77777777" w:rsidR="00434D4A" w:rsidRPr="00B03E71" w:rsidRDefault="00694A07" w:rsidP="001E625B">
            <w:pPr>
              <w:jc w:val="both"/>
              <w:rPr>
                <w:color w:val="000000" w:themeColor="text1"/>
              </w:rPr>
            </w:pPr>
            <w:r w:rsidRPr="00B03E71">
              <w:rPr>
                <w:rFonts w:ascii="Times New Roman" w:hAnsi="Times New Roman"/>
                <w:color w:val="000000" w:themeColor="text1"/>
              </w:rPr>
              <w:t>Email address (used as login username)</w:t>
            </w:r>
          </w:p>
        </w:tc>
      </w:tr>
      <w:tr w:rsidR="00434D4A" w14:paraId="27A59EB8" w14:textId="77777777" w:rsidTr="00B03E71">
        <w:trPr>
          <w:jc w:val="center"/>
        </w:trPr>
        <w:tc>
          <w:tcPr>
            <w:tcW w:w="1728" w:type="dxa"/>
            <w:shd w:val="clear" w:color="auto" w:fill="FFFFFF" w:themeFill="background1"/>
          </w:tcPr>
          <w:p w14:paraId="4B2EB04D" w14:textId="77777777" w:rsidR="00434D4A" w:rsidRPr="00B03E71" w:rsidRDefault="00694A07" w:rsidP="001E625B">
            <w:pPr>
              <w:jc w:val="both"/>
              <w:rPr>
                <w:color w:val="000000" w:themeColor="text1"/>
              </w:rPr>
            </w:pPr>
            <w:r w:rsidRPr="00B03E71">
              <w:rPr>
                <w:rFonts w:ascii="Times New Roman" w:hAnsi="Times New Roman"/>
                <w:color w:val="000000" w:themeColor="text1"/>
              </w:rPr>
              <w:t>password</w:t>
            </w:r>
          </w:p>
        </w:tc>
        <w:tc>
          <w:tcPr>
            <w:tcW w:w="2304" w:type="dxa"/>
            <w:shd w:val="clear" w:color="auto" w:fill="FFFFFF" w:themeFill="background1"/>
          </w:tcPr>
          <w:p w14:paraId="592E6592" w14:textId="77777777" w:rsidR="00434D4A" w:rsidRPr="00B03E71" w:rsidRDefault="00694A07" w:rsidP="001E625B">
            <w:pPr>
              <w:jc w:val="both"/>
              <w:rPr>
                <w:color w:val="000000" w:themeColor="text1"/>
              </w:rPr>
            </w:pPr>
            <w:r w:rsidRPr="00B03E71">
              <w:rPr>
                <w:rFonts w:ascii="Times New Roman" w:hAnsi="Times New Roman"/>
                <w:color w:val="000000" w:themeColor="text1"/>
              </w:rPr>
              <w:t>VARCHAR(255)</w:t>
            </w:r>
          </w:p>
        </w:tc>
        <w:tc>
          <w:tcPr>
            <w:tcW w:w="3168" w:type="dxa"/>
            <w:shd w:val="clear" w:color="auto" w:fill="FFFFFF" w:themeFill="background1"/>
          </w:tcPr>
          <w:p w14:paraId="63FB6595" w14:textId="77777777" w:rsidR="00434D4A" w:rsidRPr="00B03E71" w:rsidRDefault="00694A07" w:rsidP="001E625B">
            <w:pPr>
              <w:jc w:val="both"/>
              <w:rPr>
                <w:color w:val="000000" w:themeColor="text1"/>
              </w:rPr>
            </w:pPr>
            <w:r w:rsidRPr="00B03E71">
              <w:rPr>
                <w:rFonts w:ascii="Times New Roman" w:hAnsi="Times New Roman"/>
                <w:color w:val="000000" w:themeColor="text1"/>
              </w:rPr>
              <w:t>NOT NULL</w:t>
            </w:r>
          </w:p>
        </w:tc>
        <w:tc>
          <w:tcPr>
            <w:tcW w:w="1440" w:type="dxa"/>
            <w:shd w:val="clear" w:color="auto" w:fill="FFFFFF" w:themeFill="background1"/>
          </w:tcPr>
          <w:p w14:paraId="3E74F346" w14:textId="77777777" w:rsidR="00434D4A" w:rsidRPr="00B03E71" w:rsidRDefault="00694A07" w:rsidP="001E625B">
            <w:pPr>
              <w:jc w:val="both"/>
              <w:rPr>
                <w:color w:val="000000" w:themeColor="text1"/>
              </w:rPr>
            </w:pPr>
            <w:r w:rsidRPr="00B03E71">
              <w:rPr>
                <w:rFonts w:ascii="Times New Roman" w:hAnsi="Times New Roman"/>
                <w:color w:val="000000" w:themeColor="text1"/>
              </w:rPr>
              <w:t>bcrypt-hashed password</w:t>
            </w:r>
          </w:p>
        </w:tc>
      </w:tr>
      <w:tr w:rsidR="00434D4A" w14:paraId="7C35B852" w14:textId="77777777" w:rsidTr="00B03E71">
        <w:trPr>
          <w:jc w:val="center"/>
        </w:trPr>
        <w:tc>
          <w:tcPr>
            <w:tcW w:w="1728" w:type="dxa"/>
            <w:shd w:val="clear" w:color="auto" w:fill="FFFFFF" w:themeFill="background1"/>
          </w:tcPr>
          <w:p w14:paraId="17C6CDF7" w14:textId="77777777" w:rsidR="00434D4A" w:rsidRPr="00B03E71" w:rsidRDefault="00694A07" w:rsidP="001E625B">
            <w:pPr>
              <w:jc w:val="both"/>
              <w:rPr>
                <w:color w:val="000000" w:themeColor="text1"/>
              </w:rPr>
            </w:pPr>
            <w:r w:rsidRPr="00B03E71">
              <w:rPr>
                <w:rFonts w:ascii="Times New Roman" w:hAnsi="Times New Roman"/>
                <w:color w:val="000000" w:themeColor="text1"/>
              </w:rPr>
              <w:t>role</w:t>
            </w:r>
          </w:p>
        </w:tc>
        <w:tc>
          <w:tcPr>
            <w:tcW w:w="2304" w:type="dxa"/>
            <w:shd w:val="clear" w:color="auto" w:fill="FFFFFF" w:themeFill="background1"/>
          </w:tcPr>
          <w:p w14:paraId="40D83D65" w14:textId="77777777" w:rsidR="00434D4A" w:rsidRPr="00B03E71" w:rsidRDefault="00694A07" w:rsidP="001E625B">
            <w:pPr>
              <w:jc w:val="both"/>
              <w:rPr>
                <w:color w:val="000000" w:themeColor="text1"/>
              </w:rPr>
            </w:pPr>
            <w:r w:rsidRPr="00B03E71">
              <w:rPr>
                <w:rFonts w:ascii="Times New Roman" w:hAnsi="Times New Roman"/>
                <w:color w:val="000000" w:themeColor="text1"/>
              </w:rPr>
              <w:t>ENUM('user','admin')</w:t>
            </w:r>
          </w:p>
        </w:tc>
        <w:tc>
          <w:tcPr>
            <w:tcW w:w="3168" w:type="dxa"/>
            <w:shd w:val="clear" w:color="auto" w:fill="FFFFFF" w:themeFill="background1"/>
          </w:tcPr>
          <w:p w14:paraId="42B81C2A" w14:textId="77777777" w:rsidR="00434D4A" w:rsidRPr="00B03E71" w:rsidRDefault="00694A07" w:rsidP="001E625B">
            <w:pPr>
              <w:jc w:val="both"/>
              <w:rPr>
                <w:color w:val="000000" w:themeColor="text1"/>
              </w:rPr>
            </w:pPr>
            <w:r w:rsidRPr="00B03E71">
              <w:rPr>
                <w:rFonts w:ascii="Times New Roman" w:hAnsi="Times New Roman"/>
                <w:color w:val="000000" w:themeColor="text1"/>
              </w:rPr>
              <w:t>DEFAULT 'user'</w:t>
            </w:r>
          </w:p>
        </w:tc>
        <w:tc>
          <w:tcPr>
            <w:tcW w:w="1440" w:type="dxa"/>
            <w:shd w:val="clear" w:color="auto" w:fill="FFFFFF" w:themeFill="background1"/>
          </w:tcPr>
          <w:p w14:paraId="2C1D543F" w14:textId="77777777" w:rsidR="00434D4A" w:rsidRPr="00B03E71" w:rsidRDefault="00694A07" w:rsidP="001E625B">
            <w:pPr>
              <w:jc w:val="both"/>
              <w:rPr>
                <w:color w:val="000000" w:themeColor="text1"/>
              </w:rPr>
            </w:pPr>
            <w:r w:rsidRPr="00B03E71">
              <w:rPr>
                <w:rFonts w:ascii="Times New Roman" w:hAnsi="Times New Roman"/>
                <w:color w:val="000000" w:themeColor="text1"/>
              </w:rPr>
              <w:t>Access level: regular user or administrator</w:t>
            </w:r>
          </w:p>
        </w:tc>
      </w:tr>
      <w:tr w:rsidR="00434D4A" w14:paraId="0F451A61" w14:textId="77777777" w:rsidTr="00B03E71">
        <w:trPr>
          <w:jc w:val="center"/>
        </w:trPr>
        <w:tc>
          <w:tcPr>
            <w:tcW w:w="1728" w:type="dxa"/>
            <w:shd w:val="clear" w:color="auto" w:fill="FFFFFF" w:themeFill="background1"/>
          </w:tcPr>
          <w:p w14:paraId="33ED0DE9" w14:textId="77777777" w:rsidR="00434D4A" w:rsidRPr="00B03E71" w:rsidRDefault="00694A07" w:rsidP="001E625B">
            <w:pPr>
              <w:jc w:val="both"/>
              <w:rPr>
                <w:color w:val="000000" w:themeColor="text1"/>
              </w:rPr>
            </w:pPr>
            <w:r w:rsidRPr="00B03E71">
              <w:rPr>
                <w:rFonts w:ascii="Times New Roman" w:hAnsi="Times New Roman"/>
                <w:color w:val="000000" w:themeColor="text1"/>
              </w:rPr>
              <w:t>created_at</w:t>
            </w:r>
          </w:p>
        </w:tc>
        <w:tc>
          <w:tcPr>
            <w:tcW w:w="2304" w:type="dxa"/>
            <w:shd w:val="clear" w:color="auto" w:fill="FFFFFF" w:themeFill="background1"/>
          </w:tcPr>
          <w:p w14:paraId="283B81AE" w14:textId="77777777" w:rsidR="00434D4A" w:rsidRPr="00B03E71" w:rsidRDefault="00694A07" w:rsidP="001E625B">
            <w:pPr>
              <w:jc w:val="both"/>
              <w:rPr>
                <w:color w:val="000000" w:themeColor="text1"/>
              </w:rPr>
            </w:pPr>
            <w:r w:rsidRPr="00B03E71">
              <w:rPr>
                <w:rFonts w:ascii="Times New Roman" w:hAnsi="Times New Roman"/>
                <w:color w:val="000000" w:themeColor="text1"/>
              </w:rPr>
              <w:t>TIMESTAMP</w:t>
            </w:r>
          </w:p>
        </w:tc>
        <w:tc>
          <w:tcPr>
            <w:tcW w:w="3168" w:type="dxa"/>
            <w:shd w:val="clear" w:color="auto" w:fill="FFFFFF" w:themeFill="background1"/>
          </w:tcPr>
          <w:p w14:paraId="0DEAC87B" w14:textId="77777777" w:rsidR="00434D4A" w:rsidRPr="00B03E71" w:rsidRDefault="00694A07" w:rsidP="001E625B">
            <w:pPr>
              <w:jc w:val="both"/>
              <w:rPr>
                <w:color w:val="000000" w:themeColor="text1"/>
              </w:rPr>
            </w:pPr>
            <w:r w:rsidRPr="00B03E71">
              <w:rPr>
                <w:rFonts w:ascii="Times New Roman" w:hAnsi="Times New Roman"/>
                <w:color w:val="000000" w:themeColor="text1"/>
              </w:rPr>
              <w:t>DEFAULT CURRENT_TIMESTAMP</w:t>
            </w:r>
          </w:p>
        </w:tc>
        <w:tc>
          <w:tcPr>
            <w:tcW w:w="1440" w:type="dxa"/>
            <w:shd w:val="clear" w:color="auto" w:fill="FFFFFF" w:themeFill="background1"/>
          </w:tcPr>
          <w:p w14:paraId="0319C91D" w14:textId="77777777" w:rsidR="00434D4A" w:rsidRPr="00B03E71" w:rsidRDefault="00694A07" w:rsidP="001E625B">
            <w:pPr>
              <w:jc w:val="both"/>
              <w:rPr>
                <w:color w:val="000000" w:themeColor="text1"/>
              </w:rPr>
            </w:pPr>
            <w:r w:rsidRPr="00B03E71">
              <w:rPr>
                <w:rFonts w:ascii="Times New Roman" w:hAnsi="Times New Roman"/>
                <w:color w:val="000000" w:themeColor="text1"/>
              </w:rPr>
              <w:t>Date and time of account creation</w:t>
            </w:r>
          </w:p>
        </w:tc>
      </w:tr>
    </w:tbl>
    <w:p w14:paraId="6911C199" w14:textId="77777777" w:rsidR="00434D4A" w:rsidRDefault="00434D4A" w:rsidP="001E625B">
      <w:pPr>
        <w:jc w:val="both"/>
      </w:pPr>
    </w:p>
    <w:p w14:paraId="693CEA90" w14:textId="77777777" w:rsidR="00434D4A" w:rsidRPr="004877DF" w:rsidRDefault="00694A07" w:rsidP="001E625B">
      <w:pPr>
        <w:spacing w:after="120" w:line="360" w:lineRule="exact"/>
        <w:jc w:val="both"/>
        <w:rPr>
          <w:bCs/>
        </w:rPr>
      </w:pPr>
      <w:r w:rsidRPr="004877DF">
        <w:rPr>
          <w:rFonts w:ascii="Times New Roman" w:hAnsi="Times New Roman"/>
          <w:bCs/>
        </w:rPr>
        <w:t>Table 5.3: Database Table – projects</w:t>
      </w:r>
    </w:p>
    <w:tbl>
      <w:tblPr>
        <w:tblStyle w:val="TableGrid"/>
        <w:tblW w:w="0" w:type="auto"/>
        <w:jc w:val="center"/>
        <w:tblLook w:val="04A0" w:firstRow="1" w:lastRow="0" w:firstColumn="1" w:lastColumn="0" w:noHBand="0" w:noVBand="1"/>
      </w:tblPr>
      <w:tblGrid>
        <w:gridCol w:w="1724"/>
        <w:gridCol w:w="2015"/>
        <w:gridCol w:w="3165"/>
        <w:gridCol w:w="1726"/>
      </w:tblGrid>
      <w:tr w:rsidR="00434D4A" w14:paraId="60A42B51" w14:textId="77777777" w:rsidTr="00B03E71">
        <w:trPr>
          <w:jc w:val="center"/>
        </w:trPr>
        <w:tc>
          <w:tcPr>
            <w:tcW w:w="1728" w:type="dxa"/>
            <w:shd w:val="clear" w:color="auto" w:fill="FFFFFF" w:themeFill="background1"/>
          </w:tcPr>
          <w:p w14:paraId="60FF8A4D" w14:textId="77777777" w:rsidR="00434D4A" w:rsidRPr="00B03E71" w:rsidRDefault="00694A07" w:rsidP="001E625B">
            <w:pPr>
              <w:jc w:val="both"/>
              <w:rPr>
                <w:color w:val="000000" w:themeColor="text1"/>
              </w:rPr>
            </w:pPr>
            <w:r w:rsidRPr="00B03E71">
              <w:rPr>
                <w:rFonts w:ascii="Times New Roman" w:hAnsi="Times New Roman"/>
                <w:b/>
                <w:color w:val="000000" w:themeColor="text1"/>
              </w:rPr>
              <w:t>Column</w:t>
            </w:r>
          </w:p>
        </w:tc>
        <w:tc>
          <w:tcPr>
            <w:tcW w:w="2016" w:type="dxa"/>
            <w:shd w:val="clear" w:color="auto" w:fill="FFFFFF" w:themeFill="background1"/>
          </w:tcPr>
          <w:p w14:paraId="46698CB4" w14:textId="77777777" w:rsidR="00434D4A" w:rsidRPr="00B03E71" w:rsidRDefault="00694A07" w:rsidP="001E625B">
            <w:pPr>
              <w:jc w:val="both"/>
              <w:rPr>
                <w:color w:val="000000" w:themeColor="text1"/>
              </w:rPr>
            </w:pPr>
            <w:r w:rsidRPr="00B03E71">
              <w:rPr>
                <w:rFonts w:ascii="Times New Roman" w:hAnsi="Times New Roman"/>
                <w:b/>
                <w:color w:val="000000" w:themeColor="text1"/>
              </w:rPr>
              <w:t>Data Type</w:t>
            </w:r>
          </w:p>
        </w:tc>
        <w:tc>
          <w:tcPr>
            <w:tcW w:w="3168" w:type="dxa"/>
            <w:shd w:val="clear" w:color="auto" w:fill="FFFFFF" w:themeFill="background1"/>
          </w:tcPr>
          <w:p w14:paraId="5A47C256" w14:textId="77777777" w:rsidR="00434D4A" w:rsidRPr="00B03E71" w:rsidRDefault="00694A07" w:rsidP="001E625B">
            <w:pPr>
              <w:jc w:val="both"/>
              <w:rPr>
                <w:color w:val="000000" w:themeColor="text1"/>
              </w:rPr>
            </w:pPr>
            <w:r w:rsidRPr="00B03E71">
              <w:rPr>
                <w:rFonts w:ascii="Times New Roman" w:hAnsi="Times New Roman"/>
                <w:b/>
                <w:color w:val="000000" w:themeColor="text1"/>
              </w:rPr>
              <w:t>Constraints</w:t>
            </w:r>
          </w:p>
        </w:tc>
        <w:tc>
          <w:tcPr>
            <w:tcW w:w="1728" w:type="dxa"/>
            <w:shd w:val="clear" w:color="auto" w:fill="FFFFFF" w:themeFill="background1"/>
          </w:tcPr>
          <w:p w14:paraId="0DF73B21" w14:textId="77777777" w:rsidR="00434D4A" w:rsidRPr="00B03E71" w:rsidRDefault="00694A07" w:rsidP="001E625B">
            <w:pPr>
              <w:jc w:val="both"/>
              <w:rPr>
                <w:color w:val="000000" w:themeColor="text1"/>
              </w:rPr>
            </w:pPr>
            <w:r w:rsidRPr="00B03E71">
              <w:rPr>
                <w:rFonts w:ascii="Times New Roman" w:hAnsi="Times New Roman"/>
                <w:b/>
                <w:color w:val="000000" w:themeColor="text1"/>
              </w:rPr>
              <w:t>Description</w:t>
            </w:r>
          </w:p>
        </w:tc>
      </w:tr>
      <w:tr w:rsidR="00434D4A" w14:paraId="360201A3" w14:textId="77777777" w:rsidTr="00B03E71">
        <w:trPr>
          <w:jc w:val="center"/>
        </w:trPr>
        <w:tc>
          <w:tcPr>
            <w:tcW w:w="1728" w:type="dxa"/>
            <w:shd w:val="clear" w:color="auto" w:fill="FFFFFF" w:themeFill="background1"/>
          </w:tcPr>
          <w:p w14:paraId="151EA376" w14:textId="77777777" w:rsidR="00434D4A" w:rsidRPr="00B03E71" w:rsidRDefault="00694A07" w:rsidP="001E625B">
            <w:pPr>
              <w:jc w:val="both"/>
              <w:rPr>
                <w:color w:val="000000" w:themeColor="text1"/>
              </w:rPr>
            </w:pPr>
            <w:r w:rsidRPr="00B03E71">
              <w:rPr>
                <w:rFonts w:ascii="Times New Roman" w:hAnsi="Times New Roman"/>
                <w:color w:val="000000" w:themeColor="text1"/>
              </w:rPr>
              <w:t>id</w:t>
            </w:r>
          </w:p>
        </w:tc>
        <w:tc>
          <w:tcPr>
            <w:tcW w:w="2016" w:type="dxa"/>
            <w:shd w:val="clear" w:color="auto" w:fill="FFFFFF" w:themeFill="background1"/>
          </w:tcPr>
          <w:p w14:paraId="5371A1F5" w14:textId="77777777" w:rsidR="00434D4A" w:rsidRPr="00B03E71" w:rsidRDefault="00694A07" w:rsidP="001E625B">
            <w:pPr>
              <w:jc w:val="both"/>
              <w:rPr>
                <w:color w:val="000000" w:themeColor="text1"/>
              </w:rPr>
            </w:pPr>
            <w:r w:rsidRPr="00B03E71">
              <w:rPr>
                <w:rFonts w:ascii="Times New Roman" w:hAnsi="Times New Roman"/>
                <w:color w:val="000000" w:themeColor="text1"/>
              </w:rPr>
              <w:t>INT</w:t>
            </w:r>
          </w:p>
        </w:tc>
        <w:tc>
          <w:tcPr>
            <w:tcW w:w="3168" w:type="dxa"/>
            <w:shd w:val="clear" w:color="auto" w:fill="FFFFFF" w:themeFill="background1"/>
          </w:tcPr>
          <w:p w14:paraId="495F27C5" w14:textId="77777777" w:rsidR="00434D4A" w:rsidRPr="00B03E71" w:rsidRDefault="00694A07" w:rsidP="001E625B">
            <w:pPr>
              <w:jc w:val="both"/>
              <w:rPr>
                <w:color w:val="000000" w:themeColor="text1"/>
              </w:rPr>
            </w:pPr>
            <w:r w:rsidRPr="00B03E71">
              <w:rPr>
                <w:rFonts w:ascii="Times New Roman" w:hAnsi="Times New Roman"/>
                <w:color w:val="000000" w:themeColor="text1"/>
              </w:rPr>
              <w:t>PK, AUTO_INCREMENT, NOT NULL</w:t>
            </w:r>
          </w:p>
        </w:tc>
        <w:tc>
          <w:tcPr>
            <w:tcW w:w="1728" w:type="dxa"/>
            <w:shd w:val="clear" w:color="auto" w:fill="FFFFFF" w:themeFill="background1"/>
          </w:tcPr>
          <w:p w14:paraId="62857C64" w14:textId="77777777" w:rsidR="00434D4A" w:rsidRPr="00B03E71" w:rsidRDefault="00694A07" w:rsidP="001E625B">
            <w:pPr>
              <w:jc w:val="both"/>
              <w:rPr>
                <w:color w:val="000000" w:themeColor="text1"/>
              </w:rPr>
            </w:pPr>
            <w:r w:rsidRPr="00B03E71">
              <w:rPr>
                <w:rFonts w:ascii="Times New Roman" w:hAnsi="Times New Roman"/>
                <w:color w:val="000000" w:themeColor="text1"/>
              </w:rPr>
              <w:t>Unique project identifier</w:t>
            </w:r>
          </w:p>
        </w:tc>
      </w:tr>
      <w:tr w:rsidR="00434D4A" w14:paraId="2B31AF85" w14:textId="77777777" w:rsidTr="00B03E71">
        <w:trPr>
          <w:jc w:val="center"/>
        </w:trPr>
        <w:tc>
          <w:tcPr>
            <w:tcW w:w="1728" w:type="dxa"/>
            <w:shd w:val="clear" w:color="auto" w:fill="FFFFFF" w:themeFill="background1"/>
          </w:tcPr>
          <w:p w14:paraId="0605A6FB" w14:textId="77777777" w:rsidR="00434D4A" w:rsidRPr="00B03E71" w:rsidRDefault="00694A07" w:rsidP="001E625B">
            <w:pPr>
              <w:jc w:val="both"/>
              <w:rPr>
                <w:color w:val="000000" w:themeColor="text1"/>
              </w:rPr>
            </w:pPr>
            <w:r w:rsidRPr="00B03E71">
              <w:rPr>
                <w:rFonts w:ascii="Times New Roman" w:hAnsi="Times New Roman"/>
                <w:color w:val="000000" w:themeColor="text1"/>
              </w:rPr>
              <w:t>name</w:t>
            </w:r>
          </w:p>
        </w:tc>
        <w:tc>
          <w:tcPr>
            <w:tcW w:w="2016" w:type="dxa"/>
            <w:shd w:val="clear" w:color="auto" w:fill="FFFFFF" w:themeFill="background1"/>
          </w:tcPr>
          <w:p w14:paraId="21E399B7" w14:textId="77777777" w:rsidR="00434D4A" w:rsidRPr="00B03E71" w:rsidRDefault="00694A07" w:rsidP="001E625B">
            <w:pPr>
              <w:jc w:val="both"/>
              <w:rPr>
                <w:color w:val="000000" w:themeColor="text1"/>
              </w:rPr>
            </w:pPr>
            <w:r w:rsidRPr="00B03E71">
              <w:rPr>
                <w:rFonts w:ascii="Times New Roman" w:hAnsi="Times New Roman"/>
                <w:color w:val="000000" w:themeColor="text1"/>
              </w:rPr>
              <w:t>VARCHAR(200)</w:t>
            </w:r>
          </w:p>
        </w:tc>
        <w:tc>
          <w:tcPr>
            <w:tcW w:w="3168" w:type="dxa"/>
            <w:shd w:val="clear" w:color="auto" w:fill="FFFFFF" w:themeFill="background1"/>
          </w:tcPr>
          <w:p w14:paraId="338CD39A" w14:textId="77777777" w:rsidR="00434D4A" w:rsidRPr="00B03E71" w:rsidRDefault="00694A07" w:rsidP="001E625B">
            <w:pPr>
              <w:jc w:val="both"/>
              <w:rPr>
                <w:color w:val="000000" w:themeColor="text1"/>
              </w:rPr>
            </w:pPr>
            <w:r w:rsidRPr="00B03E71">
              <w:rPr>
                <w:rFonts w:ascii="Times New Roman" w:hAnsi="Times New Roman"/>
                <w:color w:val="000000" w:themeColor="text1"/>
              </w:rPr>
              <w:t>NOT NULL</w:t>
            </w:r>
          </w:p>
        </w:tc>
        <w:tc>
          <w:tcPr>
            <w:tcW w:w="1728" w:type="dxa"/>
            <w:shd w:val="clear" w:color="auto" w:fill="FFFFFF" w:themeFill="background1"/>
          </w:tcPr>
          <w:p w14:paraId="3C9E97C8" w14:textId="77777777" w:rsidR="00434D4A" w:rsidRPr="00B03E71" w:rsidRDefault="00694A07" w:rsidP="001E625B">
            <w:pPr>
              <w:jc w:val="both"/>
              <w:rPr>
                <w:color w:val="000000" w:themeColor="text1"/>
              </w:rPr>
            </w:pPr>
            <w:r w:rsidRPr="00B03E71">
              <w:rPr>
                <w:rFonts w:ascii="Times New Roman" w:hAnsi="Times New Roman"/>
                <w:color w:val="000000" w:themeColor="text1"/>
              </w:rPr>
              <w:t>Name/title of the project</w:t>
            </w:r>
          </w:p>
        </w:tc>
      </w:tr>
      <w:tr w:rsidR="00434D4A" w14:paraId="23E0C5ED" w14:textId="77777777" w:rsidTr="00B03E71">
        <w:trPr>
          <w:jc w:val="center"/>
        </w:trPr>
        <w:tc>
          <w:tcPr>
            <w:tcW w:w="1728" w:type="dxa"/>
            <w:shd w:val="clear" w:color="auto" w:fill="FFFFFF" w:themeFill="background1"/>
          </w:tcPr>
          <w:p w14:paraId="2C274F51" w14:textId="77777777" w:rsidR="00434D4A" w:rsidRPr="00B03E71" w:rsidRDefault="00694A07" w:rsidP="001E625B">
            <w:pPr>
              <w:jc w:val="both"/>
              <w:rPr>
                <w:color w:val="000000" w:themeColor="text1"/>
              </w:rPr>
            </w:pPr>
            <w:r w:rsidRPr="00B03E71">
              <w:rPr>
                <w:rFonts w:ascii="Times New Roman" w:hAnsi="Times New Roman"/>
                <w:color w:val="000000" w:themeColor="text1"/>
              </w:rPr>
              <w:t>description</w:t>
            </w:r>
          </w:p>
        </w:tc>
        <w:tc>
          <w:tcPr>
            <w:tcW w:w="2016" w:type="dxa"/>
            <w:shd w:val="clear" w:color="auto" w:fill="FFFFFF" w:themeFill="background1"/>
          </w:tcPr>
          <w:p w14:paraId="7B1AB3A2" w14:textId="77777777" w:rsidR="00434D4A" w:rsidRPr="00B03E71" w:rsidRDefault="00694A07" w:rsidP="001E625B">
            <w:pPr>
              <w:jc w:val="both"/>
              <w:rPr>
                <w:color w:val="000000" w:themeColor="text1"/>
              </w:rPr>
            </w:pPr>
            <w:r w:rsidRPr="00B03E71">
              <w:rPr>
                <w:rFonts w:ascii="Times New Roman" w:hAnsi="Times New Roman"/>
                <w:color w:val="000000" w:themeColor="text1"/>
              </w:rPr>
              <w:t>TEXT</w:t>
            </w:r>
          </w:p>
        </w:tc>
        <w:tc>
          <w:tcPr>
            <w:tcW w:w="3168" w:type="dxa"/>
            <w:shd w:val="clear" w:color="auto" w:fill="FFFFFF" w:themeFill="background1"/>
          </w:tcPr>
          <w:p w14:paraId="4A6A4C8E" w14:textId="77777777" w:rsidR="00434D4A" w:rsidRPr="00B03E71" w:rsidRDefault="00694A07" w:rsidP="001E625B">
            <w:pPr>
              <w:jc w:val="both"/>
              <w:rPr>
                <w:color w:val="000000" w:themeColor="text1"/>
              </w:rPr>
            </w:pPr>
            <w:r w:rsidRPr="00B03E71">
              <w:rPr>
                <w:rFonts w:ascii="Times New Roman" w:hAnsi="Times New Roman"/>
                <w:color w:val="000000" w:themeColor="text1"/>
              </w:rPr>
              <w:t>NULL allowed</w:t>
            </w:r>
          </w:p>
        </w:tc>
        <w:tc>
          <w:tcPr>
            <w:tcW w:w="1728" w:type="dxa"/>
            <w:shd w:val="clear" w:color="auto" w:fill="FFFFFF" w:themeFill="background1"/>
          </w:tcPr>
          <w:p w14:paraId="6B07C36B" w14:textId="77777777" w:rsidR="00434D4A" w:rsidRPr="00B03E71" w:rsidRDefault="00694A07" w:rsidP="001E625B">
            <w:pPr>
              <w:jc w:val="both"/>
              <w:rPr>
                <w:color w:val="000000" w:themeColor="text1"/>
              </w:rPr>
            </w:pPr>
            <w:r w:rsidRPr="00B03E71">
              <w:rPr>
                <w:rFonts w:ascii="Times New Roman" w:hAnsi="Times New Roman"/>
                <w:color w:val="000000" w:themeColor="text1"/>
              </w:rPr>
              <w:t>Optional longer description of the project</w:t>
            </w:r>
          </w:p>
        </w:tc>
      </w:tr>
      <w:tr w:rsidR="00434D4A" w14:paraId="34939F33" w14:textId="77777777" w:rsidTr="00B03E71">
        <w:trPr>
          <w:jc w:val="center"/>
        </w:trPr>
        <w:tc>
          <w:tcPr>
            <w:tcW w:w="1728" w:type="dxa"/>
            <w:shd w:val="clear" w:color="auto" w:fill="FFFFFF" w:themeFill="background1"/>
          </w:tcPr>
          <w:p w14:paraId="0115D7DD" w14:textId="77777777" w:rsidR="00434D4A" w:rsidRPr="00B03E71" w:rsidRDefault="00694A07" w:rsidP="001E625B">
            <w:pPr>
              <w:jc w:val="both"/>
              <w:rPr>
                <w:color w:val="000000" w:themeColor="text1"/>
              </w:rPr>
            </w:pPr>
            <w:r w:rsidRPr="00B03E71">
              <w:rPr>
                <w:rFonts w:ascii="Times New Roman" w:hAnsi="Times New Roman"/>
                <w:color w:val="000000" w:themeColor="text1"/>
              </w:rPr>
              <w:t>deadline</w:t>
            </w:r>
          </w:p>
        </w:tc>
        <w:tc>
          <w:tcPr>
            <w:tcW w:w="2016" w:type="dxa"/>
            <w:shd w:val="clear" w:color="auto" w:fill="FFFFFF" w:themeFill="background1"/>
          </w:tcPr>
          <w:p w14:paraId="3E06E6B1" w14:textId="77777777" w:rsidR="00434D4A" w:rsidRPr="00B03E71" w:rsidRDefault="00694A07" w:rsidP="001E625B">
            <w:pPr>
              <w:jc w:val="both"/>
              <w:rPr>
                <w:color w:val="000000" w:themeColor="text1"/>
              </w:rPr>
            </w:pPr>
            <w:r w:rsidRPr="00B03E71">
              <w:rPr>
                <w:rFonts w:ascii="Times New Roman" w:hAnsi="Times New Roman"/>
                <w:color w:val="000000" w:themeColor="text1"/>
              </w:rPr>
              <w:t>DATE</w:t>
            </w:r>
          </w:p>
        </w:tc>
        <w:tc>
          <w:tcPr>
            <w:tcW w:w="3168" w:type="dxa"/>
            <w:shd w:val="clear" w:color="auto" w:fill="FFFFFF" w:themeFill="background1"/>
          </w:tcPr>
          <w:p w14:paraId="29CCF0FD" w14:textId="77777777" w:rsidR="00434D4A" w:rsidRPr="00B03E71" w:rsidRDefault="00694A07" w:rsidP="001E625B">
            <w:pPr>
              <w:jc w:val="both"/>
              <w:rPr>
                <w:color w:val="000000" w:themeColor="text1"/>
              </w:rPr>
            </w:pPr>
            <w:r w:rsidRPr="00B03E71">
              <w:rPr>
                <w:rFonts w:ascii="Times New Roman" w:hAnsi="Times New Roman"/>
                <w:color w:val="000000" w:themeColor="text1"/>
              </w:rPr>
              <w:t>DEFAULT NULL</w:t>
            </w:r>
          </w:p>
        </w:tc>
        <w:tc>
          <w:tcPr>
            <w:tcW w:w="1728" w:type="dxa"/>
            <w:shd w:val="clear" w:color="auto" w:fill="FFFFFF" w:themeFill="background1"/>
          </w:tcPr>
          <w:p w14:paraId="3645F34D" w14:textId="77777777" w:rsidR="00434D4A" w:rsidRPr="00B03E71" w:rsidRDefault="00694A07" w:rsidP="001E625B">
            <w:pPr>
              <w:jc w:val="both"/>
              <w:rPr>
                <w:color w:val="000000" w:themeColor="text1"/>
              </w:rPr>
            </w:pPr>
            <w:r w:rsidRPr="00B03E71">
              <w:rPr>
                <w:rFonts w:ascii="Times New Roman" w:hAnsi="Times New Roman"/>
                <w:color w:val="000000" w:themeColor="text1"/>
              </w:rPr>
              <w:t>Optional deadline set by admin or user</w:t>
            </w:r>
          </w:p>
        </w:tc>
      </w:tr>
      <w:tr w:rsidR="00434D4A" w14:paraId="0EF75512" w14:textId="77777777" w:rsidTr="00B03E71">
        <w:trPr>
          <w:jc w:val="center"/>
        </w:trPr>
        <w:tc>
          <w:tcPr>
            <w:tcW w:w="1728" w:type="dxa"/>
            <w:shd w:val="clear" w:color="auto" w:fill="FFFFFF" w:themeFill="background1"/>
          </w:tcPr>
          <w:p w14:paraId="1E4F3348" w14:textId="77777777" w:rsidR="00434D4A" w:rsidRPr="00B03E71" w:rsidRDefault="00694A07" w:rsidP="001E625B">
            <w:pPr>
              <w:jc w:val="both"/>
              <w:rPr>
                <w:color w:val="000000" w:themeColor="text1"/>
              </w:rPr>
            </w:pPr>
            <w:r w:rsidRPr="00B03E71">
              <w:rPr>
                <w:rFonts w:ascii="Times New Roman" w:hAnsi="Times New Roman"/>
                <w:color w:val="000000" w:themeColor="text1"/>
              </w:rPr>
              <w:t>feedback</w:t>
            </w:r>
          </w:p>
        </w:tc>
        <w:tc>
          <w:tcPr>
            <w:tcW w:w="2016" w:type="dxa"/>
            <w:shd w:val="clear" w:color="auto" w:fill="FFFFFF" w:themeFill="background1"/>
          </w:tcPr>
          <w:p w14:paraId="5F6F1D22" w14:textId="77777777" w:rsidR="00434D4A" w:rsidRPr="00B03E71" w:rsidRDefault="00694A07" w:rsidP="001E625B">
            <w:pPr>
              <w:jc w:val="both"/>
              <w:rPr>
                <w:color w:val="000000" w:themeColor="text1"/>
              </w:rPr>
            </w:pPr>
            <w:r w:rsidRPr="00B03E71">
              <w:rPr>
                <w:rFonts w:ascii="Times New Roman" w:hAnsi="Times New Roman"/>
                <w:color w:val="000000" w:themeColor="text1"/>
              </w:rPr>
              <w:t>TEXT</w:t>
            </w:r>
          </w:p>
        </w:tc>
        <w:tc>
          <w:tcPr>
            <w:tcW w:w="3168" w:type="dxa"/>
            <w:shd w:val="clear" w:color="auto" w:fill="FFFFFF" w:themeFill="background1"/>
          </w:tcPr>
          <w:p w14:paraId="44BD823C" w14:textId="77777777" w:rsidR="00434D4A" w:rsidRPr="00B03E71" w:rsidRDefault="00694A07" w:rsidP="001E625B">
            <w:pPr>
              <w:jc w:val="both"/>
              <w:rPr>
                <w:color w:val="000000" w:themeColor="text1"/>
              </w:rPr>
            </w:pPr>
            <w:r w:rsidRPr="00B03E71">
              <w:rPr>
                <w:rFonts w:ascii="Times New Roman" w:hAnsi="Times New Roman"/>
                <w:color w:val="000000" w:themeColor="text1"/>
              </w:rPr>
              <w:t>DEFAULT NULL</w:t>
            </w:r>
          </w:p>
        </w:tc>
        <w:tc>
          <w:tcPr>
            <w:tcW w:w="1728" w:type="dxa"/>
            <w:shd w:val="clear" w:color="auto" w:fill="FFFFFF" w:themeFill="background1"/>
          </w:tcPr>
          <w:p w14:paraId="353A0C51" w14:textId="77777777" w:rsidR="00434D4A" w:rsidRPr="00B03E71" w:rsidRDefault="00694A07" w:rsidP="001E625B">
            <w:pPr>
              <w:jc w:val="both"/>
              <w:rPr>
                <w:color w:val="000000" w:themeColor="text1"/>
              </w:rPr>
            </w:pPr>
            <w:r w:rsidRPr="00B03E71">
              <w:rPr>
                <w:rFonts w:ascii="Times New Roman" w:hAnsi="Times New Roman"/>
                <w:color w:val="000000" w:themeColor="text1"/>
              </w:rPr>
              <w:t>Admin feedback text shown to the project owner</w:t>
            </w:r>
          </w:p>
        </w:tc>
      </w:tr>
      <w:tr w:rsidR="00434D4A" w14:paraId="77C0F1A8" w14:textId="77777777" w:rsidTr="00B03E71">
        <w:trPr>
          <w:jc w:val="center"/>
        </w:trPr>
        <w:tc>
          <w:tcPr>
            <w:tcW w:w="1728" w:type="dxa"/>
            <w:shd w:val="clear" w:color="auto" w:fill="FFFFFF" w:themeFill="background1"/>
          </w:tcPr>
          <w:p w14:paraId="41875E9E" w14:textId="77777777" w:rsidR="00434D4A" w:rsidRPr="00B03E71" w:rsidRDefault="00694A07" w:rsidP="001E625B">
            <w:pPr>
              <w:jc w:val="both"/>
              <w:rPr>
                <w:color w:val="000000" w:themeColor="text1"/>
              </w:rPr>
            </w:pPr>
            <w:r w:rsidRPr="00B03E71">
              <w:rPr>
                <w:rFonts w:ascii="Times New Roman" w:hAnsi="Times New Roman"/>
                <w:color w:val="000000" w:themeColor="text1"/>
              </w:rPr>
              <w:t>created_by</w:t>
            </w:r>
          </w:p>
        </w:tc>
        <w:tc>
          <w:tcPr>
            <w:tcW w:w="2016" w:type="dxa"/>
            <w:shd w:val="clear" w:color="auto" w:fill="FFFFFF" w:themeFill="background1"/>
          </w:tcPr>
          <w:p w14:paraId="0145AD64" w14:textId="77777777" w:rsidR="00434D4A" w:rsidRPr="00B03E71" w:rsidRDefault="00694A07" w:rsidP="001E625B">
            <w:pPr>
              <w:jc w:val="both"/>
              <w:rPr>
                <w:color w:val="000000" w:themeColor="text1"/>
              </w:rPr>
            </w:pPr>
            <w:r w:rsidRPr="00B03E71">
              <w:rPr>
                <w:rFonts w:ascii="Times New Roman" w:hAnsi="Times New Roman"/>
                <w:color w:val="000000" w:themeColor="text1"/>
              </w:rPr>
              <w:t>INT</w:t>
            </w:r>
          </w:p>
        </w:tc>
        <w:tc>
          <w:tcPr>
            <w:tcW w:w="3168" w:type="dxa"/>
            <w:shd w:val="clear" w:color="auto" w:fill="FFFFFF" w:themeFill="background1"/>
          </w:tcPr>
          <w:p w14:paraId="69198E92" w14:textId="77777777" w:rsidR="00434D4A" w:rsidRPr="00B03E71" w:rsidRDefault="00694A07" w:rsidP="001E625B">
            <w:pPr>
              <w:jc w:val="both"/>
              <w:rPr>
                <w:color w:val="000000" w:themeColor="text1"/>
              </w:rPr>
            </w:pPr>
            <w:r w:rsidRPr="00B03E71">
              <w:rPr>
                <w:rFonts w:ascii="Times New Roman" w:hAnsi="Times New Roman"/>
                <w:color w:val="000000" w:themeColor="text1"/>
              </w:rPr>
              <w:t>FK → users(id) ON DELETE CASCADE</w:t>
            </w:r>
          </w:p>
        </w:tc>
        <w:tc>
          <w:tcPr>
            <w:tcW w:w="1728" w:type="dxa"/>
            <w:shd w:val="clear" w:color="auto" w:fill="FFFFFF" w:themeFill="background1"/>
          </w:tcPr>
          <w:p w14:paraId="147F6E8E" w14:textId="77777777" w:rsidR="00434D4A" w:rsidRPr="00B03E71" w:rsidRDefault="00694A07" w:rsidP="001E625B">
            <w:pPr>
              <w:jc w:val="both"/>
              <w:rPr>
                <w:color w:val="000000" w:themeColor="text1"/>
              </w:rPr>
            </w:pPr>
            <w:r w:rsidRPr="00B03E71">
              <w:rPr>
                <w:rFonts w:ascii="Times New Roman" w:hAnsi="Times New Roman"/>
                <w:color w:val="000000" w:themeColor="text1"/>
              </w:rPr>
              <w:t>ID of the user who owns this project</w:t>
            </w:r>
          </w:p>
        </w:tc>
      </w:tr>
      <w:tr w:rsidR="00434D4A" w14:paraId="1EB3584B" w14:textId="77777777" w:rsidTr="00B03E71">
        <w:trPr>
          <w:jc w:val="center"/>
        </w:trPr>
        <w:tc>
          <w:tcPr>
            <w:tcW w:w="1728" w:type="dxa"/>
            <w:shd w:val="clear" w:color="auto" w:fill="FFFFFF" w:themeFill="background1"/>
          </w:tcPr>
          <w:p w14:paraId="4003C373" w14:textId="77777777" w:rsidR="00434D4A" w:rsidRPr="00B03E71" w:rsidRDefault="00694A07" w:rsidP="001E625B">
            <w:pPr>
              <w:jc w:val="both"/>
              <w:rPr>
                <w:color w:val="000000" w:themeColor="text1"/>
              </w:rPr>
            </w:pPr>
            <w:r w:rsidRPr="00B03E71">
              <w:rPr>
                <w:rFonts w:ascii="Times New Roman" w:hAnsi="Times New Roman"/>
                <w:color w:val="000000" w:themeColor="text1"/>
              </w:rPr>
              <w:t>created_at</w:t>
            </w:r>
          </w:p>
        </w:tc>
        <w:tc>
          <w:tcPr>
            <w:tcW w:w="2016" w:type="dxa"/>
            <w:shd w:val="clear" w:color="auto" w:fill="FFFFFF" w:themeFill="background1"/>
          </w:tcPr>
          <w:p w14:paraId="6B6DF1B6" w14:textId="77777777" w:rsidR="00434D4A" w:rsidRPr="00B03E71" w:rsidRDefault="00694A07" w:rsidP="001E625B">
            <w:pPr>
              <w:jc w:val="both"/>
              <w:rPr>
                <w:color w:val="000000" w:themeColor="text1"/>
              </w:rPr>
            </w:pPr>
            <w:r w:rsidRPr="00B03E71">
              <w:rPr>
                <w:rFonts w:ascii="Times New Roman" w:hAnsi="Times New Roman"/>
                <w:color w:val="000000" w:themeColor="text1"/>
              </w:rPr>
              <w:t>TIMESTAMP</w:t>
            </w:r>
          </w:p>
        </w:tc>
        <w:tc>
          <w:tcPr>
            <w:tcW w:w="3168" w:type="dxa"/>
            <w:shd w:val="clear" w:color="auto" w:fill="FFFFFF" w:themeFill="background1"/>
          </w:tcPr>
          <w:p w14:paraId="73DEB246" w14:textId="77777777" w:rsidR="00434D4A" w:rsidRPr="00B03E71" w:rsidRDefault="00694A07" w:rsidP="001E625B">
            <w:pPr>
              <w:jc w:val="both"/>
              <w:rPr>
                <w:color w:val="000000" w:themeColor="text1"/>
              </w:rPr>
            </w:pPr>
            <w:r w:rsidRPr="00B03E71">
              <w:rPr>
                <w:rFonts w:ascii="Times New Roman" w:hAnsi="Times New Roman"/>
                <w:color w:val="000000" w:themeColor="text1"/>
              </w:rPr>
              <w:t>DEFAULT CURRENT_TIMESTAMP</w:t>
            </w:r>
          </w:p>
        </w:tc>
        <w:tc>
          <w:tcPr>
            <w:tcW w:w="1728" w:type="dxa"/>
            <w:shd w:val="clear" w:color="auto" w:fill="FFFFFF" w:themeFill="background1"/>
          </w:tcPr>
          <w:p w14:paraId="416A1BA5" w14:textId="77777777" w:rsidR="00434D4A" w:rsidRPr="00B03E71" w:rsidRDefault="00694A07" w:rsidP="001E625B">
            <w:pPr>
              <w:jc w:val="both"/>
              <w:rPr>
                <w:color w:val="000000" w:themeColor="text1"/>
              </w:rPr>
            </w:pPr>
            <w:r w:rsidRPr="00B03E71">
              <w:rPr>
                <w:rFonts w:ascii="Times New Roman" w:hAnsi="Times New Roman"/>
                <w:color w:val="000000" w:themeColor="text1"/>
              </w:rPr>
              <w:t>Date and time the project was created</w:t>
            </w:r>
          </w:p>
        </w:tc>
      </w:tr>
    </w:tbl>
    <w:p w14:paraId="614EF66F" w14:textId="77777777" w:rsidR="00434D4A" w:rsidRDefault="00434D4A" w:rsidP="001E625B">
      <w:pPr>
        <w:jc w:val="both"/>
      </w:pPr>
    </w:p>
    <w:p w14:paraId="2D50DB37" w14:textId="77777777" w:rsidR="00434D4A" w:rsidRPr="004877DF" w:rsidRDefault="00694A07" w:rsidP="001E625B">
      <w:pPr>
        <w:spacing w:after="120" w:line="360" w:lineRule="exact"/>
        <w:jc w:val="both"/>
        <w:rPr>
          <w:bCs/>
        </w:rPr>
      </w:pPr>
      <w:r w:rsidRPr="004877DF">
        <w:rPr>
          <w:rFonts w:ascii="Times New Roman" w:hAnsi="Times New Roman"/>
          <w:bCs/>
        </w:rPr>
        <w:lastRenderedPageBreak/>
        <w:t>Table 5.4: Database Table – tasks</w:t>
      </w:r>
    </w:p>
    <w:tbl>
      <w:tblPr>
        <w:tblStyle w:val="TableGrid"/>
        <w:tblW w:w="0" w:type="auto"/>
        <w:jc w:val="center"/>
        <w:tblLook w:val="04A0" w:firstRow="1" w:lastRow="0" w:firstColumn="1" w:lastColumn="0" w:noHBand="0" w:noVBand="1"/>
      </w:tblPr>
      <w:tblGrid>
        <w:gridCol w:w="1223"/>
        <w:gridCol w:w="3094"/>
        <w:gridCol w:w="2716"/>
        <w:gridCol w:w="1597"/>
      </w:tblGrid>
      <w:tr w:rsidR="00434D4A" w14:paraId="19906E95" w14:textId="77777777" w:rsidTr="00B03E71">
        <w:trPr>
          <w:jc w:val="center"/>
        </w:trPr>
        <w:tc>
          <w:tcPr>
            <w:tcW w:w="1728" w:type="dxa"/>
            <w:shd w:val="clear" w:color="auto" w:fill="FFFFFF" w:themeFill="background1"/>
          </w:tcPr>
          <w:p w14:paraId="11F68D1F" w14:textId="77777777" w:rsidR="00434D4A" w:rsidRPr="00B03E71" w:rsidRDefault="00694A07" w:rsidP="001E625B">
            <w:pPr>
              <w:jc w:val="both"/>
              <w:rPr>
                <w:color w:val="000000" w:themeColor="text1"/>
              </w:rPr>
            </w:pPr>
            <w:r w:rsidRPr="00B03E71">
              <w:rPr>
                <w:rFonts w:ascii="Times New Roman" w:hAnsi="Times New Roman"/>
                <w:b/>
                <w:color w:val="000000" w:themeColor="text1"/>
              </w:rPr>
              <w:t>Column</w:t>
            </w:r>
          </w:p>
        </w:tc>
        <w:tc>
          <w:tcPr>
            <w:tcW w:w="2592" w:type="dxa"/>
            <w:shd w:val="clear" w:color="auto" w:fill="FFFFFF" w:themeFill="background1"/>
          </w:tcPr>
          <w:p w14:paraId="3A90A452" w14:textId="77777777" w:rsidR="00434D4A" w:rsidRPr="00B03E71" w:rsidRDefault="00694A07" w:rsidP="001E625B">
            <w:pPr>
              <w:jc w:val="both"/>
              <w:rPr>
                <w:color w:val="000000" w:themeColor="text1"/>
              </w:rPr>
            </w:pPr>
            <w:r w:rsidRPr="00B03E71">
              <w:rPr>
                <w:rFonts w:ascii="Times New Roman" w:hAnsi="Times New Roman"/>
                <w:b/>
                <w:color w:val="000000" w:themeColor="text1"/>
              </w:rPr>
              <w:t>Data Type</w:t>
            </w:r>
          </w:p>
        </w:tc>
        <w:tc>
          <w:tcPr>
            <w:tcW w:w="3168" w:type="dxa"/>
            <w:shd w:val="clear" w:color="auto" w:fill="FFFFFF" w:themeFill="background1"/>
          </w:tcPr>
          <w:p w14:paraId="59FCB142" w14:textId="77777777" w:rsidR="00434D4A" w:rsidRPr="00B03E71" w:rsidRDefault="00694A07" w:rsidP="001E625B">
            <w:pPr>
              <w:jc w:val="both"/>
              <w:rPr>
                <w:color w:val="000000" w:themeColor="text1"/>
              </w:rPr>
            </w:pPr>
            <w:r w:rsidRPr="00B03E71">
              <w:rPr>
                <w:rFonts w:ascii="Times New Roman" w:hAnsi="Times New Roman"/>
                <w:b/>
                <w:color w:val="000000" w:themeColor="text1"/>
              </w:rPr>
              <w:t>Constraints</w:t>
            </w:r>
          </w:p>
        </w:tc>
        <w:tc>
          <w:tcPr>
            <w:tcW w:w="1152" w:type="dxa"/>
            <w:shd w:val="clear" w:color="auto" w:fill="FFFFFF" w:themeFill="background1"/>
          </w:tcPr>
          <w:p w14:paraId="4E291827" w14:textId="77777777" w:rsidR="00434D4A" w:rsidRPr="00B03E71" w:rsidRDefault="00694A07" w:rsidP="001E625B">
            <w:pPr>
              <w:jc w:val="both"/>
              <w:rPr>
                <w:color w:val="000000" w:themeColor="text1"/>
              </w:rPr>
            </w:pPr>
            <w:r w:rsidRPr="00B03E71">
              <w:rPr>
                <w:rFonts w:ascii="Times New Roman" w:hAnsi="Times New Roman"/>
                <w:b/>
                <w:color w:val="000000" w:themeColor="text1"/>
              </w:rPr>
              <w:t>Description</w:t>
            </w:r>
          </w:p>
        </w:tc>
      </w:tr>
      <w:tr w:rsidR="00434D4A" w14:paraId="65A46205" w14:textId="77777777" w:rsidTr="00B03E71">
        <w:trPr>
          <w:jc w:val="center"/>
        </w:trPr>
        <w:tc>
          <w:tcPr>
            <w:tcW w:w="1728" w:type="dxa"/>
            <w:shd w:val="clear" w:color="auto" w:fill="FFFFFF" w:themeFill="background1"/>
          </w:tcPr>
          <w:p w14:paraId="54EEF882" w14:textId="77777777" w:rsidR="00434D4A" w:rsidRPr="00B03E71" w:rsidRDefault="00694A07" w:rsidP="001E625B">
            <w:pPr>
              <w:jc w:val="both"/>
              <w:rPr>
                <w:color w:val="000000" w:themeColor="text1"/>
              </w:rPr>
            </w:pPr>
            <w:r w:rsidRPr="00B03E71">
              <w:rPr>
                <w:rFonts w:ascii="Times New Roman" w:hAnsi="Times New Roman"/>
                <w:color w:val="000000" w:themeColor="text1"/>
              </w:rPr>
              <w:t>id</w:t>
            </w:r>
          </w:p>
        </w:tc>
        <w:tc>
          <w:tcPr>
            <w:tcW w:w="2592" w:type="dxa"/>
            <w:shd w:val="clear" w:color="auto" w:fill="FFFFFF" w:themeFill="background1"/>
          </w:tcPr>
          <w:p w14:paraId="6EC07DC6" w14:textId="77777777" w:rsidR="00434D4A" w:rsidRPr="00B03E71" w:rsidRDefault="00694A07" w:rsidP="001E625B">
            <w:pPr>
              <w:jc w:val="both"/>
              <w:rPr>
                <w:color w:val="000000" w:themeColor="text1"/>
              </w:rPr>
            </w:pPr>
            <w:r w:rsidRPr="00B03E71">
              <w:rPr>
                <w:rFonts w:ascii="Times New Roman" w:hAnsi="Times New Roman"/>
                <w:color w:val="000000" w:themeColor="text1"/>
              </w:rPr>
              <w:t>INT</w:t>
            </w:r>
          </w:p>
        </w:tc>
        <w:tc>
          <w:tcPr>
            <w:tcW w:w="3168" w:type="dxa"/>
            <w:shd w:val="clear" w:color="auto" w:fill="FFFFFF" w:themeFill="background1"/>
          </w:tcPr>
          <w:p w14:paraId="69A5FA01" w14:textId="77777777" w:rsidR="00434D4A" w:rsidRPr="00B03E71" w:rsidRDefault="00694A07" w:rsidP="001E625B">
            <w:pPr>
              <w:jc w:val="both"/>
              <w:rPr>
                <w:color w:val="000000" w:themeColor="text1"/>
              </w:rPr>
            </w:pPr>
            <w:r w:rsidRPr="00B03E71">
              <w:rPr>
                <w:rFonts w:ascii="Times New Roman" w:hAnsi="Times New Roman"/>
                <w:color w:val="000000" w:themeColor="text1"/>
              </w:rPr>
              <w:t>PK, AUTO_INCREMENT, NOT NULL</w:t>
            </w:r>
          </w:p>
        </w:tc>
        <w:tc>
          <w:tcPr>
            <w:tcW w:w="1152" w:type="dxa"/>
            <w:shd w:val="clear" w:color="auto" w:fill="FFFFFF" w:themeFill="background1"/>
          </w:tcPr>
          <w:p w14:paraId="1F74F9EB" w14:textId="77777777" w:rsidR="00434D4A" w:rsidRPr="00B03E71" w:rsidRDefault="00694A07" w:rsidP="001E625B">
            <w:pPr>
              <w:jc w:val="both"/>
              <w:rPr>
                <w:color w:val="000000" w:themeColor="text1"/>
              </w:rPr>
            </w:pPr>
            <w:r w:rsidRPr="00B03E71">
              <w:rPr>
                <w:rFonts w:ascii="Times New Roman" w:hAnsi="Times New Roman"/>
                <w:color w:val="000000" w:themeColor="text1"/>
              </w:rPr>
              <w:t>Unique task identifier</w:t>
            </w:r>
          </w:p>
        </w:tc>
      </w:tr>
      <w:tr w:rsidR="00434D4A" w14:paraId="7B8C74F7" w14:textId="77777777" w:rsidTr="00B03E71">
        <w:trPr>
          <w:jc w:val="center"/>
        </w:trPr>
        <w:tc>
          <w:tcPr>
            <w:tcW w:w="1728" w:type="dxa"/>
            <w:shd w:val="clear" w:color="auto" w:fill="FFFFFF" w:themeFill="background1"/>
          </w:tcPr>
          <w:p w14:paraId="6E5135C0" w14:textId="77777777" w:rsidR="00434D4A" w:rsidRPr="00B03E71" w:rsidRDefault="00694A07" w:rsidP="001E625B">
            <w:pPr>
              <w:jc w:val="both"/>
              <w:rPr>
                <w:color w:val="000000" w:themeColor="text1"/>
              </w:rPr>
            </w:pPr>
            <w:r w:rsidRPr="00B03E71">
              <w:rPr>
                <w:rFonts w:ascii="Times New Roman" w:hAnsi="Times New Roman"/>
                <w:color w:val="000000" w:themeColor="text1"/>
              </w:rPr>
              <w:t>title</w:t>
            </w:r>
          </w:p>
        </w:tc>
        <w:tc>
          <w:tcPr>
            <w:tcW w:w="2592" w:type="dxa"/>
            <w:shd w:val="clear" w:color="auto" w:fill="FFFFFF" w:themeFill="background1"/>
          </w:tcPr>
          <w:p w14:paraId="3C880215" w14:textId="77777777" w:rsidR="00434D4A" w:rsidRPr="00B03E71" w:rsidRDefault="00694A07" w:rsidP="001E625B">
            <w:pPr>
              <w:jc w:val="both"/>
              <w:rPr>
                <w:color w:val="000000" w:themeColor="text1"/>
              </w:rPr>
            </w:pPr>
            <w:r w:rsidRPr="00B03E71">
              <w:rPr>
                <w:rFonts w:ascii="Times New Roman" w:hAnsi="Times New Roman"/>
                <w:color w:val="000000" w:themeColor="text1"/>
              </w:rPr>
              <w:t>VARCHAR(200)</w:t>
            </w:r>
          </w:p>
        </w:tc>
        <w:tc>
          <w:tcPr>
            <w:tcW w:w="3168" w:type="dxa"/>
            <w:shd w:val="clear" w:color="auto" w:fill="FFFFFF" w:themeFill="background1"/>
          </w:tcPr>
          <w:p w14:paraId="48C4B8DE" w14:textId="77777777" w:rsidR="00434D4A" w:rsidRPr="00B03E71" w:rsidRDefault="00694A07" w:rsidP="001E625B">
            <w:pPr>
              <w:jc w:val="both"/>
              <w:rPr>
                <w:color w:val="000000" w:themeColor="text1"/>
              </w:rPr>
            </w:pPr>
            <w:r w:rsidRPr="00B03E71">
              <w:rPr>
                <w:rFonts w:ascii="Times New Roman" w:hAnsi="Times New Roman"/>
                <w:color w:val="000000" w:themeColor="text1"/>
              </w:rPr>
              <w:t>NOT NULL</w:t>
            </w:r>
          </w:p>
        </w:tc>
        <w:tc>
          <w:tcPr>
            <w:tcW w:w="1152" w:type="dxa"/>
            <w:shd w:val="clear" w:color="auto" w:fill="FFFFFF" w:themeFill="background1"/>
          </w:tcPr>
          <w:p w14:paraId="3DF5034D" w14:textId="77777777" w:rsidR="00434D4A" w:rsidRPr="00B03E71" w:rsidRDefault="00694A07" w:rsidP="001E625B">
            <w:pPr>
              <w:jc w:val="both"/>
              <w:rPr>
                <w:color w:val="000000" w:themeColor="text1"/>
              </w:rPr>
            </w:pPr>
            <w:r w:rsidRPr="00B03E71">
              <w:rPr>
                <w:rFonts w:ascii="Times New Roman" w:hAnsi="Times New Roman"/>
                <w:color w:val="000000" w:themeColor="text1"/>
              </w:rPr>
              <w:t>Short title/description of the task</w:t>
            </w:r>
          </w:p>
        </w:tc>
      </w:tr>
      <w:tr w:rsidR="00434D4A" w14:paraId="22D204F1" w14:textId="77777777" w:rsidTr="00B03E71">
        <w:trPr>
          <w:jc w:val="center"/>
        </w:trPr>
        <w:tc>
          <w:tcPr>
            <w:tcW w:w="1728" w:type="dxa"/>
            <w:shd w:val="clear" w:color="auto" w:fill="FFFFFF" w:themeFill="background1"/>
          </w:tcPr>
          <w:p w14:paraId="56701952" w14:textId="77777777" w:rsidR="00434D4A" w:rsidRPr="00B03E71" w:rsidRDefault="00694A07" w:rsidP="001E625B">
            <w:pPr>
              <w:jc w:val="both"/>
              <w:rPr>
                <w:color w:val="000000" w:themeColor="text1"/>
              </w:rPr>
            </w:pPr>
            <w:r w:rsidRPr="00B03E71">
              <w:rPr>
                <w:rFonts w:ascii="Times New Roman" w:hAnsi="Times New Roman"/>
                <w:color w:val="000000" w:themeColor="text1"/>
              </w:rPr>
              <w:t>project_id</w:t>
            </w:r>
          </w:p>
        </w:tc>
        <w:tc>
          <w:tcPr>
            <w:tcW w:w="2592" w:type="dxa"/>
            <w:shd w:val="clear" w:color="auto" w:fill="FFFFFF" w:themeFill="background1"/>
          </w:tcPr>
          <w:p w14:paraId="258846B7" w14:textId="77777777" w:rsidR="00434D4A" w:rsidRPr="00B03E71" w:rsidRDefault="00694A07" w:rsidP="001E625B">
            <w:pPr>
              <w:jc w:val="both"/>
              <w:rPr>
                <w:color w:val="000000" w:themeColor="text1"/>
              </w:rPr>
            </w:pPr>
            <w:r w:rsidRPr="00B03E71">
              <w:rPr>
                <w:rFonts w:ascii="Times New Roman" w:hAnsi="Times New Roman"/>
                <w:color w:val="000000" w:themeColor="text1"/>
              </w:rPr>
              <w:t>INT</w:t>
            </w:r>
          </w:p>
        </w:tc>
        <w:tc>
          <w:tcPr>
            <w:tcW w:w="3168" w:type="dxa"/>
            <w:shd w:val="clear" w:color="auto" w:fill="FFFFFF" w:themeFill="background1"/>
          </w:tcPr>
          <w:p w14:paraId="780DB1D8" w14:textId="77777777" w:rsidR="00434D4A" w:rsidRPr="00B03E71" w:rsidRDefault="00694A07" w:rsidP="001E625B">
            <w:pPr>
              <w:jc w:val="both"/>
              <w:rPr>
                <w:color w:val="000000" w:themeColor="text1"/>
              </w:rPr>
            </w:pPr>
            <w:r w:rsidRPr="00B03E71">
              <w:rPr>
                <w:rFonts w:ascii="Times New Roman" w:hAnsi="Times New Roman"/>
                <w:color w:val="000000" w:themeColor="text1"/>
              </w:rPr>
              <w:t>FK → projects(id) ON DELETE CASCADE</w:t>
            </w:r>
          </w:p>
        </w:tc>
        <w:tc>
          <w:tcPr>
            <w:tcW w:w="1152" w:type="dxa"/>
            <w:shd w:val="clear" w:color="auto" w:fill="FFFFFF" w:themeFill="background1"/>
          </w:tcPr>
          <w:p w14:paraId="406CA3BB" w14:textId="77777777" w:rsidR="00434D4A" w:rsidRPr="00B03E71" w:rsidRDefault="00694A07" w:rsidP="001E625B">
            <w:pPr>
              <w:jc w:val="both"/>
              <w:rPr>
                <w:color w:val="000000" w:themeColor="text1"/>
              </w:rPr>
            </w:pPr>
            <w:r w:rsidRPr="00B03E71">
              <w:rPr>
                <w:rFonts w:ascii="Times New Roman" w:hAnsi="Times New Roman"/>
                <w:color w:val="000000" w:themeColor="text1"/>
              </w:rPr>
              <w:t>Project this task belongs to</w:t>
            </w:r>
          </w:p>
        </w:tc>
      </w:tr>
      <w:tr w:rsidR="00434D4A" w14:paraId="425CA878" w14:textId="77777777" w:rsidTr="00B03E71">
        <w:trPr>
          <w:jc w:val="center"/>
        </w:trPr>
        <w:tc>
          <w:tcPr>
            <w:tcW w:w="1728" w:type="dxa"/>
            <w:shd w:val="clear" w:color="auto" w:fill="FFFFFF" w:themeFill="background1"/>
          </w:tcPr>
          <w:p w14:paraId="6E145A61" w14:textId="77777777" w:rsidR="00434D4A" w:rsidRPr="00B03E71" w:rsidRDefault="00694A07" w:rsidP="001E625B">
            <w:pPr>
              <w:jc w:val="both"/>
              <w:rPr>
                <w:color w:val="000000" w:themeColor="text1"/>
              </w:rPr>
            </w:pPr>
            <w:r w:rsidRPr="00B03E71">
              <w:rPr>
                <w:rFonts w:ascii="Times New Roman" w:hAnsi="Times New Roman"/>
                <w:color w:val="000000" w:themeColor="text1"/>
              </w:rPr>
              <w:t>status</w:t>
            </w:r>
          </w:p>
        </w:tc>
        <w:tc>
          <w:tcPr>
            <w:tcW w:w="2592" w:type="dxa"/>
            <w:shd w:val="clear" w:color="auto" w:fill="FFFFFF" w:themeFill="background1"/>
          </w:tcPr>
          <w:p w14:paraId="1DDC2A5C" w14:textId="77777777" w:rsidR="00434D4A" w:rsidRPr="00B03E71" w:rsidRDefault="00694A07" w:rsidP="001E625B">
            <w:pPr>
              <w:jc w:val="both"/>
              <w:rPr>
                <w:color w:val="000000" w:themeColor="text1"/>
              </w:rPr>
            </w:pPr>
            <w:r w:rsidRPr="00B03E71">
              <w:rPr>
                <w:rFonts w:ascii="Times New Roman" w:hAnsi="Times New Roman"/>
                <w:color w:val="000000" w:themeColor="text1"/>
              </w:rPr>
              <w:t>ENUM('todo','inprogress','done')</w:t>
            </w:r>
          </w:p>
        </w:tc>
        <w:tc>
          <w:tcPr>
            <w:tcW w:w="3168" w:type="dxa"/>
            <w:shd w:val="clear" w:color="auto" w:fill="FFFFFF" w:themeFill="background1"/>
          </w:tcPr>
          <w:p w14:paraId="2251CD49" w14:textId="77777777" w:rsidR="00434D4A" w:rsidRPr="00B03E71" w:rsidRDefault="00694A07" w:rsidP="001E625B">
            <w:pPr>
              <w:jc w:val="both"/>
              <w:rPr>
                <w:color w:val="000000" w:themeColor="text1"/>
              </w:rPr>
            </w:pPr>
            <w:r w:rsidRPr="00B03E71">
              <w:rPr>
                <w:rFonts w:ascii="Times New Roman" w:hAnsi="Times New Roman"/>
                <w:color w:val="000000" w:themeColor="text1"/>
              </w:rPr>
              <w:t>DEFAULT 'todo'</w:t>
            </w:r>
          </w:p>
        </w:tc>
        <w:tc>
          <w:tcPr>
            <w:tcW w:w="1152" w:type="dxa"/>
            <w:shd w:val="clear" w:color="auto" w:fill="FFFFFF" w:themeFill="background1"/>
          </w:tcPr>
          <w:p w14:paraId="373D3666" w14:textId="77777777" w:rsidR="00434D4A" w:rsidRPr="00B03E71" w:rsidRDefault="00694A07" w:rsidP="001E625B">
            <w:pPr>
              <w:jc w:val="both"/>
              <w:rPr>
                <w:color w:val="000000" w:themeColor="text1"/>
              </w:rPr>
            </w:pPr>
            <w:r w:rsidRPr="00B03E71">
              <w:rPr>
                <w:rFonts w:ascii="Times New Roman" w:hAnsi="Times New Roman"/>
                <w:color w:val="000000" w:themeColor="text1"/>
              </w:rPr>
              <w:t>Current state of the task</w:t>
            </w:r>
          </w:p>
        </w:tc>
      </w:tr>
      <w:tr w:rsidR="00434D4A" w14:paraId="6795EB66" w14:textId="77777777" w:rsidTr="00B03E71">
        <w:trPr>
          <w:jc w:val="center"/>
        </w:trPr>
        <w:tc>
          <w:tcPr>
            <w:tcW w:w="1728" w:type="dxa"/>
            <w:shd w:val="clear" w:color="auto" w:fill="FFFFFF" w:themeFill="background1"/>
          </w:tcPr>
          <w:p w14:paraId="77B7CD05" w14:textId="77777777" w:rsidR="00434D4A" w:rsidRPr="00B03E71" w:rsidRDefault="00694A07" w:rsidP="001E625B">
            <w:pPr>
              <w:jc w:val="both"/>
              <w:rPr>
                <w:color w:val="000000" w:themeColor="text1"/>
              </w:rPr>
            </w:pPr>
            <w:r w:rsidRPr="00B03E71">
              <w:rPr>
                <w:rFonts w:ascii="Times New Roman" w:hAnsi="Times New Roman"/>
                <w:color w:val="000000" w:themeColor="text1"/>
              </w:rPr>
              <w:t>created_at</w:t>
            </w:r>
          </w:p>
        </w:tc>
        <w:tc>
          <w:tcPr>
            <w:tcW w:w="2592" w:type="dxa"/>
            <w:shd w:val="clear" w:color="auto" w:fill="FFFFFF" w:themeFill="background1"/>
          </w:tcPr>
          <w:p w14:paraId="61413951" w14:textId="77777777" w:rsidR="00434D4A" w:rsidRPr="00B03E71" w:rsidRDefault="00694A07" w:rsidP="001E625B">
            <w:pPr>
              <w:jc w:val="both"/>
              <w:rPr>
                <w:color w:val="000000" w:themeColor="text1"/>
              </w:rPr>
            </w:pPr>
            <w:r w:rsidRPr="00B03E71">
              <w:rPr>
                <w:rFonts w:ascii="Times New Roman" w:hAnsi="Times New Roman"/>
                <w:color w:val="000000" w:themeColor="text1"/>
              </w:rPr>
              <w:t>TIMESTAMP</w:t>
            </w:r>
          </w:p>
        </w:tc>
        <w:tc>
          <w:tcPr>
            <w:tcW w:w="3168" w:type="dxa"/>
            <w:shd w:val="clear" w:color="auto" w:fill="FFFFFF" w:themeFill="background1"/>
          </w:tcPr>
          <w:p w14:paraId="1E40C60C" w14:textId="77777777" w:rsidR="00434D4A" w:rsidRPr="00B03E71" w:rsidRDefault="00694A07" w:rsidP="001E625B">
            <w:pPr>
              <w:jc w:val="both"/>
              <w:rPr>
                <w:color w:val="000000" w:themeColor="text1"/>
              </w:rPr>
            </w:pPr>
            <w:r w:rsidRPr="00B03E71">
              <w:rPr>
                <w:rFonts w:ascii="Times New Roman" w:hAnsi="Times New Roman"/>
                <w:color w:val="000000" w:themeColor="text1"/>
              </w:rPr>
              <w:t>DEFAULT CURRENT_TIMESTAMP</w:t>
            </w:r>
          </w:p>
        </w:tc>
        <w:tc>
          <w:tcPr>
            <w:tcW w:w="1152" w:type="dxa"/>
            <w:shd w:val="clear" w:color="auto" w:fill="FFFFFF" w:themeFill="background1"/>
          </w:tcPr>
          <w:p w14:paraId="35FA8A3C" w14:textId="77777777" w:rsidR="00434D4A" w:rsidRPr="00B03E71" w:rsidRDefault="00694A07" w:rsidP="001E625B">
            <w:pPr>
              <w:jc w:val="both"/>
              <w:rPr>
                <w:color w:val="000000" w:themeColor="text1"/>
              </w:rPr>
            </w:pPr>
            <w:r w:rsidRPr="00B03E71">
              <w:rPr>
                <w:rFonts w:ascii="Times New Roman" w:hAnsi="Times New Roman"/>
                <w:color w:val="000000" w:themeColor="text1"/>
              </w:rPr>
              <w:t>Date and time the task was created</w:t>
            </w:r>
          </w:p>
        </w:tc>
      </w:tr>
    </w:tbl>
    <w:p w14:paraId="7D748C75" w14:textId="77777777" w:rsidR="00434D4A" w:rsidRDefault="00434D4A" w:rsidP="001E625B">
      <w:pPr>
        <w:jc w:val="both"/>
      </w:pPr>
    </w:p>
    <w:p w14:paraId="7B3D4DA0" w14:textId="77777777" w:rsidR="00434D4A" w:rsidRDefault="00694A07" w:rsidP="001E625B">
      <w:pPr>
        <w:spacing w:before="240" w:after="120"/>
        <w:jc w:val="both"/>
      </w:pPr>
      <w:r>
        <w:rPr>
          <w:rFonts w:ascii="Times New Roman" w:hAnsi="Times New Roman"/>
          <w:b/>
          <w:sz w:val="28"/>
        </w:rPr>
        <w:t>5.4  Module Design</w:t>
      </w:r>
    </w:p>
    <w:tbl>
      <w:tblPr>
        <w:tblStyle w:val="TableGrid"/>
        <w:tblW w:w="0" w:type="auto"/>
        <w:jc w:val="center"/>
        <w:tblLook w:val="04A0" w:firstRow="1" w:lastRow="0" w:firstColumn="1" w:lastColumn="0" w:noHBand="0" w:noVBand="1"/>
      </w:tblPr>
      <w:tblGrid>
        <w:gridCol w:w="2158"/>
        <w:gridCol w:w="3309"/>
        <w:gridCol w:w="3163"/>
      </w:tblGrid>
      <w:tr w:rsidR="00434D4A" w14:paraId="522AD5DB" w14:textId="77777777" w:rsidTr="00B03E71">
        <w:trPr>
          <w:jc w:val="center"/>
        </w:trPr>
        <w:tc>
          <w:tcPr>
            <w:tcW w:w="2160" w:type="dxa"/>
            <w:shd w:val="clear" w:color="auto" w:fill="FFFFFF" w:themeFill="background1"/>
          </w:tcPr>
          <w:p w14:paraId="79D7ED54" w14:textId="77777777" w:rsidR="00434D4A" w:rsidRPr="00B03E71" w:rsidRDefault="00694A07" w:rsidP="001E625B">
            <w:pPr>
              <w:jc w:val="both"/>
              <w:rPr>
                <w:color w:val="000000" w:themeColor="text1"/>
              </w:rPr>
            </w:pPr>
            <w:r w:rsidRPr="00B03E71">
              <w:rPr>
                <w:rFonts w:ascii="Times New Roman" w:hAnsi="Times New Roman"/>
                <w:b/>
                <w:color w:val="000000" w:themeColor="text1"/>
              </w:rPr>
              <w:t>Module</w:t>
            </w:r>
          </w:p>
        </w:tc>
        <w:tc>
          <w:tcPr>
            <w:tcW w:w="3312" w:type="dxa"/>
            <w:shd w:val="clear" w:color="auto" w:fill="FFFFFF" w:themeFill="background1"/>
          </w:tcPr>
          <w:p w14:paraId="6BB8B99B" w14:textId="77777777" w:rsidR="00434D4A" w:rsidRPr="00B03E71" w:rsidRDefault="00694A07" w:rsidP="001E625B">
            <w:pPr>
              <w:jc w:val="both"/>
              <w:rPr>
                <w:color w:val="000000" w:themeColor="text1"/>
              </w:rPr>
            </w:pPr>
            <w:r w:rsidRPr="00B03E71">
              <w:rPr>
                <w:rFonts w:ascii="Times New Roman" w:hAnsi="Times New Roman"/>
                <w:b/>
                <w:color w:val="000000" w:themeColor="text1"/>
              </w:rPr>
              <w:t>Files</w:t>
            </w:r>
          </w:p>
        </w:tc>
        <w:tc>
          <w:tcPr>
            <w:tcW w:w="3168" w:type="dxa"/>
            <w:shd w:val="clear" w:color="auto" w:fill="FFFFFF" w:themeFill="background1"/>
          </w:tcPr>
          <w:p w14:paraId="28B56685" w14:textId="77777777" w:rsidR="00434D4A" w:rsidRPr="00B03E71" w:rsidRDefault="00694A07" w:rsidP="001E625B">
            <w:pPr>
              <w:jc w:val="both"/>
              <w:rPr>
                <w:color w:val="000000" w:themeColor="text1"/>
              </w:rPr>
            </w:pPr>
            <w:r w:rsidRPr="00B03E71">
              <w:rPr>
                <w:rFonts w:ascii="Times New Roman" w:hAnsi="Times New Roman"/>
                <w:b/>
                <w:color w:val="000000" w:themeColor="text1"/>
              </w:rPr>
              <w:t>Responsibility</w:t>
            </w:r>
          </w:p>
        </w:tc>
      </w:tr>
      <w:tr w:rsidR="00434D4A" w14:paraId="6FF3DFE0" w14:textId="77777777" w:rsidTr="00B03E71">
        <w:trPr>
          <w:jc w:val="center"/>
        </w:trPr>
        <w:tc>
          <w:tcPr>
            <w:tcW w:w="2160" w:type="dxa"/>
            <w:shd w:val="clear" w:color="auto" w:fill="FFFFFF" w:themeFill="background1"/>
          </w:tcPr>
          <w:p w14:paraId="505B0EB8" w14:textId="77777777" w:rsidR="00434D4A" w:rsidRPr="00B03E71" w:rsidRDefault="00694A07" w:rsidP="001E625B">
            <w:pPr>
              <w:jc w:val="both"/>
              <w:rPr>
                <w:color w:val="000000" w:themeColor="text1"/>
              </w:rPr>
            </w:pPr>
            <w:r w:rsidRPr="00B03E71">
              <w:rPr>
                <w:rFonts w:ascii="Times New Roman" w:hAnsi="Times New Roman"/>
                <w:color w:val="000000" w:themeColor="text1"/>
              </w:rPr>
              <w:t>Authentication</w:t>
            </w:r>
          </w:p>
        </w:tc>
        <w:tc>
          <w:tcPr>
            <w:tcW w:w="3312" w:type="dxa"/>
            <w:shd w:val="clear" w:color="auto" w:fill="FFFFFF" w:themeFill="background1"/>
          </w:tcPr>
          <w:p w14:paraId="505092B7" w14:textId="77777777" w:rsidR="00434D4A" w:rsidRPr="00B03E71" w:rsidRDefault="00694A07" w:rsidP="001E625B">
            <w:pPr>
              <w:jc w:val="both"/>
              <w:rPr>
                <w:color w:val="000000" w:themeColor="text1"/>
              </w:rPr>
            </w:pPr>
            <w:r w:rsidRPr="00B03E71">
              <w:rPr>
                <w:rFonts w:ascii="Times New Roman" w:hAnsi="Times New Roman"/>
                <w:color w:val="000000" w:themeColor="text1"/>
              </w:rPr>
              <w:t>index.php, auth/login_process.php, auth/register_process.php, auth/logout.php</w:t>
            </w:r>
          </w:p>
        </w:tc>
        <w:tc>
          <w:tcPr>
            <w:tcW w:w="3168" w:type="dxa"/>
            <w:shd w:val="clear" w:color="auto" w:fill="FFFFFF" w:themeFill="background1"/>
          </w:tcPr>
          <w:p w14:paraId="3E196992" w14:textId="77777777" w:rsidR="00434D4A" w:rsidRPr="00B03E71" w:rsidRDefault="00694A07" w:rsidP="001E625B">
            <w:pPr>
              <w:jc w:val="both"/>
              <w:rPr>
                <w:color w:val="000000" w:themeColor="text1"/>
              </w:rPr>
            </w:pPr>
            <w:r w:rsidRPr="00B03E71">
              <w:rPr>
                <w:rFonts w:ascii="Times New Roman" w:hAnsi="Times New Roman"/>
                <w:color w:val="000000" w:themeColor="text1"/>
              </w:rPr>
              <w:t>Handle user registration, login validation, session creation, and logout</w:t>
            </w:r>
          </w:p>
        </w:tc>
      </w:tr>
      <w:tr w:rsidR="00434D4A" w14:paraId="06B1500C" w14:textId="77777777" w:rsidTr="00B03E71">
        <w:trPr>
          <w:jc w:val="center"/>
        </w:trPr>
        <w:tc>
          <w:tcPr>
            <w:tcW w:w="2160" w:type="dxa"/>
            <w:shd w:val="clear" w:color="auto" w:fill="FFFFFF" w:themeFill="background1"/>
          </w:tcPr>
          <w:p w14:paraId="79E08C68" w14:textId="77777777" w:rsidR="00434D4A" w:rsidRPr="00B03E71" w:rsidRDefault="00694A07" w:rsidP="001E625B">
            <w:pPr>
              <w:jc w:val="both"/>
              <w:rPr>
                <w:color w:val="000000" w:themeColor="text1"/>
              </w:rPr>
            </w:pPr>
            <w:r w:rsidRPr="00B03E71">
              <w:rPr>
                <w:rFonts w:ascii="Times New Roman" w:hAnsi="Times New Roman"/>
                <w:color w:val="000000" w:themeColor="text1"/>
              </w:rPr>
              <w:t>User Dashboard</w:t>
            </w:r>
          </w:p>
        </w:tc>
        <w:tc>
          <w:tcPr>
            <w:tcW w:w="3312" w:type="dxa"/>
            <w:shd w:val="clear" w:color="auto" w:fill="FFFFFF" w:themeFill="background1"/>
          </w:tcPr>
          <w:p w14:paraId="367771AF" w14:textId="77777777" w:rsidR="00434D4A" w:rsidRPr="00B03E71" w:rsidRDefault="00694A07" w:rsidP="001E625B">
            <w:pPr>
              <w:jc w:val="both"/>
              <w:rPr>
                <w:color w:val="000000" w:themeColor="text1"/>
              </w:rPr>
            </w:pPr>
            <w:r w:rsidRPr="00B03E71">
              <w:rPr>
                <w:rFonts w:ascii="Times New Roman" w:hAnsi="Times New Roman"/>
                <w:color w:val="000000" w:themeColor="text1"/>
              </w:rPr>
              <w:t>dashboard.php, api/dashboard_api.php</w:t>
            </w:r>
          </w:p>
        </w:tc>
        <w:tc>
          <w:tcPr>
            <w:tcW w:w="3168" w:type="dxa"/>
            <w:shd w:val="clear" w:color="auto" w:fill="FFFFFF" w:themeFill="background1"/>
          </w:tcPr>
          <w:p w14:paraId="1F5122D0" w14:textId="77777777" w:rsidR="00434D4A" w:rsidRPr="00B03E71" w:rsidRDefault="00694A07" w:rsidP="001E625B">
            <w:pPr>
              <w:jc w:val="both"/>
              <w:rPr>
                <w:color w:val="000000" w:themeColor="text1"/>
              </w:rPr>
            </w:pPr>
            <w:r w:rsidRPr="00B03E71">
              <w:rPr>
                <w:rFonts w:ascii="Times New Roman" w:hAnsi="Times New Roman"/>
                <w:color w:val="000000" w:themeColor="text1"/>
              </w:rPr>
              <w:t>Display personal or system-wide stats; load progress bars and project summaries via AJAX</w:t>
            </w:r>
          </w:p>
        </w:tc>
      </w:tr>
      <w:tr w:rsidR="00434D4A" w14:paraId="6E192C37" w14:textId="77777777" w:rsidTr="00B03E71">
        <w:trPr>
          <w:jc w:val="center"/>
        </w:trPr>
        <w:tc>
          <w:tcPr>
            <w:tcW w:w="2160" w:type="dxa"/>
            <w:shd w:val="clear" w:color="auto" w:fill="FFFFFF" w:themeFill="background1"/>
          </w:tcPr>
          <w:p w14:paraId="5B587E9A" w14:textId="77777777" w:rsidR="00434D4A" w:rsidRPr="00B03E71" w:rsidRDefault="00694A07" w:rsidP="001E625B">
            <w:pPr>
              <w:jc w:val="both"/>
              <w:rPr>
                <w:color w:val="000000" w:themeColor="text1"/>
              </w:rPr>
            </w:pPr>
            <w:r w:rsidRPr="00B03E71">
              <w:rPr>
                <w:rFonts w:ascii="Times New Roman" w:hAnsi="Times New Roman"/>
                <w:color w:val="000000" w:themeColor="text1"/>
              </w:rPr>
              <w:t>Project Management</w:t>
            </w:r>
          </w:p>
        </w:tc>
        <w:tc>
          <w:tcPr>
            <w:tcW w:w="3312" w:type="dxa"/>
            <w:shd w:val="clear" w:color="auto" w:fill="FFFFFF" w:themeFill="background1"/>
          </w:tcPr>
          <w:p w14:paraId="6CFDB428" w14:textId="77777777" w:rsidR="00434D4A" w:rsidRPr="00B03E71" w:rsidRDefault="00694A07" w:rsidP="001E625B">
            <w:pPr>
              <w:jc w:val="both"/>
              <w:rPr>
                <w:color w:val="000000" w:themeColor="text1"/>
              </w:rPr>
            </w:pPr>
            <w:r w:rsidRPr="00B03E71">
              <w:rPr>
                <w:rFonts w:ascii="Times New Roman" w:hAnsi="Times New Roman"/>
                <w:color w:val="000000" w:themeColor="text1"/>
              </w:rPr>
              <w:t>my_projects.php, api/project_api.php</w:t>
            </w:r>
          </w:p>
        </w:tc>
        <w:tc>
          <w:tcPr>
            <w:tcW w:w="3168" w:type="dxa"/>
            <w:shd w:val="clear" w:color="auto" w:fill="FFFFFF" w:themeFill="background1"/>
          </w:tcPr>
          <w:p w14:paraId="5BF5570B" w14:textId="77777777" w:rsidR="00434D4A" w:rsidRPr="00B03E71" w:rsidRDefault="00694A07" w:rsidP="001E625B">
            <w:pPr>
              <w:jc w:val="both"/>
              <w:rPr>
                <w:color w:val="000000" w:themeColor="text1"/>
              </w:rPr>
            </w:pPr>
            <w:r w:rsidRPr="00B03E71">
              <w:rPr>
                <w:rFonts w:ascii="Times New Roman" w:hAnsi="Times New Roman"/>
                <w:color w:val="000000" w:themeColor="text1"/>
              </w:rPr>
              <w:t>CRUD operations on projects; display project cards with progress; inline task modal</w:t>
            </w:r>
          </w:p>
        </w:tc>
      </w:tr>
      <w:tr w:rsidR="00434D4A" w14:paraId="50AF52F2" w14:textId="77777777" w:rsidTr="00B03E71">
        <w:trPr>
          <w:jc w:val="center"/>
        </w:trPr>
        <w:tc>
          <w:tcPr>
            <w:tcW w:w="2160" w:type="dxa"/>
            <w:shd w:val="clear" w:color="auto" w:fill="FFFFFF" w:themeFill="background1"/>
          </w:tcPr>
          <w:p w14:paraId="56C23769" w14:textId="77777777" w:rsidR="00434D4A" w:rsidRPr="00B03E71" w:rsidRDefault="00694A07" w:rsidP="001E625B">
            <w:pPr>
              <w:jc w:val="both"/>
              <w:rPr>
                <w:color w:val="000000" w:themeColor="text1"/>
              </w:rPr>
            </w:pPr>
            <w:r w:rsidRPr="00B03E71">
              <w:rPr>
                <w:rFonts w:ascii="Times New Roman" w:hAnsi="Times New Roman"/>
                <w:color w:val="000000" w:themeColor="text1"/>
              </w:rPr>
              <w:t>Task Management</w:t>
            </w:r>
          </w:p>
        </w:tc>
        <w:tc>
          <w:tcPr>
            <w:tcW w:w="3312" w:type="dxa"/>
            <w:shd w:val="clear" w:color="auto" w:fill="FFFFFF" w:themeFill="background1"/>
          </w:tcPr>
          <w:p w14:paraId="73D493AE" w14:textId="77777777" w:rsidR="00434D4A" w:rsidRPr="00B03E71" w:rsidRDefault="00694A07" w:rsidP="001E625B">
            <w:pPr>
              <w:jc w:val="both"/>
              <w:rPr>
                <w:color w:val="000000" w:themeColor="text1"/>
              </w:rPr>
            </w:pPr>
            <w:r w:rsidRPr="00B03E71">
              <w:rPr>
                <w:rFonts w:ascii="Times New Roman" w:hAnsi="Times New Roman"/>
                <w:color w:val="000000" w:themeColor="text1"/>
              </w:rPr>
              <w:t>my_tasks.php, api/task_api.php</w:t>
            </w:r>
          </w:p>
        </w:tc>
        <w:tc>
          <w:tcPr>
            <w:tcW w:w="3168" w:type="dxa"/>
            <w:shd w:val="clear" w:color="auto" w:fill="FFFFFF" w:themeFill="background1"/>
          </w:tcPr>
          <w:p w14:paraId="3D326090" w14:textId="77777777" w:rsidR="00434D4A" w:rsidRPr="00B03E71" w:rsidRDefault="00694A07" w:rsidP="001E625B">
            <w:pPr>
              <w:jc w:val="both"/>
              <w:rPr>
                <w:color w:val="000000" w:themeColor="text1"/>
              </w:rPr>
            </w:pPr>
            <w:r w:rsidRPr="00B03E71">
              <w:rPr>
                <w:rFonts w:ascii="Times New Roman" w:hAnsi="Times New Roman"/>
                <w:color w:val="000000" w:themeColor="text1"/>
              </w:rPr>
              <w:t>Tabular view of all tasks across projects; filter by project and status; update status; delete tasks</w:t>
            </w:r>
          </w:p>
        </w:tc>
      </w:tr>
      <w:tr w:rsidR="00434D4A" w14:paraId="307D8506" w14:textId="77777777" w:rsidTr="00B03E71">
        <w:trPr>
          <w:jc w:val="center"/>
        </w:trPr>
        <w:tc>
          <w:tcPr>
            <w:tcW w:w="2160" w:type="dxa"/>
            <w:shd w:val="clear" w:color="auto" w:fill="FFFFFF" w:themeFill="background1"/>
          </w:tcPr>
          <w:p w14:paraId="710DF78F" w14:textId="77777777" w:rsidR="00434D4A" w:rsidRPr="00B03E71" w:rsidRDefault="00694A07" w:rsidP="001E625B">
            <w:pPr>
              <w:jc w:val="both"/>
              <w:rPr>
                <w:color w:val="000000" w:themeColor="text1"/>
              </w:rPr>
            </w:pPr>
            <w:r w:rsidRPr="00B03E71">
              <w:rPr>
                <w:rFonts w:ascii="Times New Roman" w:hAnsi="Times New Roman"/>
                <w:color w:val="000000" w:themeColor="text1"/>
              </w:rPr>
              <w:t>Admin – Projects</w:t>
            </w:r>
          </w:p>
        </w:tc>
        <w:tc>
          <w:tcPr>
            <w:tcW w:w="3312" w:type="dxa"/>
            <w:shd w:val="clear" w:color="auto" w:fill="FFFFFF" w:themeFill="background1"/>
          </w:tcPr>
          <w:p w14:paraId="3FDF2D7F" w14:textId="77777777" w:rsidR="00434D4A" w:rsidRPr="00B03E71" w:rsidRDefault="00694A07" w:rsidP="001E625B">
            <w:pPr>
              <w:jc w:val="both"/>
              <w:rPr>
                <w:color w:val="000000" w:themeColor="text1"/>
              </w:rPr>
            </w:pPr>
            <w:r w:rsidRPr="00B03E71">
              <w:rPr>
                <w:rFonts w:ascii="Times New Roman" w:hAnsi="Times New Roman"/>
                <w:color w:val="000000" w:themeColor="text1"/>
              </w:rPr>
              <w:t>admin_projects.php, api/project_api.php (read_all, feedback)</w:t>
            </w:r>
          </w:p>
        </w:tc>
        <w:tc>
          <w:tcPr>
            <w:tcW w:w="3168" w:type="dxa"/>
            <w:shd w:val="clear" w:color="auto" w:fill="FFFFFF" w:themeFill="background1"/>
          </w:tcPr>
          <w:p w14:paraId="6FE14769" w14:textId="77777777" w:rsidR="00434D4A" w:rsidRPr="00B03E71" w:rsidRDefault="00694A07" w:rsidP="001E625B">
            <w:pPr>
              <w:jc w:val="both"/>
              <w:rPr>
                <w:color w:val="000000" w:themeColor="text1"/>
              </w:rPr>
            </w:pPr>
            <w:r w:rsidRPr="00B03E71">
              <w:rPr>
                <w:rFonts w:ascii="Times New Roman" w:hAnsi="Times New Roman"/>
                <w:color w:val="000000" w:themeColor="text1"/>
              </w:rPr>
              <w:t>Admin sees all projects; filters by user/progress; adds feedback and deadlines</w:t>
            </w:r>
          </w:p>
        </w:tc>
      </w:tr>
      <w:tr w:rsidR="00434D4A" w14:paraId="5A6A88FE" w14:textId="77777777" w:rsidTr="00B03E71">
        <w:trPr>
          <w:jc w:val="center"/>
        </w:trPr>
        <w:tc>
          <w:tcPr>
            <w:tcW w:w="2160" w:type="dxa"/>
            <w:shd w:val="clear" w:color="auto" w:fill="FFFFFF" w:themeFill="background1"/>
          </w:tcPr>
          <w:p w14:paraId="5A651703" w14:textId="77777777" w:rsidR="00434D4A" w:rsidRPr="00B03E71" w:rsidRDefault="00694A07" w:rsidP="001E625B">
            <w:pPr>
              <w:jc w:val="both"/>
              <w:rPr>
                <w:color w:val="000000" w:themeColor="text1"/>
              </w:rPr>
            </w:pPr>
            <w:r w:rsidRPr="00B03E71">
              <w:rPr>
                <w:rFonts w:ascii="Times New Roman" w:hAnsi="Times New Roman"/>
                <w:color w:val="000000" w:themeColor="text1"/>
              </w:rPr>
              <w:t>Admin – Tasks</w:t>
            </w:r>
          </w:p>
        </w:tc>
        <w:tc>
          <w:tcPr>
            <w:tcW w:w="3312" w:type="dxa"/>
            <w:shd w:val="clear" w:color="auto" w:fill="FFFFFF" w:themeFill="background1"/>
          </w:tcPr>
          <w:p w14:paraId="7330B424" w14:textId="77777777" w:rsidR="00434D4A" w:rsidRPr="00B03E71" w:rsidRDefault="00694A07" w:rsidP="001E625B">
            <w:pPr>
              <w:jc w:val="both"/>
              <w:rPr>
                <w:color w:val="000000" w:themeColor="text1"/>
              </w:rPr>
            </w:pPr>
            <w:r w:rsidRPr="00B03E71">
              <w:rPr>
                <w:rFonts w:ascii="Times New Roman" w:hAnsi="Times New Roman"/>
                <w:color w:val="000000" w:themeColor="text1"/>
              </w:rPr>
              <w:t>admin_tasks.php, api/task_api.php (read_all)</w:t>
            </w:r>
          </w:p>
        </w:tc>
        <w:tc>
          <w:tcPr>
            <w:tcW w:w="3168" w:type="dxa"/>
            <w:shd w:val="clear" w:color="auto" w:fill="FFFFFF" w:themeFill="background1"/>
          </w:tcPr>
          <w:p w14:paraId="2E7BB20E" w14:textId="77777777" w:rsidR="00434D4A" w:rsidRPr="00B03E71" w:rsidRDefault="00694A07" w:rsidP="001E625B">
            <w:pPr>
              <w:jc w:val="both"/>
              <w:rPr>
                <w:color w:val="000000" w:themeColor="text1"/>
              </w:rPr>
            </w:pPr>
            <w:r w:rsidRPr="00B03E71">
              <w:rPr>
                <w:rFonts w:ascii="Times New Roman" w:hAnsi="Times New Roman"/>
                <w:color w:val="000000" w:themeColor="text1"/>
              </w:rPr>
              <w:t>Admin sees all tasks across all projects; can update status and delete</w:t>
            </w:r>
          </w:p>
        </w:tc>
      </w:tr>
      <w:tr w:rsidR="00434D4A" w14:paraId="3F81FF09" w14:textId="77777777" w:rsidTr="00B03E71">
        <w:trPr>
          <w:jc w:val="center"/>
        </w:trPr>
        <w:tc>
          <w:tcPr>
            <w:tcW w:w="2160" w:type="dxa"/>
            <w:shd w:val="clear" w:color="auto" w:fill="FFFFFF" w:themeFill="background1"/>
          </w:tcPr>
          <w:p w14:paraId="4416642C" w14:textId="77777777" w:rsidR="00434D4A" w:rsidRPr="00B03E71" w:rsidRDefault="00694A07" w:rsidP="001E625B">
            <w:pPr>
              <w:jc w:val="both"/>
              <w:rPr>
                <w:color w:val="000000" w:themeColor="text1"/>
              </w:rPr>
            </w:pPr>
            <w:r w:rsidRPr="00B03E71">
              <w:rPr>
                <w:rFonts w:ascii="Times New Roman" w:hAnsi="Times New Roman"/>
                <w:color w:val="000000" w:themeColor="text1"/>
              </w:rPr>
              <w:t>Shared UI</w:t>
            </w:r>
          </w:p>
        </w:tc>
        <w:tc>
          <w:tcPr>
            <w:tcW w:w="3312" w:type="dxa"/>
            <w:shd w:val="clear" w:color="auto" w:fill="FFFFFF" w:themeFill="background1"/>
          </w:tcPr>
          <w:p w14:paraId="2A0DB50B" w14:textId="77777777" w:rsidR="00434D4A" w:rsidRPr="00B03E71" w:rsidRDefault="00694A07" w:rsidP="001E625B">
            <w:pPr>
              <w:jc w:val="both"/>
              <w:rPr>
                <w:color w:val="000000" w:themeColor="text1"/>
              </w:rPr>
            </w:pPr>
            <w:r w:rsidRPr="00B03E71">
              <w:rPr>
                <w:rFonts w:ascii="Times New Roman" w:hAnsi="Times New Roman"/>
                <w:color w:val="000000" w:themeColor="text1"/>
              </w:rPr>
              <w:t>includes/header.php, includes/navbar.php, assets/css/style.css</w:t>
            </w:r>
          </w:p>
        </w:tc>
        <w:tc>
          <w:tcPr>
            <w:tcW w:w="3168" w:type="dxa"/>
            <w:shd w:val="clear" w:color="auto" w:fill="FFFFFF" w:themeFill="background1"/>
          </w:tcPr>
          <w:p w14:paraId="6AE71E4A" w14:textId="77777777" w:rsidR="00434D4A" w:rsidRPr="00B03E71" w:rsidRDefault="00694A07" w:rsidP="001E625B">
            <w:pPr>
              <w:jc w:val="both"/>
              <w:rPr>
                <w:color w:val="000000" w:themeColor="text1"/>
              </w:rPr>
            </w:pPr>
            <w:r w:rsidRPr="00B03E71">
              <w:rPr>
                <w:rFonts w:ascii="Times New Roman" w:hAnsi="Times New Roman"/>
                <w:color w:val="000000" w:themeColor="text1"/>
              </w:rPr>
              <w:t>Reusable HTML head (Bootstrap links), responsive navbar, global CSS</w:t>
            </w:r>
          </w:p>
        </w:tc>
      </w:tr>
      <w:tr w:rsidR="00434D4A" w14:paraId="33A9F775" w14:textId="77777777" w:rsidTr="00B03E71">
        <w:trPr>
          <w:jc w:val="center"/>
        </w:trPr>
        <w:tc>
          <w:tcPr>
            <w:tcW w:w="2160" w:type="dxa"/>
            <w:shd w:val="clear" w:color="auto" w:fill="FFFFFF" w:themeFill="background1"/>
          </w:tcPr>
          <w:p w14:paraId="7921C360" w14:textId="77777777" w:rsidR="00434D4A" w:rsidRPr="00B03E71" w:rsidRDefault="00694A07" w:rsidP="001E625B">
            <w:pPr>
              <w:jc w:val="both"/>
              <w:rPr>
                <w:color w:val="000000" w:themeColor="text1"/>
              </w:rPr>
            </w:pPr>
            <w:r w:rsidRPr="00B03E71">
              <w:rPr>
                <w:rFonts w:ascii="Times New Roman" w:hAnsi="Times New Roman"/>
                <w:color w:val="000000" w:themeColor="text1"/>
              </w:rPr>
              <w:t>Configuration</w:t>
            </w:r>
          </w:p>
        </w:tc>
        <w:tc>
          <w:tcPr>
            <w:tcW w:w="3312" w:type="dxa"/>
            <w:shd w:val="clear" w:color="auto" w:fill="FFFFFF" w:themeFill="background1"/>
          </w:tcPr>
          <w:p w14:paraId="1F51222D" w14:textId="77777777" w:rsidR="00434D4A" w:rsidRPr="00B03E71" w:rsidRDefault="00694A07" w:rsidP="001E625B">
            <w:pPr>
              <w:jc w:val="both"/>
              <w:rPr>
                <w:color w:val="000000" w:themeColor="text1"/>
              </w:rPr>
            </w:pPr>
            <w:r w:rsidRPr="00B03E71">
              <w:rPr>
                <w:rFonts w:ascii="Times New Roman" w:hAnsi="Times New Roman"/>
                <w:color w:val="000000" w:themeColor="text1"/>
              </w:rPr>
              <w:t>config/db.php</w:t>
            </w:r>
          </w:p>
        </w:tc>
        <w:tc>
          <w:tcPr>
            <w:tcW w:w="3168" w:type="dxa"/>
            <w:shd w:val="clear" w:color="auto" w:fill="FFFFFF" w:themeFill="background1"/>
          </w:tcPr>
          <w:p w14:paraId="0698EC32" w14:textId="77777777" w:rsidR="00434D4A" w:rsidRPr="00B03E71" w:rsidRDefault="00694A07" w:rsidP="001E625B">
            <w:pPr>
              <w:jc w:val="both"/>
              <w:rPr>
                <w:color w:val="000000" w:themeColor="text1"/>
              </w:rPr>
            </w:pPr>
            <w:r w:rsidRPr="00B03E71">
              <w:rPr>
                <w:rFonts w:ascii="Times New Roman" w:hAnsi="Times New Roman"/>
                <w:color w:val="000000" w:themeColor="text1"/>
              </w:rPr>
              <w:t>Single-point database connection using MySQLi OOP</w:t>
            </w:r>
          </w:p>
        </w:tc>
      </w:tr>
    </w:tbl>
    <w:p w14:paraId="1A870D50" w14:textId="77777777" w:rsidR="00434D4A" w:rsidRDefault="00434D4A" w:rsidP="001E625B">
      <w:pPr>
        <w:jc w:val="both"/>
      </w:pPr>
    </w:p>
    <w:p w14:paraId="4A166651" w14:textId="77777777" w:rsidR="00434D4A" w:rsidRDefault="00694A07" w:rsidP="001E625B">
      <w:pPr>
        <w:jc w:val="both"/>
      </w:pPr>
      <w:r>
        <w:br w:type="page"/>
      </w:r>
    </w:p>
    <w:p w14:paraId="58600A5D" w14:textId="77777777" w:rsidR="00434D4A" w:rsidRDefault="00694A07" w:rsidP="001E625B">
      <w:pPr>
        <w:spacing w:before="360" w:after="120"/>
        <w:jc w:val="center"/>
      </w:pPr>
      <w:r>
        <w:rPr>
          <w:rFonts w:ascii="Times New Roman" w:hAnsi="Times New Roman"/>
          <w:b/>
          <w:sz w:val="32"/>
        </w:rPr>
        <w:lastRenderedPageBreak/>
        <w:t>CHAPTER 6: IMPLEMENTATION / BODY OF PROJECT</w:t>
      </w:r>
    </w:p>
    <w:p w14:paraId="777A82EC" w14:textId="77777777" w:rsidR="00434D4A" w:rsidRDefault="00694A07" w:rsidP="001E625B">
      <w:pPr>
        <w:spacing w:before="240" w:after="120"/>
        <w:jc w:val="both"/>
      </w:pPr>
      <w:r>
        <w:rPr>
          <w:rFonts w:ascii="Times New Roman" w:hAnsi="Times New Roman"/>
          <w:b/>
          <w:sz w:val="28"/>
        </w:rPr>
        <w:t>6.1  Project Directory Structure</w:t>
      </w:r>
    </w:p>
    <w:p w14:paraId="31FDA294" w14:textId="25902917" w:rsidR="00434D4A" w:rsidRDefault="00694A07" w:rsidP="001E625B">
      <w:pPr>
        <w:jc w:val="both"/>
      </w:pPr>
      <w:r>
        <w:rPr>
          <w:rFonts w:ascii="Courier New" w:hAnsi="Courier New"/>
          <w:sz w:val="18"/>
        </w:rPr>
        <w:t>project-management/</w:t>
      </w:r>
      <w:r>
        <w:rPr>
          <w:rFonts w:ascii="Courier New" w:hAnsi="Courier New"/>
          <w:sz w:val="18"/>
        </w:rPr>
        <w:br/>
        <w:t>├── index.php                 # Landing page with login/register modals</w:t>
      </w:r>
      <w:r>
        <w:rPr>
          <w:rFonts w:ascii="Courier New" w:hAnsi="Courier New"/>
          <w:sz w:val="18"/>
        </w:rPr>
        <w:br/>
        <w:t>├── dashboard.php             # User/Admin dashboard with stats &amp; progress</w:t>
      </w:r>
      <w:r>
        <w:rPr>
          <w:rFonts w:ascii="Courier New" w:hAnsi="Courier New"/>
          <w:sz w:val="18"/>
        </w:rPr>
        <w:br/>
        <w:t>├── my_projects.php           # User: manage own projects and tasks</w:t>
      </w:r>
      <w:r>
        <w:rPr>
          <w:rFonts w:ascii="Courier New" w:hAnsi="Courier New"/>
          <w:sz w:val="18"/>
        </w:rPr>
        <w:br/>
        <w:t>├── my_tasks.php              # User: view and filter all personal tasks</w:t>
      </w:r>
      <w:r>
        <w:rPr>
          <w:rFonts w:ascii="Courier New" w:hAnsi="Courier New"/>
          <w:sz w:val="18"/>
        </w:rPr>
        <w:br/>
        <w:t>├── admin_projects.php        # Admin: view all projects with feedback/deadline</w:t>
      </w:r>
      <w:r>
        <w:rPr>
          <w:rFonts w:ascii="Courier New" w:hAnsi="Courier New"/>
          <w:sz w:val="18"/>
        </w:rPr>
        <w:br/>
        <w:t>├── admin_tasks.php           # Admin: view and manage all tasks system-wide</w:t>
      </w:r>
      <w:r>
        <w:rPr>
          <w:rFonts w:ascii="Courier New" w:hAnsi="Courier New"/>
          <w:sz w:val="18"/>
        </w:rPr>
        <w:br/>
        <w:t>├── setup.sql                 # Database creation + table schema + seed admin</w:t>
      </w:r>
      <w:r>
        <w:rPr>
          <w:rFonts w:ascii="Courier New" w:hAnsi="Courier New"/>
          <w:sz w:val="18"/>
        </w:rPr>
        <w:br/>
        <w:t>│</w:t>
      </w:r>
      <w:r>
        <w:rPr>
          <w:rFonts w:ascii="Courier New" w:hAnsi="Courier New"/>
          <w:sz w:val="18"/>
        </w:rPr>
        <w:br/>
        <w:t>├── auth/</w:t>
      </w:r>
      <w:r>
        <w:rPr>
          <w:rFonts w:ascii="Courier New" w:hAnsi="Courier New"/>
          <w:sz w:val="18"/>
        </w:rPr>
        <w:br/>
        <w:t>│   ├── login_process.php     # POST handler: validates credentials, creates session</w:t>
      </w:r>
      <w:r>
        <w:rPr>
          <w:rFonts w:ascii="Courier New" w:hAnsi="Courier New"/>
          <w:sz w:val="18"/>
        </w:rPr>
        <w:br/>
        <w:t>│   ├── register_process.php  # POST handler: validates, hashes password, inserts user</w:t>
      </w:r>
      <w:r>
        <w:rPr>
          <w:rFonts w:ascii="Courier New" w:hAnsi="Courier New"/>
          <w:sz w:val="18"/>
        </w:rPr>
        <w:br/>
        <w:t>│   └── logout.php            # Destroys session and redirects to index</w:t>
      </w:r>
      <w:r>
        <w:rPr>
          <w:rFonts w:ascii="Courier New" w:hAnsi="Courier New"/>
          <w:sz w:val="18"/>
        </w:rPr>
        <w:br/>
        <w:t>│</w:t>
      </w:r>
      <w:r>
        <w:rPr>
          <w:rFonts w:ascii="Courier New" w:hAnsi="Courier New"/>
          <w:sz w:val="18"/>
        </w:rPr>
        <w:br/>
        <w:t>├── api/</w:t>
      </w:r>
      <w:r>
        <w:rPr>
          <w:rFonts w:ascii="Courier New" w:hAnsi="Courier New"/>
          <w:sz w:val="18"/>
        </w:rPr>
        <w:br/>
        <w:t>│   ├── dashboard_api.php     # GET: returns stats JSON; admin user-progress JSON</w:t>
      </w:r>
      <w:r>
        <w:rPr>
          <w:rFonts w:ascii="Courier New" w:hAnsi="Courier New"/>
          <w:sz w:val="18"/>
        </w:rPr>
        <w:br/>
        <w:t>│   ├── project_api.php       # GET/POST: CRUD for projects; feedback; read_all</w:t>
      </w:r>
      <w:r>
        <w:rPr>
          <w:rFonts w:ascii="Courier New" w:hAnsi="Courier New"/>
          <w:sz w:val="18"/>
        </w:rPr>
        <w:br/>
        <w:t>│   └── task_api.php          # GET/POST: CRUD for tasks; read_all for admin</w:t>
      </w:r>
      <w:r>
        <w:rPr>
          <w:rFonts w:ascii="Courier New" w:hAnsi="Courier New"/>
          <w:sz w:val="18"/>
        </w:rPr>
        <w:br/>
        <w:t>│</w:t>
      </w:r>
      <w:r>
        <w:rPr>
          <w:rFonts w:ascii="Courier New" w:hAnsi="Courier New"/>
          <w:sz w:val="18"/>
        </w:rPr>
        <w:br/>
        <w:t>├── config/</w:t>
      </w:r>
      <w:r>
        <w:rPr>
          <w:rFonts w:ascii="Courier New" w:hAnsi="Courier New"/>
          <w:sz w:val="18"/>
        </w:rPr>
        <w:br/>
        <w:t>│   └── db.php                # MySQLi connection (localhost, root, port 330</w:t>
      </w:r>
      <w:r w:rsidR="00B70DCA">
        <w:rPr>
          <w:rFonts w:ascii="Courier New" w:hAnsi="Courier New"/>
          <w:sz w:val="18"/>
        </w:rPr>
        <w:t>6</w:t>
      </w:r>
      <w:r>
        <w:rPr>
          <w:rFonts w:ascii="Courier New" w:hAnsi="Courier New"/>
          <w:sz w:val="18"/>
        </w:rPr>
        <w:t>)</w:t>
      </w:r>
      <w:r>
        <w:rPr>
          <w:rFonts w:ascii="Courier New" w:hAnsi="Courier New"/>
          <w:sz w:val="18"/>
        </w:rPr>
        <w:br/>
        <w:t>│</w:t>
      </w:r>
      <w:r>
        <w:rPr>
          <w:rFonts w:ascii="Courier New" w:hAnsi="Courier New"/>
          <w:sz w:val="18"/>
        </w:rPr>
        <w:br/>
        <w:t>├── includes/</w:t>
      </w:r>
      <w:r>
        <w:rPr>
          <w:rFonts w:ascii="Courier New" w:hAnsi="Courier New"/>
          <w:sz w:val="18"/>
        </w:rPr>
        <w:br/>
        <w:t>│   ├── header.php            # HTML &lt;head&gt;: Bootstrap CDN links, meta tags</w:t>
      </w:r>
      <w:r>
        <w:rPr>
          <w:rFonts w:ascii="Courier New" w:hAnsi="Courier New"/>
          <w:sz w:val="18"/>
        </w:rPr>
        <w:br/>
        <w:t>│   └── navbar.php            # Responsive Bootstrap navbar with role-based links</w:t>
      </w:r>
      <w:r>
        <w:rPr>
          <w:rFonts w:ascii="Courier New" w:hAnsi="Courier New"/>
          <w:sz w:val="18"/>
        </w:rPr>
        <w:br/>
        <w:t>│</w:t>
      </w:r>
      <w:r>
        <w:rPr>
          <w:rFonts w:ascii="Courier New" w:hAnsi="Courier New"/>
          <w:sz w:val="18"/>
        </w:rPr>
        <w:br/>
        <w:t>└── assets/</w:t>
      </w:r>
      <w:r>
        <w:rPr>
          <w:rFonts w:ascii="Courier New" w:hAnsi="Courier New"/>
          <w:sz w:val="18"/>
        </w:rPr>
        <w:br/>
        <w:t xml:space="preserve">    └── css/</w:t>
      </w:r>
      <w:r>
        <w:rPr>
          <w:rFonts w:ascii="Courier New" w:hAnsi="Courier New"/>
          <w:sz w:val="18"/>
        </w:rPr>
        <w:br/>
        <w:t xml:space="preserve">        └── style.css         # Custom styles: stat-card hover, section-header, modals</w:t>
      </w:r>
    </w:p>
    <w:p w14:paraId="6A52D191" w14:textId="77777777" w:rsidR="00434D4A" w:rsidRDefault="00434D4A" w:rsidP="001E625B">
      <w:pPr>
        <w:jc w:val="both"/>
      </w:pPr>
    </w:p>
    <w:p w14:paraId="063EA4A9" w14:textId="77777777" w:rsidR="00434D4A" w:rsidRDefault="00694A07" w:rsidP="001E625B">
      <w:pPr>
        <w:spacing w:before="240" w:after="120"/>
        <w:jc w:val="both"/>
      </w:pPr>
      <w:r>
        <w:rPr>
          <w:rFonts w:ascii="Times New Roman" w:hAnsi="Times New Roman"/>
          <w:b/>
          <w:sz w:val="28"/>
        </w:rPr>
        <w:t>6.2  Authentication Module</w:t>
      </w:r>
    </w:p>
    <w:p w14:paraId="2C3F99F9" w14:textId="77777777" w:rsidR="00434D4A" w:rsidRDefault="00694A07" w:rsidP="001E625B">
      <w:pPr>
        <w:spacing w:after="120" w:line="360" w:lineRule="exact"/>
        <w:jc w:val="both"/>
      </w:pPr>
      <w:r>
        <w:rPr>
          <w:rFonts w:ascii="Times New Roman" w:hAnsi="Times New Roman"/>
          <w:sz w:val="24"/>
        </w:rPr>
        <w:t>Authentication is the gateway of TaskForge. The system uses session-based authentication with bcrypt password hashing. No third-party authentication library is used.</w:t>
      </w:r>
    </w:p>
    <w:p w14:paraId="1F02B03D" w14:textId="2EF25C59" w:rsidR="00434D4A" w:rsidRDefault="00694A07" w:rsidP="001E625B">
      <w:pPr>
        <w:spacing w:before="240" w:after="120"/>
        <w:jc w:val="both"/>
      </w:pPr>
      <w:r>
        <w:rPr>
          <w:rFonts w:ascii="Times New Roman" w:hAnsi="Times New Roman"/>
          <w:b/>
          <w:sz w:val="24"/>
        </w:rPr>
        <w:t>6.2.1  Registration (</w:t>
      </w:r>
      <w:proofErr w:type="spellStart"/>
      <w:r>
        <w:rPr>
          <w:rFonts w:ascii="Times New Roman" w:hAnsi="Times New Roman"/>
          <w:b/>
          <w:sz w:val="24"/>
        </w:rPr>
        <w:t>register_process.php</w:t>
      </w:r>
      <w:proofErr w:type="spellEnd"/>
      <w:r>
        <w:rPr>
          <w:rFonts w:ascii="Times New Roman" w:hAnsi="Times New Roman"/>
          <w:b/>
          <w:sz w:val="24"/>
        </w:rPr>
        <w:t>)</w:t>
      </w:r>
    </w:p>
    <w:p w14:paraId="452FD247" w14:textId="77777777" w:rsidR="00434D4A" w:rsidRDefault="00694A07" w:rsidP="001E625B">
      <w:pPr>
        <w:spacing w:after="120" w:line="360" w:lineRule="exact"/>
        <w:jc w:val="both"/>
      </w:pPr>
      <w:r>
        <w:rPr>
          <w:rFonts w:ascii="Times New Roman" w:hAnsi="Times New Roman"/>
          <w:sz w:val="24"/>
        </w:rPr>
        <w:t>The registration flow proceeds as follows:</w:t>
      </w:r>
    </w:p>
    <w:tbl>
      <w:tblPr>
        <w:tblStyle w:val="TableGrid"/>
        <w:tblW w:w="0" w:type="auto"/>
        <w:jc w:val="center"/>
        <w:tblLook w:val="04A0" w:firstRow="1" w:lastRow="0" w:firstColumn="1" w:lastColumn="0" w:noHBand="0" w:noVBand="1"/>
      </w:tblPr>
      <w:tblGrid>
        <w:gridCol w:w="632"/>
        <w:gridCol w:w="3279"/>
        <w:gridCol w:w="4719"/>
      </w:tblGrid>
      <w:tr w:rsidR="00434D4A" w14:paraId="10C0562C" w14:textId="77777777" w:rsidTr="00B03E71">
        <w:trPr>
          <w:jc w:val="center"/>
        </w:trPr>
        <w:tc>
          <w:tcPr>
            <w:tcW w:w="576" w:type="dxa"/>
            <w:shd w:val="clear" w:color="auto" w:fill="FFFFFF" w:themeFill="background1"/>
          </w:tcPr>
          <w:p w14:paraId="56A2B785" w14:textId="77777777" w:rsidR="00434D4A" w:rsidRPr="00B03E71" w:rsidRDefault="00694A07" w:rsidP="001E625B">
            <w:pPr>
              <w:jc w:val="both"/>
              <w:rPr>
                <w:color w:val="000000" w:themeColor="text1"/>
              </w:rPr>
            </w:pPr>
            <w:r w:rsidRPr="00B03E71">
              <w:rPr>
                <w:rFonts w:ascii="Times New Roman" w:hAnsi="Times New Roman"/>
                <w:b/>
                <w:color w:val="000000" w:themeColor="text1"/>
              </w:rPr>
              <w:t>Step</w:t>
            </w:r>
          </w:p>
        </w:tc>
        <w:tc>
          <w:tcPr>
            <w:tcW w:w="3312" w:type="dxa"/>
            <w:shd w:val="clear" w:color="auto" w:fill="FFFFFF" w:themeFill="background1"/>
          </w:tcPr>
          <w:p w14:paraId="3B675F54" w14:textId="77777777" w:rsidR="00434D4A" w:rsidRPr="00B03E71" w:rsidRDefault="00694A07" w:rsidP="001E625B">
            <w:pPr>
              <w:jc w:val="both"/>
              <w:rPr>
                <w:color w:val="000000" w:themeColor="text1"/>
              </w:rPr>
            </w:pPr>
            <w:r w:rsidRPr="00B03E71">
              <w:rPr>
                <w:rFonts w:ascii="Times New Roman" w:hAnsi="Times New Roman"/>
                <w:b/>
                <w:color w:val="000000" w:themeColor="text1"/>
              </w:rPr>
              <w:t>Action</w:t>
            </w:r>
          </w:p>
        </w:tc>
        <w:tc>
          <w:tcPr>
            <w:tcW w:w="4752" w:type="dxa"/>
            <w:shd w:val="clear" w:color="auto" w:fill="FFFFFF" w:themeFill="background1"/>
          </w:tcPr>
          <w:p w14:paraId="07C0F695" w14:textId="77777777" w:rsidR="00434D4A" w:rsidRPr="00B03E71" w:rsidRDefault="00694A07" w:rsidP="001E625B">
            <w:pPr>
              <w:jc w:val="both"/>
              <w:rPr>
                <w:color w:val="000000" w:themeColor="text1"/>
              </w:rPr>
            </w:pPr>
            <w:r w:rsidRPr="00B03E71">
              <w:rPr>
                <w:rFonts w:ascii="Times New Roman" w:hAnsi="Times New Roman"/>
                <w:b/>
                <w:color w:val="000000" w:themeColor="text1"/>
              </w:rPr>
              <w:t>Code / Function</w:t>
            </w:r>
          </w:p>
        </w:tc>
      </w:tr>
      <w:tr w:rsidR="00434D4A" w14:paraId="69BB513A" w14:textId="77777777" w:rsidTr="00B03E71">
        <w:trPr>
          <w:jc w:val="center"/>
        </w:trPr>
        <w:tc>
          <w:tcPr>
            <w:tcW w:w="576" w:type="dxa"/>
            <w:shd w:val="clear" w:color="auto" w:fill="FFFFFF" w:themeFill="background1"/>
          </w:tcPr>
          <w:p w14:paraId="3DB6979F" w14:textId="77777777" w:rsidR="00434D4A" w:rsidRPr="00B03E71" w:rsidRDefault="00694A07" w:rsidP="001E625B">
            <w:pPr>
              <w:jc w:val="both"/>
              <w:rPr>
                <w:color w:val="000000" w:themeColor="text1"/>
              </w:rPr>
            </w:pPr>
            <w:r w:rsidRPr="00B03E71">
              <w:rPr>
                <w:rFonts w:ascii="Times New Roman" w:hAnsi="Times New Roman"/>
                <w:color w:val="000000" w:themeColor="text1"/>
              </w:rPr>
              <w:t>1</w:t>
            </w:r>
          </w:p>
        </w:tc>
        <w:tc>
          <w:tcPr>
            <w:tcW w:w="3312" w:type="dxa"/>
            <w:shd w:val="clear" w:color="auto" w:fill="FFFFFF" w:themeFill="background1"/>
          </w:tcPr>
          <w:p w14:paraId="20E38D19" w14:textId="77777777" w:rsidR="00434D4A" w:rsidRPr="00B03E71" w:rsidRDefault="00694A07" w:rsidP="001E625B">
            <w:pPr>
              <w:jc w:val="both"/>
              <w:rPr>
                <w:color w:val="000000" w:themeColor="text1"/>
              </w:rPr>
            </w:pPr>
            <w:r w:rsidRPr="00B03E71">
              <w:rPr>
                <w:rFonts w:ascii="Times New Roman" w:hAnsi="Times New Roman"/>
                <w:color w:val="000000" w:themeColor="text1"/>
              </w:rPr>
              <w:t>Receive POST data: name, email, password</w:t>
            </w:r>
          </w:p>
        </w:tc>
        <w:tc>
          <w:tcPr>
            <w:tcW w:w="4752" w:type="dxa"/>
            <w:shd w:val="clear" w:color="auto" w:fill="FFFFFF" w:themeFill="background1"/>
          </w:tcPr>
          <w:p w14:paraId="54A8C5DB" w14:textId="77777777" w:rsidR="00434D4A" w:rsidRPr="00B03E71" w:rsidRDefault="00694A07" w:rsidP="001E625B">
            <w:pPr>
              <w:jc w:val="both"/>
              <w:rPr>
                <w:color w:val="000000" w:themeColor="text1"/>
              </w:rPr>
            </w:pPr>
            <w:r w:rsidRPr="00B03E71">
              <w:rPr>
                <w:rFonts w:ascii="Times New Roman" w:hAnsi="Times New Roman"/>
                <w:color w:val="000000" w:themeColor="text1"/>
              </w:rPr>
              <w:t>$_POST['name'], $_POST['email'], $_POST['password']</w:t>
            </w:r>
          </w:p>
        </w:tc>
      </w:tr>
      <w:tr w:rsidR="00434D4A" w14:paraId="49E7888D" w14:textId="77777777" w:rsidTr="00B03E71">
        <w:trPr>
          <w:jc w:val="center"/>
        </w:trPr>
        <w:tc>
          <w:tcPr>
            <w:tcW w:w="576" w:type="dxa"/>
            <w:shd w:val="clear" w:color="auto" w:fill="FFFFFF" w:themeFill="background1"/>
          </w:tcPr>
          <w:p w14:paraId="522802C6" w14:textId="77777777" w:rsidR="00434D4A" w:rsidRPr="00B03E71" w:rsidRDefault="00694A07" w:rsidP="001E625B">
            <w:pPr>
              <w:jc w:val="both"/>
              <w:rPr>
                <w:color w:val="000000" w:themeColor="text1"/>
              </w:rPr>
            </w:pPr>
            <w:r w:rsidRPr="00B03E71">
              <w:rPr>
                <w:rFonts w:ascii="Times New Roman" w:hAnsi="Times New Roman"/>
                <w:color w:val="000000" w:themeColor="text1"/>
              </w:rPr>
              <w:lastRenderedPageBreak/>
              <w:t>2</w:t>
            </w:r>
          </w:p>
        </w:tc>
        <w:tc>
          <w:tcPr>
            <w:tcW w:w="3312" w:type="dxa"/>
            <w:shd w:val="clear" w:color="auto" w:fill="FFFFFF" w:themeFill="background1"/>
          </w:tcPr>
          <w:p w14:paraId="63FF4490" w14:textId="77777777" w:rsidR="00434D4A" w:rsidRPr="00B03E71" w:rsidRDefault="00694A07" w:rsidP="001E625B">
            <w:pPr>
              <w:jc w:val="both"/>
              <w:rPr>
                <w:color w:val="000000" w:themeColor="text1"/>
              </w:rPr>
            </w:pPr>
            <w:r w:rsidRPr="00B03E71">
              <w:rPr>
                <w:rFonts w:ascii="Times New Roman" w:hAnsi="Times New Roman"/>
                <w:color w:val="000000" w:themeColor="text1"/>
              </w:rPr>
              <w:t>Validate inputs: non-empty; password length ≥ 6</w:t>
            </w:r>
          </w:p>
        </w:tc>
        <w:tc>
          <w:tcPr>
            <w:tcW w:w="4752" w:type="dxa"/>
            <w:shd w:val="clear" w:color="auto" w:fill="FFFFFF" w:themeFill="background1"/>
          </w:tcPr>
          <w:p w14:paraId="52F631F6" w14:textId="77777777" w:rsidR="00434D4A" w:rsidRPr="00B03E71" w:rsidRDefault="00694A07" w:rsidP="001E625B">
            <w:pPr>
              <w:jc w:val="both"/>
              <w:rPr>
                <w:color w:val="000000" w:themeColor="text1"/>
              </w:rPr>
            </w:pPr>
            <w:r w:rsidRPr="00B03E71">
              <w:rPr>
                <w:rFonts w:ascii="Times New Roman" w:hAnsi="Times New Roman"/>
                <w:color w:val="000000" w:themeColor="text1"/>
              </w:rPr>
              <w:t>strlen($password) &lt; 6 → redirect with error</w:t>
            </w:r>
          </w:p>
        </w:tc>
      </w:tr>
      <w:tr w:rsidR="00434D4A" w14:paraId="36195C85" w14:textId="77777777" w:rsidTr="00B03E71">
        <w:trPr>
          <w:jc w:val="center"/>
        </w:trPr>
        <w:tc>
          <w:tcPr>
            <w:tcW w:w="576" w:type="dxa"/>
            <w:shd w:val="clear" w:color="auto" w:fill="FFFFFF" w:themeFill="background1"/>
          </w:tcPr>
          <w:p w14:paraId="526E6F6D" w14:textId="77777777" w:rsidR="00434D4A" w:rsidRPr="00B03E71" w:rsidRDefault="00694A07" w:rsidP="001E625B">
            <w:pPr>
              <w:jc w:val="both"/>
              <w:rPr>
                <w:color w:val="000000" w:themeColor="text1"/>
              </w:rPr>
            </w:pPr>
            <w:r w:rsidRPr="00B03E71">
              <w:rPr>
                <w:rFonts w:ascii="Times New Roman" w:hAnsi="Times New Roman"/>
                <w:color w:val="000000" w:themeColor="text1"/>
              </w:rPr>
              <w:t>3</w:t>
            </w:r>
          </w:p>
        </w:tc>
        <w:tc>
          <w:tcPr>
            <w:tcW w:w="3312" w:type="dxa"/>
            <w:shd w:val="clear" w:color="auto" w:fill="FFFFFF" w:themeFill="background1"/>
          </w:tcPr>
          <w:p w14:paraId="71B57925" w14:textId="77777777" w:rsidR="00434D4A" w:rsidRPr="00B03E71" w:rsidRDefault="00694A07" w:rsidP="001E625B">
            <w:pPr>
              <w:jc w:val="both"/>
              <w:rPr>
                <w:color w:val="000000" w:themeColor="text1"/>
              </w:rPr>
            </w:pPr>
            <w:r w:rsidRPr="00B03E71">
              <w:rPr>
                <w:rFonts w:ascii="Times New Roman" w:hAnsi="Times New Roman"/>
                <w:color w:val="000000" w:themeColor="text1"/>
              </w:rPr>
              <w:t>Check for duplicate email</w:t>
            </w:r>
          </w:p>
        </w:tc>
        <w:tc>
          <w:tcPr>
            <w:tcW w:w="4752" w:type="dxa"/>
            <w:shd w:val="clear" w:color="auto" w:fill="FFFFFF" w:themeFill="background1"/>
          </w:tcPr>
          <w:p w14:paraId="59F56465" w14:textId="77777777" w:rsidR="00434D4A" w:rsidRPr="00B03E71" w:rsidRDefault="00694A07" w:rsidP="001E625B">
            <w:pPr>
              <w:jc w:val="both"/>
              <w:rPr>
                <w:color w:val="000000" w:themeColor="text1"/>
              </w:rPr>
            </w:pPr>
            <w:r w:rsidRPr="00B03E71">
              <w:rPr>
                <w:rFonts w:ascii="Times New Roman" w:hAnsi="Times New Roman"/>
                <w:color w:val="000000" w:themeColor="text1"/>
              </w:rPr>
              <w:t>SELECT id FROM users WHERE email=? (prepared statement)</w:t>
            </w:r>
          </w:p>
        </w:tc>
      </w:tr>
      <w:tr w:rsidR="00434D4A" w14:paraId="33EC60C5" w14:textId="77777777" w:rsidTr="00B03E71">
        <w:trPr>
          <w:jc w:val="center"/>
        </w:trPr>
        <w:tc>
          <w:tcPr>
            <w:tcW w:w="576" w:type="dxa"/>
            <w:shd w:val="clear" w:color="auto" w:fill="FFFFFF" w:themeFill="background1"/>
          </w:tcPr>
          <w:p w14:paraId="05FF2E64" w14:textId="77777777" w:rsidR="00434D4A" w:rsidRPr="00B03E71" w:rsidRDefault="00694A07" w:rsidP="001E625B">
            <w:pPr>
              <w:jc w:val="both"/>
              <w:rPr>
                <w:color w:val="000000" w:themeColor="text1"/>
              </w:rPr>
            </w:pPr>
            <w:r w:rsidRPr="00B03E71">
              <w:rPr>
                <w:rFonts w:ascii="Times New Roman" w:hAnsi="Times New Roman"/>
                <w:color w:val="000000" w:themeColor="text1"/>
              </w:rPr>
              <w:t>4</w:t>
            </w:r>
          </w:p>
        </w:tc>
        <w:tc>
          <w:tcPr>
            <w:tcW w:w="3312" w:type="dxa"/>
            <w:shd w:val="clear" w:color="auto" w:fill="FFFFFF" w:themeFill="background1"/>
          </w:tcPr>
          <w:p w14:paraId="29A35E2A" w14:textId="77777777" w:rsidR="00434D4A" w:rsidRPr="00B03E71" w:rsidRDefault="00694A07" w:rsidP="001E625B">
            <w:pPr>
              <w:jc w:val="both"/>
              <w:rPr>
                <w:color w:val="000000" w:themeColor="text1"/>
              </w:rPr>
            </w:pPr>
            <w:r w:rsidRPr="00B03E71">
              <w:rPr>
                <w:rFonts w:ascii="Times New Roman" w:hAnsi="Times New Roman"/>
                <w:color w:val="000000" w:themeColor="text1"/>
              </w:rPr>
              <w:t>Hash the password</w:t>
            </w:r>
          </w:p>
        </w:tc>
        <w:tc>
          <w:tcPr>
            <w:tcW w:w="4752" w:type="dxa"/>
            <w:shd w:val="clear" w:color="auto" w:fill="FFFFFF" w:themeFill="background1"/>
          </w:tcPr>
          <w:p w14:paraId="7B602EB2" w14:textId="77777777" w:rsidR="00434D4A" w:rsidRPr="00B03E71" w:rsidRDefault="00694A07" w:rsidP="001E625B">
            <w:pPr>
              <w:jc w:val="both"/>
              <w:rPr>
                <w:color w:val="000000" w:themeColor="text1"/>
              </w:rPr>
            </w:pPr>
            <w:r w:rsidRPr="00B03E71">
              <w:rPr>
                <w:rFonts w:ascii="Times New Roman" w:hAnsi="Times New Roman"/>
                <w:color w:val="000000" w:themeColor="text1"/>
              </w:rPr>
              <w:t>password_hash($password, PASSWORD_DEFAULT) → bcrypt hash</w:t>
            </w:r>
          </w:p>
        </w:tc>
      </w:tr>
      <w:tr w:rsidR="00434D4A" w14:paraId="048D19D1" w14:textId="77777777" w:rsidTr="00B03E71">
        <w:trPr>
          <w:jc w:val="center"/>
        </w:trPr>
        <w:tc>
          <w:tcPr>
            <w:tcW w:w="576" w:type="dxa"/>
            <w:shd w:val="clear" w:color="auto" w:fill="FFFFFF" w:themeFill="background1"/>
          </w:tcPr>
          <w:p w14:paraId="0E493405" w14:textId="77777777" w:rsidR="00434D4A" w:rsidRPr="00B03E71" w:rsidRDefault="00694A07" w:rsidP="001E625B">
            <w:pPr>
              <w:jc w:val="both"/>
              <w:rPr>
                <w:color w:val="000000" w:themeColor="text1"/>
              </w:rPr>
            </w:pPr>
            <w:r w:rsidRPr="00B03E71">
              <w:rPr>
                <w:rFonts w:ascii="Times New Roman" w:hAnsi="Times New Roman"/>
                <w:color w:val="000000" w:themeColor="text1"/>
              </w:rPr>
              <w:t>5</w:t>
            </w:r>
          </w:p>
        </w:tc>
        <w:tc>
          <w:tcPr>
            <w:tcW w:w="3312" w:type="dxa"/>
            <w:shd w:val="clear" w:color="auto" w:fill="FFFFFF" w:themeFill="background1"/>
          </w:tcPr>
          <w:p w14:paraId="295D5E1D" w14:textId="77777777" w:rsidR="00434D4A" w:rsidRPr="00B03E71" w:rsidRDefault="00694A07" w:rsidP="001E625B">
            <w:pPr>
              <w:jc w:val="both"/>
              <w:rPr>
                <w:color w:val="000000" w:themeColor="text1"/>
              </w:rPr>
            </w:pPr>
            <w:r w:rsidRPr="00B03E71">
              <w:rPr>
                <w:rFonts w:ascii="Times New Roman" w:hAnsi="Times New Roman"/>
                <w:color w:val="000000" w:themeColor="text1"/>
              </w:rPr>
              <w:t>Insert new user with role='user'</w:t>
            </w:r>
          </w:p>
        </w:tc>
        <w:tc>
          <w:tcPr>
            <w:tcW w:w="4752" w:type="dxa"/>
            <w:shd w:val="clear" w:color="auto" w:fill="FFFFFF" w:themeFill="background1"/>
          </w:tcPr>
          <w:p w14:paraId="7DF03E25" w14:textId="77777777" w:rsidR="00434D4A" w:rsidRPr="00B03E71" w:rsidRDefault="00694A07" w:rsidP="001E625B">
            <w:pPr>
              <w:jc w:val="both"/>
              <w:rPr>
                <w:color w:val="000000" w:themeColor="text1"/>
              </w:rPr>
            </w:pPr>
            <w:r w:rsidRPr="00B03E71">
              <w:rPr>
                <w:rFonts w:ascii="Times New Roman" w:hAnsi="Times New Roman"/>
                <w:color w:val="000000" w:themeColor="text1"/>
              </w:rPr>
              <w:t>INSERT INTO users (name, email, password, role) VALUES (?,?,?,'user')</w:t>
            </w:r>
          </w:p>
        </w:tc>
      </w:tr>
      <w:tr w:rsidR="00434D4A" w14:paraId="6B34CCA0" w14:textId="77777777" w:rsidTr="00B03E71">
        <w:trPr>
          <w:jc w:val="center"/>
        </w:trPr>
        <w:tc>
          <w:tcPr>
            <w:tcW w:w="576" w:type="dxa"/>
            <w:shd w:val="clear" w:color="auto" w:fill="FFFFFF" w:themeFill="background1"/>
          </w:tcPr>
          <w:p w14:paraId="34240A85" w14:textId="77777777" w:rsidR="00434D4A" w:rsidRPr="00B03E71" w:rsidRDefault="00694A07" w:rsidP="001E625B">
            <w:pPr>
              <w:jc w:val="both"/>
              <w:rPr>
                <w:color w:val="000000" w:themeColor="text1"/>
              </w:rPr>
            </w:pPr>
            <w:r w:rsidRPr="00B03E71">
              <w:rPr>
                <w:rFonts w:ascii="Times New Roman" w:hAnsi="Times New Roman"/>
                <w:color w:val="000000" w:themeColor="text1"/>
              </w:rPr>
              <w:t>6</w:t>
            </w:r>
          </w:p>
        </w:tc>
        <w:tc>
          <w:tcPr>
            <w:tcW w:w="3312" w:type="dxa"/>
            <w:shd w:val="clear" w:color="auto" w:fill="FFFFFF" w:themeFill="background1"/>
          </w:tcPr>
          <w:p w14:paraId="65B44E81" w14:textId="77777777" w:rsidR="00434D4A" w:rsidRPr="00B03E71" w:rsidRDefault="00694A07" w:rsidP="001E625B">
            <w:pPr>
              <w:jc w:val="both"/>
              <w:rPr>
                <w:color w:val="000000" w:themeColor="text1"/>
              </w:rPr>
            </w:pPr>
            <w:r w:rsidRPr="00B03E71">
              <w:rPr>
                <w:rFonts w:ascii="Times New Roman" w:hAnsi="Times New Roman"/>
                <w:color w:val="000000" w:themeColor="text1"/>
              </w:rPr>
              <w:t>Create session for instant login</w:t>
            </w:r>
          </w:p>
        </w:tc>
        <w:tc>
          <w:tcPr>
            <w:tcW w:w="4752" w:type="dxa"/>
            <w:shd w:val="clear" w:color="auto" w:fill="FFFFFF" w:themeFill="background1"/>
          </w:tcPr>
          <w:p w14:paraId="5134A1EC" w14:textId="77777777" w:rsidR="00434D4A" w:rsidRPr="00B03E71" w:rsidRDefault="00694A07" w:rsidP="001E625B">
            <w:pPr>
              <w:jc w:val="both"/>
              <w:rPr>
                <w:color w:val="000000" w:themeColor="text1"/>
              </w:rPr>
            </w:pPr>
            <w:r w:rsidRPr="00B03E71">
              <w:rPr>
                <w:rFonts w:ascii="Times New Roman" w:hAnsi="Times New Roman"/>
                <w:color w:val="000000" w:themeColor="text1"/>
              </w:rPr>
              <w:t>$_SESSION['user_id'], 'user_name', 'user_role' set</w:t>
            </w:r>
          </w:p>
        </w:tc>
      </w:tr>
      <w:tr w:rsidR="00434D4A" w14:paraId="3CD7570C" w14:textId="77777777" w:rsidTr="00B03E71">
        <w:trPr>
          <w:jc w:val="center"/>
        </w:trPr>
        <w:tc>
          <w:tcPr>
            <w:tcW w:w="576" w:type="dxa"/>
            <w:shd w:val="clear" w:color="auto" w:fill="FFFFFF" w:themeFill="background1"/>
          </w:tcPr>
          <w:p w14:paraId="639AF38F" w14:textId="77777777" w:rsidR="00434D4A" w:rsidRPr="00B03E71" w:rsidRDefault="00694A07" w:rsidP="001E625B">
            <w:pPr>
              <w:jc w:val="both"/>
              <w:rPr>
                <w:color w:val="000000" w:themeColor="text1"/>
              </w:rPr>
            </w:pPr>
            <w:r w:rsidRPr="00B03E71">
              <w:rPr>
                <w:rFonts w:ascii="Times New Roman" w:hAnsi="Times New Roman"/>
                <w:color w:val="000000" w:themeColor="text1"/>
              </w:rPr>
              <w:t>7</w:t>
            </w:r>
          </w:p>
        </w:tc>
        <w:tc>
          <w:tcPr>
            <w:tcW w:w="3312" w:type="dxa"/>
            <w:shd w:val="clear" w:color="auto" w:fill="FFFFFF" w:themeFill="background1"/>
          </w:tcPr>
          <w:p w14:paraId="4A7EA245" w14:textId="77777777" w:rsidR="00434D4A" w:rsidRPr="00B03E71" w:rsidRDefault="00694A07" w:rsidP="001E625B">
            <w:pPr>
              <w:jc w:val="both"/>
              <w:rPr>
                <w:color w:val="000000" w:themeColor="text1"/>
              </w:rPr>
            </w:pPr>
            <w:r w:rsidRPr="00B03E71">
              <w:rPr>
                <w:rFonts w:ascii="Times New Roman" w:hAnsi="Times New Roman"/>
                <w:color w:val="000000" w:themeColor="text1"/>
              </w:rPr>
              <w:t>Redirect to dashboard</w:t>
            </w:r>
          </w:p>
        </w:tc>
        <w:tc>
          <w:tcPr>
            <w:tcW w:w="4752" w:type="dxa"/>
            <w:shd w:val="clear" w:color="auto" w:fill="FFFFFF" w:themeFill="background1"/>
          </w:tcPr>
          <w:p w14:paraId="77240B6D" w14:textId="77777777" w:rsidR="00434D4A" w:rsidRPr="00B03E71" w:rsidRDefault="00694A07" w:rsidP="001E625B">
            <w:pPr>
              <w:jc w:val="both"/>
              <w:rPr>
                <w:color w:val="000000" w:themeColor="text1"/>
              </w:rPr>
            </w:pPr>
            <w:r w:rsidRPr="00B03E71">
              <w:rPr>
                <w:rFonts w:ascii="Times New Roman" w:hAnsi="Times New Roman"/>
                <w:color w:val="000000" w:themeColor="text1"/>
              </w:rPr>
              <w:t>header('Location: ../dashboard.php')</w:t>
            </w:r>
          </w:p>
        </w:tc>
      </w:tr>
    </w:tbl>
    <w:p w14:paraId="2C334A57" w14:textId="77777777" w:rsidR="00434D4A" w:rsidRDefault="00434D4A" w:rsidP="001E625B">
      <w:pPr>
        <w:jc w:val="both"/>
      </w:pPr>
    </w:p>
    <w:p w14:paraId="46B7C36C" w14:textId="77777777" w:rsidR="00434D4A" w:rsidRDefault="00694A07" w:rsidP="001E625B">
      <w:pPr>
        <w:spacing w:before="240" w:after="120"/>
        <w:jc w:val="both"/>
      </w:pPr>
      <w:r>
        <w:rPr>
          <w:rFonts w:ascii="Times New Roman" w:hAnsi="Times New Roman"/>
          <w:b/>
          <w:sz w:val="24"/>
        </w:rPr>
        <w:t>6.2.2  Login (login_process.php)</w:t>
      </w:r>
    </w:p>
    <w:p w14:paraId="12D0DB95" w14:textId="77777777" w:rsidR="00434D4A" w:rsidRDefault="00694A07" w:rsidP="001E625B">
      <w:pPr>
        <w:spacing w:after="120" w:line="360" w:lineRule="exact"/>
        <w:jc w:val="both"/>
      </w:pPr>
      <w:r>
        <w:rPr>
          <w:rFonts w:ascii="Times New Roman" w:hAnsi="Times New Roman"/>
          <w:sz w:val="24"/>
        </w:rPr>
        <w:t>The login flow:</w:t>
      </w:r>
    </w:p>
    <w:tbl>
      <w:tblPr>
        <w:tblStyle w:val="TableGrid"/>
        <w:tblW w:w="0" w:type="auto"/>
        <w:jc w:val="center"/>
        <w:tblLook w:val="04A0" w:firstRow="1" w:lastRow="0" w:firstColumn="1" w:lastColumn="0" w:noHBand="0" w:noVBand="1"/>
      </w:tblPr>
      <w:tblGrid>
        <w:gridCol w:w="632"/>
        <w:gridCol w:w="3278"/>
        <w:gridCol w:w="4720"/>
      </w:tblGrid>
      <w:tr w:rsidR="00434D4A" w14:paraId="4D3348F1" w14:textId="77777777" w:rsidTr="00B03E71">
        <w:trPr>
          <w:jc w:val="center"/>
        </w:trPr>
        <w:tc>
          <w:tcPr>
            <w:tcW w:w="576" w:type="dxa"/>
            <w:shd w:val="clear" w:color="auto" w:fill="FFFFFF" w:themeFill="background1"/>
          </w:tcPr>
          <w:p w14:paraId="71849255" w14:textId="77777777" w:rsidR="00434D4A" w:rsidRPr="00B03E71" w:rsidRDefault="00694A07" w:rsidP="001E625B">
            <w:pPr>
              <w:jc w:val="both"/>
              <w:rPr>
                <w:color w:val="000000" w:themeColor="text1"/>
              </w:rPr>
            </w:pPr>
            <w:r w:rsidRPr="00B03E71">
              <w:rPr>
                <w:rFonts w:ascii="Times New Roman" w:hAnsi="Times New Roman"/>
                <w:b/>
                <w:color w:val="000000" w:themeColor="text1"/>
              </w:rPr>
              <w:t>Step</w:t>
            </w:r>
          </w:p>
        </w:tc>
        <w:tc>
          <w:tcPr>
            <w:tcW w:w="3312" w:type="dxa"/>
            <w:shd w:val="clear" w:color="auto" w:fill="FFFFFF" w:themeFill="background1"/>
          </w:tcPr>
          <w:p w14:paraId="05EEB15B" w14:textId="77777777" w:rsidR="00434D4A" w:rsidRPr="00B03E71" w:rsidRDefault="00694A07" w:rsidP="001E625B">
            <w:pPr>
              <w:jc w:val="both"/>
              <w:rPr>
                <w:color w:val="000000" w:themeColor="text1"/>
              </w:rPr>
            </w:pPr>
            <w:r w:rsidRPr="00B03E71">
              <w:rPr>
                <w:rFonts w:ascii="Times New Roman" w:hAnsi="Times New Roman"/>
                <w:b/>
                <w:color w:val="000000" w:themeColor="text1"/>
              </w:rPr>
              <w:t>Action</w:t>
            </w:r>
          </w:p>
        </w:tc>
        <w:tc>
          <w:tcPr>
            <w:tcW w:w="4752" w:type="dxa"/>
            <w:shd w:val="clear" w:color="auto" w:fill="FFFFFF" w:themeFill="background1"/>
          </w:tcPr>
          <w:p w14:paraId="3116A7E2" w14:textId="77777777" w:rsidR="00434D4A" w:rsidRPr="00B03E71" w:rsidRDefault="00694A07" w:rsidP="001E625B">
            <w:pPr>
              <w:jc w:val="both"/>
              <w:rPr>
                <w:color w:val="000000" w:themeColor="text1"/>
              </w:rPr>
            </w:pPr>
            <w:r w:rsidRPr="00B03E71">
              <w:rPr>
                <w:rFonts w:ascii="Times New Roman" w:hAnsi="Times New Roman"/>
                <w:b/>
                <w:color w:val="000000" w:themeColor="text1"/>
              </w:rPr>
              <w:t>Code / Function</w:t>
            </w:r>
          </w:p>
        </w:tc>
      </w:tr>
      <w:tr w:rsidR="00434D4A" w14:paraId="46B31F7C" w14:textId="77777777" w:rsidTr="00B03E71">
        <w:trPr>
          <w:jc w:val="center"/>
        </w:trPr>
        <w:tc>
          <w:tcPr>
            <w:tcW w:w="576" w:type="dxa"/>
            <w:shd w:val="clear" w:color="auto" w:fill="FFFFFF" w:themeFill="background1"/>
          </w:tcPr>
          <w:p w14:paraId="43821619" w14:textId="77777777" w:rsidR="00434D4A" w:rsidRPr="00B03E71" w:rsidRDefault="00694A07" w:rsidP="001E625B">
            <w:pPr>
              <w:jc w:val="both"/>
              <w:rPr>
                <w:color w:val="000000" w:themeColor="text1"/>
              </w:rPr>
            </w:pPr>
            <w:r w:rsidRPr="00B03E71">
              <w:rPr>
                <w:rFonts w:ascii="Times New Roman" w:hAnsi="Times New Roman"/>
                <w:color w:val="000000" w:themeColor="text1"/>
              </w:rPr>
              <w:t>1</w:t>
            </w:r>
          </w:p>
        </w:tc>
        <w:tc>
          <w:tcPr>
            <w:tcW w:w="3312" w:type="dxa"/>
            <w:shd w:val="clear" w:color="auto" w:fill="FFFFFF" w:themeFill="background1"/>
          </w:tcPr>
          <w:p w14:paraId="7096A109" w14:textId="77777777" w:rsidR="00434D4A" w:rsidRPr="00B03E71" w:rsidRDefault="00694A07" w:rsidP="001E625B">
            <w:pPr>
              <w:jc w:val="both"/>
              <w:rPr>
                <w:color w:val="000000" w:themeColor="text1"/>
              </w:rPr>
            </w:pPr>
            <w:r w:rsidRPr="00B03E71">
              <w:rPr>
                <w:rFonts w:ascii="Times New Roman" w:hAnsi="Times New Roman"/>
                <w:color w:val="000000" w:themeColor="text1"/>
              </w:rPr>
              <w:t>Receive POST data: email, password, role</w:t>
            </w:r>
          </w:p>
        </w:tc>
        <w:tc>
          <w:tcPr>
            <w:tcW w:w="4752" w:type="dxa"/>
            <w:shd w:val="clear" w:color="auto" w:fill="FFFFFF" w:themeFill="background1"/>
          </w:tcPr>
          <w:p w14:paraId="5DACBBF2" w14:textId="77777777" w:rsidR="00434D4A" w:rsidRPr="00B03E71" w:rsidRDefault="00694A07" w:rsidP="001E625B">
            <w:pPr>
              <w:jc w:val="both"/>
              <w:rPr>
                <w:color w:val="000000" w:themeColor="text1"/>
              </w:rPr>
            </w:pPr>
            <w:r w:rsidRPr="00B03E71">
              <w:rPr>
                <w:rFonts w:ascii="Times New Roman" w:hAnsi="Times New Roman"/>
                <w:color w:val="000000" w:themeColor="text1"/>
              </w:rPr>
              <w:t>Form submitted by JavaScript doLogin() function</w:t>
            </w:r>
          </w:p>
        </w:tc>
      </w:tr>
      <w:tr w:rsidR="00434D4A" w14:paraId="6C55B183" w14:textId="77777777" w:rsidTr="00B03E71">
        <w:trPr>
          <w:jc w:val="center"/>
        </w:trPr>
        <w:tc>
          <w:tcPr>
            <w:tcW w:w="576" w:type="dxa"/>
            <w:shd w:val="clear" w:color="auto" w:fill="FFFFFF" w:themeFill="background1"/>
          </w:tcPr>
          <w:p w14:paraId="60CBB974" w14:textId="77777777" w:rsidR="00434D4A" w:rsidRPr="00B03E71" w:rsidRDefault="00694A07" w:rsidP="001E625B">
            <w:pPr>
              <w:jc w:val="both"/>
              <w:rPr>
                <w:color w:val="000000" w:themeColor="text1"/>
              </w:rPr>
            </w:pPr>
            <w:r w:rsidRPr="00B03E71">
              <w:rPr>
                <w:rFonts w:ascii="Times New Roman" w:hAnsi="Times New Roman"/>
                <w:color w:val="000000" w:themeColor="text1"/>
              </w:rPr>
              <w:t>2</w:t>
            </w:r>
          </w:p>
        </w:tc>
        <w:tc>
          <w:tcPr>
            <w:tcW w:w="3312" w:type="dxa"/>
            <w:shd w:val="clear" w:color="auto" w:fill="FFFFFF" w:themeFill="background1"/>
          </w:tcPr>
          <w:p w14:paraId="02967614" w14:textId="77777777" w:rsidR="00434D4A" w:rsidRPr="00B03E71" w:rsidRDefault="00694A07" w:rsidP="001E625B">
            <w:pPr>
              <w:jc w:val="both"/>
              <w:rPr>
                <w:color w:val="000000" w:themeColor="text1"/>
              </w:rPr>
            </w:pPr>
            <w:r w:rsidRPr="00B03E71">
              <w:rPr>
                <w:rFonts w:ascii="Times New Roman" w:hAnsi="Times New Roman"/>
                <w:color w:val="000000" w:themeColor="text1"/>
              </w:rPr>
              <w:t>Fetch user record by email</w:t>
            </w:r>
          </w:p>
        </w:tc>
        <w:tc>
          <w:tcPr>
            <w:tcW w:w="4752" w:type="dxa"/>
            <w:shd w:val="clear" w:color="auto" w:fill="FFFFFF" w:themeFill="background1"/>
          </w:tcPr>
          <w:p w14:paraId="613C960F" w14:textId="77777777" w:rsidR="00434D4A" w:rsidRPr="00B03E71" w:rsidRDefault="00694A07" w:rsidP="001E625B">
            <w:pPr>
              <w:jc w:val="both"/>
              <w:rPr>
                <w:color w:val="000000" w:themeColor="text1"/>
              </w:rPr>
            </w:pPr>
            <w:r w:rsidRPr="00B03E71">
              <w:rPr>
                <w:rFonts w:ascii="Times New Roman" w:hAnsi="Times New Roman"/>
                <w:color w:val="000000" w:themeColor="text1"/>
              </w:rPr>
              <w:t>SELECT * FROM users WHERE email=? (prepared statement)</w:t>
            </w:r>
          </w:p>
        </w:tc>
      </w:tr>
      <w:tr w:rsidR="00434D4A" w14:paraId="7304A366" w14:textId="77777777" w:rsidTr="00B03E71">
        <w:trPr>
          <w:jc w:val="center"/>
        </w:trPr>
        <w:tc>
          <w:tcPr>
            <w:tcW w:w="576" w:type="dxa"/>
            <w:shd w:val="clear" w:color="auto" w:fill="FFFFFF" w:themeFill="background1"/>
          </w:tcPr>
          <w:p w14:paraId="2E87ED4C" w14:textId="77777777" w:rsidR="00434D4A" w:rsidRPr="00B03E71" w:rsidRDefault="00694A07" w:rsidP="001E625B">
            <w:pPr>
              <w:jc w:val="both"/>
              <w:rPr>
                <w:color w:val="000000" w:themeColor="text1"/>
              </w:rPr>
            </w:pPr>
            <w:r w:rsidRPr="00B03E71">
              <w:rPr>
                <w:rFonts w:ascii="Times New Roman" w:hAnsi="Times New Roman"/>
                <w:color w:val="000000" w:themeColor="text1"/>
              </w:rPr>
              <w:t>3</w:t>
            </w:r>
          </w:p>
        </w:tc>
        <w:tc>
          <w:tcPr>
            <w:tcW w:w="3312" w:type="dxa"/>
            <w:shd w:val="clear" w:color="auto" w:fill="FFFFFF" w:themeFill="background1"/>
          </w:tcPr>
          <w:p w14:paraId="2FA73615" w14:textId="77777777" w:rsidR="00434D4A" w:rsidRPr="00B03E71" w:rsidRDefault="00694A07" w:rsidP="001E625B">
            <w:pPr>
              <w:jc w:val="both"/>
              <w:rPr>
                <w:color w:val="000000" w:themeColor="text1"/>
              </w:rPr>
            </w:pPr>
            <w:r w:rsidRPr="00B03E71">
              <w:rPr>
                <w:rFonts w:ascii="Times New Roman" w:hAnsi="Times New Roman"/>
                <w:color w:val="000000" w:themeColor="text1"/>
              </w:rPr>
              <w:t>Verify password against hash</w:t>
            </w:r>
          </w:p>
        </w:tc>
        <w:tc>
          <w:tcPr>
            <w:tcW w:w="4752" w:type="dxa"/>
            <w:shd w:val="clear" w:color="auto" w:fill="FFFFFF" w:themeFill="background1"/>
          </w:tcPr>
          <w:p w14:paraId="3CD28352" w14:textId="77777777" w:rsidR="00434D4A" w:rsidRPr="00B03E71" w:rsidRDefault="00694A07" w:rsidP="001E625B">
            <w:pPr>
              <w:jc w:val="both"/>
              <w:rPr>
                <w:color w:val="000000" w:themeColor="text1"/>
              </w:rPr>
            </w:pPr>
            <w:r w:rsidRPr="00B03E71">
              <w:rPr>
                <w:rFonts w:ascii="Times New Roman" w:hAnsi="Times New Roman"/>
                <w:color w:val="000000" w:themeColor="text1"/>
              </w:rPr>
              <w:t>password_verify($password, $user['password'])</w:t>
            </w:r>
          </w:p>
        </w:tc>
      </w:tr>
      <w:tr w:rsidR="00434D4A" w14:paraId="2422A6E7" w14:textId="77777777" w:rsidTr="00B03E71">
        <w:trPr>
          <w:jc w:val="center"/>
        </w:trPr>
        <w:tc>
          <w:tcPr>
            <w:tcW w:w="576" w:type="dxa"/>
            <w:shd w:val="clear" w:color="auto" w:fill="FFFFFF" w:themeFill="background1"/>
          </w:tcPr>
          <w:p w14:paraId="13FD6C41" w14:textId="77777777" w:rsidR="00434D4A" w:rsidRPr="00B03E71" w:rsidRDefault="00694A07" w:rsidP="001E625B">
            <w:pPr>
              <w:jc w:val="both"/>
              <w:rPr>
                <w:color w:val="000000" w:themeColor="text1"/>
              </w:rPr>
            </w:pPr>
            <w:r w:rsidRPr="00B03E71">
              <w:rPr>
                <w:rFonts w:ascii="Times New Roman" w:hAnsi="Times New Roman"/>
                <w:color w:val="000000" w:themeColor="text1"/>
              </w:rPr>
              <w:t>4</w:t>
            </w:r>
          </w:p>
        </w:tc>
        <w:tc>
          <w:tcPr>
            <w:tcW w:w="3312" w:type="dxa"/>
            <w:shd w:val="clear" w:color="auto" w:fill="FFFFFF" w:themeFill="background1"/>
          </w:tcPr>
          <w:p w14:paraId="7C2EB82D" w14:textId="77777777" w:rsidR="00434D4A" w:rsidRPr="00B03E71" w:rsidRDefault="00694A07" w:rsidP="001E625B">
            <w:pPr>
              <w:jc w:val="both"/>
              <w:rPr>
                <w:color w:val="000000" w:themeColor="text1"/>
              </w:rPr>
            </w:pPr>
            <w:r w:rsidRPr="00B03E71">
              <w:rPr>
                <w:rFonts w:ascii="Times New Roman" w:hAnsi="Times New Roman"/>
                <w:color w:val="000000" w:themeColor="text1"/>
              </w:rPr>
              <w:t>Regenerate session ID (anti-fixation)</w:t>
            </w:r>
          </w:p>
        </w:tc>
        <w:tc>
          <w:tcPr>
            <w:tcW w:w="4752" w:type="dxa"/>
            <w:shd w:val="clear" w:color="auto" w:fill="FFFFFF" w:themeFill="background1"/>
          </w:tcPr>
          <w:p w14:paraId="275C89E4" w14:textId="77777777" w:rsidR="00434D4A" w:rsidRPr="00B03E71" w:rsidRDefault="00694A07" w:rsidP="001E625B">
            <w:pPr>
              <w:jc w:val="both"/>
              <w:rPr>
                <w:color w:val="000000" w:themeColor="text1"/>
              </w:rPr>
            </w:pPr>
            <w:r w:rsidRPr="00B03E71">
              <w:rPr>
                <w:rFonts w:ascii="Times New Roman" w:hAnsi="Times New Roman"/>
                <w:color w:val="000000" w:themeColor="text1"/>
              </w:rPr>
              <w:t>session_regenerate_id(true)</w:t>
            </w:r>
          </w:p>
        </w:tc>
      </w:tr>
      <w:tr w:rsidR="00434D4A" w14:paraId="2F386517" w14:textId="77777777" w:rsidTr="00B03E71">
        <w:trPr>
          <w:jc w:val="center"/>
        </w:trPr>
        <w:tc>
          <w:tcPr>
            <w:tcW w:w="576" w:type="dxa"/>
            <w:shd w:val="clear" w:color="auto" w:fill="FFFFFF" w:themeFill="background1"/>
          </w:tcPr>
          <w:p w14:paraId="6069B2CC" w14:textId="77777777" w:rsidR="00434D4A" w:rsidRPr="00B03E71" w:rsidRDefault="00694A07" w:rsidP="001E625B">
            <w:pPr>
              <w:jc w:val="both"/>
              <w:rPr>
                <w:color w:val="000000" w:themeColor="text1"/>
              </w:rPr>
            </w:pPr>
            <w:r w:rsidRPr="00B03E71">
              <w:rPr>
                <w:rFonts w:ascii="Times New Roman" w:hAnsi="Times New Roman"/>
                <w:color w:val="000000" w:themeColor="text1"/>
              </w:rPr>
              <w:t>5</w:t>
            </w:r>
          </w:p>
        </w:tc>
        <w:tc>
          <w:tcPr>
            <w:tcW w:w="3312" w:type="dxa"/>
            <w:shd w:val="clear" w:color="auto" w:fill="FFFFFF" w:themeFill="background1"/>
          </w:tcPr>
          <w:p w14:paraId="51FD35DE" w14:textId="77777777" w:rsidR="00434D4A" w:rsidRPr="00B03E71" w:rsidRDefault="00694A07" w:rsidP="001E625B">
            <w:pPr>
              <w:jc w:val="both"/>
              <w:rPr>
                <w:color w:val="000000" w:themeColor="text1"/>
              </w:rPr>
            </w:pPr>
            <w:r w:rsidRPr="00B03E71">
              <w:rPr>
                <w:rFonts w:ascii="Times New Roman" w:hAnsi="Times New Roman"/>
                <w:color w:val="000000" w:themeColor="text1"/>
              </w:rPr>
              <w:t>Set session variables</w:t>
            </w:r>
          </w:p>
        </w:tc>
        <w:tc>
          <w:tcPr>
            <w:tcW w:w="4752" w:type="dxa"/>
            <w:shd w:val="clear" w:color="auto" w:fill="FFFFFF" w:themeFill="background1"/>
          </w:tcPr>
          <w:p w14:paraId="7A0865DA" w14:textId="77777777" w:rsidR="00434D4A" w:rsidRPr="00B03E71" w:rsidRDefault="00694A07" w:rsidP="001E625B">
            <w:pPr>
              <w:jc w:val="both"/>
              <w:rPr>
                <w:color w:val="000000" w:themeColor="text1"/>
              </w:rPr>
            </w:pPr>
            <w:r w:rsidRPr="00B03E71">
              <w:rPr>
                <w:rFonts w:ascii="Times New Roman" w:hAnsi="Times New Roman"/>
                <w:color w:val="000000" w:themeColor="text1"/>
              </w:rPr>
              <w:t>$_SESSION['user_id'], 'user_name', 'user_role'</w:t>
            </w:r>
          </w:p>
        </w:tc>
      </w:tr>
      <w:tr w:rsidR="00434D4A" w14:paraId="2E72AF0E" w14:textId="77777777" w:rsidTr="00B03E71">
        <w:trPr>
          <w:jc w:val="center"/>
        </w:trPr>
        <w:tc>
          <w:tcPr>
            <w:tcW w:w="576" w:type="dxa"/>
            <w:shd w:val="clear" w:color="auto" w:fill="FFFFFF" w:themeFill="background1"/>
          </w:tcPr>
          <w:p w14:paraId="218AF7CD" w14:textId="77777777" w:rsidR="00434D4A" w:rsidRPr="00B03E71" w:rsidRDefault="00694A07" w:rsidP="001E625B">
            <w:pPr>
              <w:jc w:val="both"/>
              <w:rPr>
                <w:color w:val="000000" w:themeColor="text1"/>
              </w:rPr>
            </w:pPr>
            <w:r w:rsidRPr="00B03E71">
              <w:rPr>
                <w:rFonts w:ascii="Times New Roman" w:hAnsi="Times New Roman"/>
                <w:color w:val="000000" w:themeColor="text1"/>
              </w:rPr>
              <w:t>6</w:t>
            </w:r>
          </w:p>
        </w:tc>
        <w:tc>
          <w:tcPr>
            <w:tcW w:w="3312" w:type="dxa"/>
            <w:shd w:val="clear" w:color="auto" w:fill="FFFFFF" w:themeFill="background1"/>
          </w:tcPr>
          <w:p w14:paraId="6B514225" w14:textId="77777777" w:rsidR="00434D4A" w:rsidRPr="00B03E71" w:rsidRDefault="00694A07" w:rsidP="001E625B">
            <w:pPr>
              <w:jc w:val="both"/>
              <w:rPr>
                <w:color w:val="000000" w:themeColor="text1"/>
              </w:rPr>
            </w:pPr>
            <w:r w:rsidRPr="00B03E71">
              <w:rPr>
                <w:rFonts w:ascii="Times New Roman" w:hAnsi="Times New Roman"/>
                <w:color w:val="000000" w:themeColor="text1"/>
              </w:rPr>
              <w:t>Redirect to dashboard</w:t>
            </w:r>
          </w:p>
        </w:tc>
        <w:tc>
          <w:tcPr>
            <w:tcW w:w="4752" w:type="dxa"/>
            <w:shd w:val="clear" w:color="auto" w:fill="FFFFFF" w:themeFill="background1"/>
          </w:tcPr>
          <w:p w14:paraId="27637B01" w14:textId="77777777" w:rsidR="00434D4A" w:rsidRPr="00B03E71" w:rsidRDefault="00694A07" w:rsidP="001E625B">
            <w:pPr>
              <w:jc w:val="both"/>
              <w:rPr>
                <w:color w:val="000000" w:themeColor="text1"/>
              </w:rPr>
            </w:pPr>
            <w:r w:rsidRPr="00B03E71">
              <w:rPr>
                <w:rFonts w:ascii="Times New Roman" w:hAnsi="Times New Roman"/>
                <w:color w:val="000000" w:themeColor="text1"/>
              </w:rPr>
              <w:t>header('Location: ../dashboard.php')</w:t>
            </w:r>
          </w:p>
        </w:tc>
      </w:tr>
      <w:tr w:rsidR="00434D4A" w14:paraId="03B1A0E2" w14:textId="77777777" w:rsidTr="00B03E71">
        <w:trPr>
          <w:jc w:val="center"/>
        </w:trPr>
        <w:tc>
          <w:tcPr>
            <w:tcW w:w="576" w:type="dxa"/>
            <w:shd w:val="clear" w:color="auto" w:fill="FFFFFF" w:themeFill="background1"/>
          </w:tcPr>
          <w:p w14:paraId="00B26FD3" w14:textId="77777777" w:rsidR="00434D4A" w:rsidRPr="00B03E71" w:rsidRDefault="00694A07" w:rsidP="001E625B">
            <w:pPr>
              <w:jc w:val="both"/>
              <w:rPr>
                <w:color w:val="000000" w:themeColor="text1"/>
              </w:rPr>
            </w:pPr>
            <w:r w:rsidRPr="00B03E71">
              <w:rPr>
                <w:rFonts w:ascii="Times New Roman" w:hAnsi="Times New Roman"/>
                <w:color w:val="000000" w:themeColor="text1"/>
              </w:rPr>
              <w:t>7</w:t>
            </w:r>
          </w:p>
        </w:tc>
        <w:tc>
          <w:tcPr>
            <w:tcW w:w="3312" w:type="dxa"/>
            <w:shd w:val="clear" w:color="auto" w:fill="FFFFFF" w:themeFill="background1"/>
          </w:tcPr>
          <w:p w14:paraId="5878ACEB" w14:textId="77777777" w:rsidR="00434D4A" w:rsidRPr="00B03E71" w:rsidRDefault="00694A07" w:rsidP="001E625B">
            <w:pPr>
              <w:jc w:val="both"/>
              <w:rPr>
                <w:color w:val="000000" w:themeColor="text1"/>
              </w:rPr>
            </w:pPr>
            <w:r w:rsidRPr="00B03E71">
              <w:rPr>
                <w:rFonts w:ascii="Times New Roman" w:hAnsi="Times New Roman"/>
                <w:color w:val="000000" w:themeColor="text1"/>
              </w:rPr>
              <w:t>On failure: redirect with error</w:t>
            </w:r>
          </w:p>
        </w:tc>
        <w:tc>
          <w:tcPr>
            <w:tcW w:w="4752" w:type="dxa"/>
            <w:shd w:val="clear" w:color="auto" w:fill="FFFFFF" w:themeFill="background1"/>
          </w:tcPr>
          <w:p w14:paraId="288EA737" w14:textId="77777777" w:rsidR="00434D4A" w:rsidRPr="00B03E71" w:rsidRDefault="00694A07" w:rsidP="001E625B">
            <w:pPr>
              <w:jc w:val="both"/>
              <w:rPr>
                <w:color w:val="000000" w:themeColor="text1"/>
              </w:rPr>
            </w:pPr>
            <w:r w:rsidRPr="00B03E71">
              <w:rPr>
                <w:rFonts w:ascii="Times New Roman" w:hAnsi="Times New Roman"/>
                <w:color w:val="000000" w:themeColor="text1"/>
              </w:rPr>
              <w:t>header('Location: ../login.php?error=invalid')</w:t>
            </w:r>
          </w:p>
        </w:tc>
      </w:tr>
    </w:tbl>
    <w:p w14:paraId="50759E8B" w14:textId="77777777" w:rsidR="00434D4A" w:rsidRDefault="00434D4A" w:rsidP="001E625B">
      <w:pPr>
        <w:jc w:val="both"/>
      </w:pPr>
    </w:p>
    <w:p w14:paraId="4B502D49" w14:textId="77777777" w:rsidR="00434D4A" w:rsidRDefault="00694A07" w:rsidP="001E625B">
      <w:pPr>
        <w:spacing w:before="240" w:after="120"/>
        <w:jc w:val="both"/>
      </w:pPr>
      <w:r>
        <w:rPr>
          <w:rFonts w:ascii="Times New Roman" w:hAnsi="Times New Roman"/>
          <w:b/>
          <w:sz w:val="24"/>
        </w:rPr>
        <w:t>6.2.3  Logout (logout.php)</w:t>
      </w:r>
    </w:p>
    <w:p w14:paraId="5DE62DD9" w14:textId="77777777" w:rsidR="00434D4A" w:rsidRDefault="00694A07" w:rsidP="001E625B">
      <w:pPr>
        <w:spacing w:after="120" w:line="360" w:lineRule="exact"/>
        <w:jc w:val="both"/>
      </w:pPr>
      <w:r>
        <w:rPr>
          <w:rFonts w:ascii="Times New Roman" w:hAnsi="Times New Roman"/>
          <w:sz w:val="24"/>
        </w:rPr>
        <w:t>Logout destroys the PHP session (session_destroy()), clears all session variables, and redirects the user back to the landing page (index.php).</w:t>
      </w:r>
    </w:p>
    <w:p w14:paraId="6279BFFC" w14:textId="77777777" w:rsidR="00434D4A" w:rsidRDefault="00694A07" w:rsidP="001E625B">
      <w:pPr>
        <w:spacing w:before="240" w:after="120"/>
        <w:jc w:val="both"/>
      </w:pPr>
      <w:r>
        <w:rPr>
          <w:rFonts w:ascii="Times New Roman" w:hAnsi="Times New Roman"/>
          <w:b/>
          <w:sz w:val="28"/>
        </w:rPr>
        <w:t>6.3  User Dashboard Module</w:t>
      </w:r>
    </w:p>
    <w:p w14:paraId="73C724CC" w14:textId="77777777" w:rsidR="00434D4A" w:rsidRDefault="00694A07" w:rsidP="001E625B">
      <w:pPr>
        <w:spacing w:after="120" w:line="360" w:lineRule="exact"/>
        <w:jc w:val="both"/>
      </w:pPr>
      <w:r>
        <w:rPr>
          <w:rFonts w:ascii="Times New Roman" w:hAnsi="Times New Roman"/>
          <w:sz w:val="24"/>
        </w:rPr>
        <w:t>The dashboard (dashboard.php) is the first page a user sees after login. It fetches all statistics asynchronously, eliminating page reloads.</w:t>
      </w:r>
    </w:p>
    <w:p w14:paraId="39DBA8C9" w14:textId="77777777" w:rsidR="00434D4A" w:rsidRDefault="00694A07" w:rsidP="001E625B">
      <w:pPr>
        <w:spacing w:after="120" w:line="360" w:lineRule="exact"/>
        <w:jc w:val="both"/>
      </w:pPr>
      <w:r>
        <w:rPr>
          <w:rFonts w:ascii="Times New Roman" w:hAnsi="Times New Roman"/>
          <w:sz w:val="24"/>
        </w:rPr>
        <w:t>Key dashboard components:</w:t>
      </w:r>
    </w:p>
    <w:p w14:paraId="3AE6F878" w14:textId="77777777" w:rsidR="00434D4A" w:rsidRDefault="00694A07" w:rsidP="001E625B">
      <w:pPr>
        <w:pStyle w:val="ListBullet"/>
        <w:spacing w:after="80"/>
        <w:ind w:left="432"/>
        <w:jc w:val="both"/>
      </w:pPr>
      <w:r>
        <w:rPr>
          <w:rFonts w:ascii="Times New Roman" w:hAnsi="Times New Roman"/>
          <w:sz w:val="24"/>
        </w:rPr>
        <w:t>Stat Cards: Four Bootstrap cards showing Projects, Tasks, Completed, and Completion %. Values populated by Fetch to api/dashboard_api.php on DOMContentLoaded.</w:t>
      </w:r>
    </w:p>
    <w:p w14:paraId="49D6D814" w14:textId="77777777" w:rsidR="00434D4A" w:rsidRDefault="00694A07" w:rsidP="001E625B">
      <w:pPr>
        <w:pStyle w:val="ListBullet"/>
        <w:spacing w:after="80"/>
        <w:ind w:left="432"/>
        <w:jc w:val="both"/>
      </w:pPr>
      <w:r>
        <w:rPr>
          <w:rFonts w:ascii="Times New Roman" w:hAnsi="Times New Roman"/>
          <w:sz w:val="24"/>
        </w:rPr>
        <w:t>Overall Progress Bar: A Bootstrap progress bar whose width is set dynamically to the completion percentage.</w:t>
      </w:r>
    </w:p>
    <w:p w14:paraId="522C51DA" w14:textId="77777777" w:rsidR="00434D4A" w:rsidRDefault="00694A07" w:rsidP="001E625B">
      <w:pPr>
        <w:pStyle w:val="ListBullet"/>
        <w:spacing w:after="80"/>
        <w:ind w:left="432"/>
        <w:jc w:val="both"/>
      </w:pPr>
      <w:r>
        <w:rPr>
          <w:rFonts w:ascii="Times New Roman" w:hAnsi="Times New Roman"/>
          <w:sz w:val="24"/>
        </w:rPr>
        <w:t xml:space="preserve">Admin Section (admin only): A 'Users Progress Overview' panel shows per-user task completion with color-coded bars (green/yellow/red). A 'Projects &amp; Deadlines' panel </w:t>
      </w:r>
      <w:r>
        <w:rPr>
          <w:rFonts w:ascii="Times New Roman" w:hAnsi="Times New Roman"/>
          <w:sz w:val="24"/>
        </w:rPr>
        <w:lastRenderedPageBreak/>
        <w:t>shows the 5 most recent projects with owner, deadline, overdue badge, and mini progress bar.</w:t>
      </w:r>
    </w:p>
    <w:p w14:paraId="094D0931" w14:textId="77777777" w:rsidR="00434D4A" w:rsidRDefault="00694A07" w:rsidP="001E625B">
      <w:pPr>
        <w:pStyle w:val="ListBullet"/>
        <w:spacing w:after="80"/>
        <w:ind w:left="432"/>
        <w:jc w:val="both"/>
      </w:pPr>
      <w:r>
        <w:rPr>
          <w:rFonts w:ascii="Times New Roman" w:hAnsi="Times New Roman"/>
          <w:sz w:val="24"/>
        </w:rPr>
        <w:t>User Section (user only): A 'My Projects' panel shows all personal projects with progress bars.</w:t>
      </w:r>
    </w:p>
    <w:p w14:paraId="6B664CFA" w14:textId="77777777" w:rsidR="00434D4A" w:rsidRDefault="00694A07" w:rsidP="001E625B">
      <w:pPr>
        <w:pStyle w:val="ListBullet"/>
        <w:spacing w:after="80"/>
        <w:ind w:left="432"/>
        <w:jc w:val="both"/>
      </w:pPr>
      <w:r>
        <w:rPr>
          <w:rFonts w:ascii="Times New Roman" w:hAnsi="Times New Roman"/>
          <w:sz w:val="24"/>
        </w:rPr>
        <w:t>Quick Actions: Role-aware buttons linking to the relevant management pages.</w:t>
      </w:r>
    </w:p>
    <w:p w14:paraId="4EA40B28" w14:textId="77777777" w:rsidR="00434D4A" w:rsidRDefault="00694A07" w:rsidP="001E625B">
      <w:pPr>
        <w:spacing w:before="240" w:after="120"/>
        <w:jc w:val="both"/>
      </w:pPr>
      <w:r>
        <w:rPr>
          <w:rFonts w:ascii="Times New Roman" w:hAnsi="Times New Roman"/>
          <w:b/>
          <w:sz w:val="28"/>
        </w:rPr>
        <w:t>6.4  Project Management Module</w:t>
      </w:r>
    </w:p>
    <w:p w14:paraId="064CCC96" w14:textId="77777777" w:rsidR="00434D4A" w:rsidRDefault="00694A07" w:rsidP="001E625B">
      <w:pPr>
        <w:spacing w:after="120" w:line="360" w:lineRule="exact"/>
        <w:jc w:val="both"/>
      </w:pPr>
      <w:r>
        <w:rPr>
          <w:rFonts w:ascii="Times New Roman" w:hAnsi="Times New Roman"/>
          <w:sz w:val="24"/>
        </w:rPr>
        <w:t>my_projects.php is the core page for project management. Projects are displayed as Bootstrap cards in a responsive 3-column grid. Each card shows the project name, description, optional deadline badge, overdue warning, task progress bar, and action buttons.</w:t>
      </w:r>
    </w:p>
    <w:p w14:paraId="4B513BCE" w14:textId="77777777" w:rsidR="00434D4A" w:rsidRDefault="00694A07" w:rsidP="001E625B">
      <w:pPr>
        <w:spacing w:before="240" w:after="120"/>
        <w:jc w:val="both"/>
      </w:pPr>
      <w:r>
        <w:rPr>
          <w:rFonts w:ascii="Times New Roman" w:hAnsi="Times New Roman"/>
          <w:b/>
          <w:sz w:val="24"/>
        </w:rPr>
        <w:t>CRUD Operations:</w:t>
      </w:r>
    </w:p>
    <w:tbl>
      <w:tblPr>
        <w:tblStyle w:val="TableGrid"/>
        <w:tblW w:w="0" w:type="auto"/>
        <w:jc w:val="center"/>
        <w:tblLook w:val="04A0" w:firstRow="1" w:lastRow="0" w:firstColumn="1" w:lastColumn="0" w:noHBand="0" w:noVBand="1"/>
      </w:tblPr>
      <w:tblGrid>
        <w:gridCol w:w="1182"/>
        <w:gridCol w:w="2333"/>
        <w:gridCol w:w="3562"/>
        <w:gridCol w:w="1553"/>
      </w:tblGrid>
      <w:tr w:rsidR="00B03E71" w:rsidRPr="00B03E71" w14:paraId="15002A6F" w14:textId="77777777" w:rsidTr="00B03E71">
        <w:trPr>
          <w:jc w:val="center"/>
        </w:trPr>
        <w:tc>
          <w:tcPr>
            <w:tcW w:w="1152" w:type="dxa"/>
            <w:shd w:val="clear" w:color="auto" w:fill="FFFFFF" w:themeFill="background1"/>
          </w:tcPr>
          <w:p w14:paraId="06703936" w14:textId="77777777" w:rsidR="00434D4A" w:rsidRPr="00B03E71" w:rsidRDefault="00694A07" w:rsidP="001E625B">
            <w:pPr>
              <w:jc w:val="both"/>
              <w:rPr>
                <w:color w:val="000000" w:themeColor="text1"/>
              </w:rPr>
            </w:pPr>
            <w:r w:rsidRPr="00B03E71">
              <w:rPr>
                <w:rFonts w:ascii="Times New Roman" w:hAnsi="Times New Roman"/>
                <w:b/>
                <w:color w:val="000000" w:themeColor="text1"/>
              </w:rPr>
              <w:t>Operation</w:t>
            </w:r>
          </w:p>
        </w:tc>
        <w:tc>
          <w:tcPr>
            <w:tcW w:w="2592" w:type="dxa"/>
            <w:shd w:val="clear" w:color="auto" w:fill="FFFFFF" w:themeFill="background1"/>
          </w:tcPr>
          <w:p w14:paraId="1A4F8B43" w14:textId="77777777" w:rsidR="00434D4A" w:rsidRPr="00B03E71" w:rsidRDefault="00694A07" w:rsidP="001E625B">
            <w:pPr>
              <w:jc w:val="both"/>
              <w:rPr>
                <w:color w:val="000000" w:themeColor="text1"/>
              </w:rPr>
            </w:pPr>
            <w:r w:rsidRPr="00B03E71">
              <w:rPr>
                <w:rFonts w:ascii="Times New Roman" w:hAnsi="Times New Roman"/>
                <w:b/>
                <w:color w:val="000000" w:themeColor="text1"/>
              </w:rPr>
              <w:t>Trigger</w:t>
            </w:r>
          </w:p>
        </w:tc>
        <w:tc>
          <w:tcPr>
            <w:tcW w:w="2880" w:type="dxa"/>
            <w:shd w:val="clear" w:color="auto" w:fill="FFFFFF" w:themeFill="background1"/>
          </w:tcPr>
          <w:p w14:paraId="789E371E" w14:textId="77777777" w:rsidR="00434D4A" w:rsidRPr="00B03E71" w:rsidRDefault="00694A07" w:rsidP="001E625B">
            <w:pPr>
              <w:jc w:val="both"/>
              <w:rPr>
                <w:color w:val="000000" w:themeColor="text1"/>
              </w:rPr>
            </w:pPr>
            <w:r w:rsidRPr="00B03E71">
              <w:rPr>
                <w:rFonts w:ascii="Times New Roman" w:hAnsi="Times New Roman"/>
                <w:b/>
                <w:color w:val="000000" w:themeColor="text1"/>
              </w:rPr>
              <w:t>API Endpoint</w:t>
            </w:r>
          </w:p>
        </w:tc>
        <w:tc>
          <w:tcPr>
            <w:tcW w:w="2016" w:type="dxa"/>
            <w:shd w:val="clear" w:color="auto" w:fill="FFFFFF" w:themeFill="background1"/>
          </w:tcPr>
          <w:p w14:paraId="68B5796D" w14:textId="77777777" w:rsidR="00434D4A" w:rsidRPr="00B03E71" w:rsidRDefault="00694A07" w:rsidP="001E625B">
            <w:pPr>
              <w:jc w:val="both"/>
              <w:rPr>
                <w:color w:val="000000" w:themeColor="text1"/>
              </w:rPr>
            </w:pPr>
            <w:r w:rsidRPr="00B03E71">
              <w:rPr>
                <w:rFonts w:ascii="Times New Roman" w:hAnsi="Times New Roman"/>
                <w:b/>
                <w:color w:val="000000" w:themeColor="text1"/>
              </w:rPr>
              <w:t>SQL Operation</w:t>
            </w:r>
          </w:p>
        </w:tc>
      </w:tr>
      <w:tr w:rsidR="00B03E71" w:rsidRPr="00B03E71" w14:paraId="3D54D935" w14:textId="77777777" w:rsidTr="00B03E71">
        <w:trPr>
          <w:jc w:val="center"/>
        </w:trPr>
        <w:tc>
          <w:tcPr>
            <w:tcW w:w="1152" w:type="dxa"/>
            <w:shd w:val="clear" w:color="auto" w:fill="FFFFFF" w:themeFill="background1"/>
          </w:tcPr>
          <w:p w14:paraId="4268A403" w14:textId="77777777" w:rsidR="00434D4A" w:rsidRPr="00B03E71" w:rsidRDefault="00694A07" w:rsidP="001E625B">
            <w:pPr>
              <w:jc w:val="both"/>
              <w:rPr>
                <w:color w:val="000000" w:themeColor="text1"/>
              </w:rPr>
            </w:pPr>
            <w:r w:rsidRPr="00B03E71">
              <w:rPr>
                <w:rFonts w:ascii="Times New Roman" w:hAnsi="Times New Roman"/>
                <w:color w:val="000000" w:themeColor="text1"/>
              </w:rPr>
              <w:t>Create</w:t>
            </w:r>
          </w:p>
        </w:tc>
        <w:tc>
          <w:tcPr>
            <w:tcW w:w="2592" w:type="dxa"/>
            <w:shd w:val="clear" w:color="auto" w:fill="FFFFFF" w:themeFill="background1"/>
          </w:tcPr>
          <w:p w14:paraId="4368F011" w14:textId="77777777" w:rsidR="00434D4A" w:rsidRPr="00B03E71" w:rsidRDefault="00694A07" w:rsidP="001E625B">
            <w:pPr>
              <w:jc w:val="both"/>
              <w:rPr>
                <w:color w:val="000000" w:themeColor="text1"/>
              </w:rPr>
            </w:pPr>
            <w:r w:rsidRPr="00B03E71">
              <w:rPr>
                <w:rFonts w:ascii="Times New Roman" w:hAnsi="Times New Roman"/>
                <w:color w:val="000000" w:themeColor="text1"/>
              </w:rPr>
              <w:t>User clicks 'New Project', fills form, clicks Save</w:t>
            </w:r>
          </w:p>
        </w:tc>
        <w:tc>
          <w:tcPr>
            <w:tcW w:w="2880" w:type="dxa"/>
            <w:shd w:val="clear" w:color="auto" w:fill="FFFFFF" w:themeFill="background1"/>
          </w:tcPr>
          <w:p w14:paraId="2BCE8203" w14:textId="77777777" w:rsidR="00434D4A" w:rsidRPr="00B03E71" w:rsidRDefault="00694A07" w:rsidP="001E625B">
            <w:pPr>
              <w:jc w:val="both"/>
              <w:rPr>
                <w:color w:val="000000" w:themeColor="text1"/>
              </w:rPr>
            </w:pPr>
            <w:r w:rsidRPr="00B03E71">
              <w:rPr>
                <w:rFonts w:ascii="Times New Roman" w:hAnsi="Times New Roman"/>
                <w:color w:val="000000" w:themeColor="text1"/>
              </w:rPr>
              <w:t>POST project_api.php?action=create</w:t>
            </w:r>
          </w:p>
        </w:tc>
        <w:tc>
          <w:tcPr>
            <w:tcW w:w="2016" w:type="dxa"/>
            <w:shd w:val="clear" w:color="auto" w:fill="FFFFFF" w:themeFill="background1"/>
          </w:tcPr>
          <w:p w14:paraId="2C5E6BA8" w14:textId="77777777" w:rsidR="00434D4A" w:rsidRPr="00B03E71" w:rsidRDefault="00694A07" w:rsidP="001E625B">
            <w:pPr>
              <w:jc w:val="both"/>
              <w:rPr>
                <w:color w:val="000000" w:themeColor="text1"/>
              </w:rPr>
            </w:pPr>
            <w:r w:rsidRPr="00B03E71">
              <w:rPr>
                <w:rFonts w:ascii="Times New Roman" w:hAnsi="Times New Roman"/>
                <w:color w:val="000000" w:themeColor="text1"/>
              </w:rPr>
              <w:t>INSERT INTO projects</w:t>
            </w:r>
          </w:p>
        </w:tc>
      </w:tr>
      <w:tr w:rsidR="00B03E71" w:rsidRPr="00B03E71" w14:paraId="0ED45D45" w14:textId="77777777" w:rsidTr="00B03E71">
        <w:trPr>
          <w:jc w:val="center"/>
        </w:trPr>
        <w:tc>
          <w:tcPr>
            <w:tcW w:w="1152" w:type="dxa"/>
            <w:shd w:val="clear" w:color="auto" w:fill="FFFFFF" w:themeFill="background1"/>
          </w:tcPr>
          <w:p w14:paraId="7B1DA389" w14:textId="77777777" w:rsidR="00434D4A" w:rsidRPr="00B03E71" w:rsidRDefault="00694A07" w:rsidP="001E625B">
            <w:pPr>
              <w:jc w:val="both"/>
              <w:rPr>
                <w:color w:val="000000" w:themeColor="text1"/>
              </w:rPr>
            </w:pPr>
            <w:r w:rsidRPr="00B03E71">
              <w:rPr>
                <w:rFonts w:ascii="Times New Roman" w:hAnsi="Times New Roman"/>
                <w:color w:val="000000" w:themeColor="text1"/>
              </w:rPr>
              <w:t>Read</w:t>
            </w:r>
          </w:p>
        </w:tc>
        <w:tc>
          <w:tcPr>
            <w:tcW w:w="2592" w:type="dxa"/>
            <w:shd w:val="clear" w:color="auto" w:fill="FFFFFF" w:themeFill="background1"/>
          </w:tcPr>
          <w:p w14:paraId="3B17C471" w14:textId="77777777" w:rsidR="00434D4A" w:rsidRPr="00B03E71" w:rsidRDefault="00694A07" w:rsidP="001E625B">
            <w:pPr>
              <w:jc w:val="both"/>
              <w:rPr>
                <w:color w:val="000000" w:themeColor="text1"/>
              </w:rPr>
            </w:pPr>
            <w:r w:rsidRPr="00B03E71">
              <w:rPr>
                <w:rFonts w:ascii="Times New Roman" w:hAnsi="Times New Roman"/>
                <w:color w:val="000000" w:themeColor="text1"/>
              </w:rPr>
              <w:t>Page load (DOMContentLoaded → loadProjects())</w:t>
            </w:r>
          </w:p>
        </w:tc>
        <w:tc>
          <w:tcPr>
            <w:tcW w:w="2880" w:type="dxa"/>
            <w:shd w:val="clear" w:color="auto" w:fill="FFFFFF" w:themeFill="background1"/>
          </w:tcPr>
          <w:p w14:paraId="19D7FEB1" w14:textId="77777777" w:rsidR="00434D4A" w:rsidRPr="00B03E71" w:rsidRDefault="00694A07" w:rsidP="001E625B">
            <w:pPr>
              <w:jc w:val="both"/>
              <w:rPr>
                <w:color w:val="000000" w:themeColor="text1"/>
              </w:rPr>
            </w:pPr>
            <w:r w:rsidRPr="00B03E71">
              <w:rPr>
                <w:rFonts w:ascii="Times New Roman" w:hAnsi="Times New Roman"/>
                <w:color w:val="000000" w:themeColor="text1"/>
              </w:rPr>
              <w:t>GET project_api.php?action=read</w:t>
            </w:r>
          </w:p>
        </w:tc>
        <w:tc>
          <w:tcPr>
            <w:tcW w:w="2016" w:type="dxa"/>
            <w:shd w:val="clear" w:color="auto" w:fill="FFFFFF" w:themeFill="background1"/>
          </w:tcPr>
          <w:p w14:paraId="0E528566" w14:textId="77777777" w:rsidR="00434D4A" w:rsidRPr="00B03E71" w:rsidRDefault="00694A07" w:rsidP="001E625B">
            <w:pPr>
              <w:jc w:val="both"/>
              <w:rPr>
                <w:color w:val="000000" w:themeColor="text1"/>
              </w:rPr>
            </w:pPr>
            <w:r w:rsidRPr="00B03E71">
              <w:rPr>
                <w:rFonts w:ascii="Times New Roman" w:hAnsi="Times New Roman"/>
                <w:color w:val="000000" w:themeColor="text1"/>
              </w:rPr>
              <w:t>SELECT with COUNT and SUM JOINs</w:t>
            </w:r>
          </w:p>
        </w:tc>
      </w:tr>
      <w:tr w:rsidR="00B03E71" w:rsidRPr="00B03E71" w14:paraId="1F2A7E57" w14:textId="77777777" w:rsidTr="00B03E71">
        <w:trPr>
          <w:jc w:val="center"/>
        </w:trPr>
        <w:tc>
          <w:tcPr>
            <w:tcW w:w="1152" w:type="dxa"/>
            <w:shd w:val="clear" w:color="auto" w:fill="FFFFFF" w:themeFill="background1"/>
          </w:tcPr>
          <w:p w14:paraId="040AD0EC" w14:textId="77777777" w:rsidR="00434D4A" w:rsidRPr="00B03E71" w:rsidRDefault="00694A07" w:rsidP="001E625B">
            <w:pPr>
              <w:jc w:val="both"/>
              <w:rPr>
                <w:color w:val="000000" w:themeColor="text1"/>
              </w:rPr>
            </w:pPr>
            <w:r w:rsidRPr="00B03E71">
              <w:rPr>
                <w:rFonts w:ascii="Times New Roman" w:hAnsi="Times New Roman"/>
                <w:color w:val="000000" w:themeColor="text1"/>
              </w:rPr>
              <w:t>Update</w:t>
            </w:r>
          </w:p>
        </w:tc>
        <w:tc>
          <w:tcPr>
            <w:tcW w:w="2592" w:type="dxa"/>
            <w:shd w:val="clear" w:color="auto" w:fill="FFFFFF" w:themeFill="background1"/>
          </w:tcPr>
          <w:p w14:paraId="2DFDB1B2" w14:textId="77777777" w:rsidR="00434D4A" w:rsidRPr="00B03E71" w:rsidRDefault="00694A07" w:rsidP="001E625B">
            <w:pPr>
              <w:jc w:val="both"/>
              <w:rPr>
                <w:color w:val="000000" w:themeColor="text1"/>
              </w:rPr>
            </w:pPr>
            <w:r w:rsidRPr="00B03E71">
              <w:rPr>
                <w:rFonts w:ascii="Times New Roman" w:hAnsi="Times New Roman"/>
                <w:color w:val="000000" w:themeColor="text1"/>
              </w:rPr>
              <w:t>User clicks pencil icon → edit modal → Save</w:t>
            </w:r>
          </w:p>
        </w:tc>
        <w:tc>
          <w:tcPr>
            <w:tcW w:w="2880" w:type="dxa"/>
            <w:shd w:val="clear" w:color="auto" w:fill="FFFFFF" w:themeFill="background1"/>
          </w:tcPr>
          <w:p w14:paraId="7896C9D6" w14:textId="77777777" w:rsidR="00434D4A" w:rsidRPr="00B03E71" w:rsidRDefault="00694A07" w:rsidP="001E625B">
            <w:pPr>
              <w:jc w:val="both"/>
              <w:rPr>
                <w:color w:val="000000" w:themeColor="text1"/>
              </w:rPr>
            </w:pPr>
            <w:r w:rsidRPr="00B03E71">
              <w:rPr>
                <w:rFonts w:ascii="Times New Roman" w:hAnsi="Times New Roman"/>
                <w:color w:val="000000" w:themeColor="text1"/>
              </w:rPr>
              <w:t>POST project_api.php?action=update&amp;id=N</w:t>
            </w:r>
          </w:p>
        </w:tc>
        <w:tc>
          <w:tcPr>
            <w:tcW w:w="2016" w:type="dxa"/>
            <w:shd w:val="clear" w:color="auto" w:fill="FFFFFF" w:themeFill="background1"/>
          </w:tcPr>
          <w:p w14:paraId="4BC9FE38" w14:textId="77777777" w:rsidR="00434D4A" w:rsidRPr="00B03E71" w:rsidRDefault="00694A07" w:rsidP="001E625B">
            <w:pPr>
              <w:jc w:val="both"/>
              <w:rPr>
                <w:color w:val="000000" w:themeColor="text1"/>
              </w:rPr>
            </w:pPr>
            <w:r w:rsidRPr="00B03E71">
              <w:rPr>
                <w:rFonts w:ascii="Times New Roman" w:hAnsi="Times New Roman"/>
                <w:color w:val="000000" w:themeColor="text1"/>
              </w:rPr>
              <w:t>UPDATE projects SET ...</w:t>
            </w:r>
          </w:p>
        </w:tc>
      </w:tr>
      <w:tr w:rsidR="00B03E71" w:rsidRPr="00B03E71" w14:paraId="289475D1" w14:textId="77777777" w:rsidTr="00B03E71">
        <w:trPr>
          <w:jc w:val="center"/>
        </w:trPr>
        <w:tc>
          <w:tcPr>
            <w:tcW w:w="1152" w:type="dxa"/>
            <w:shd w:val="clear" w:color="auto" w:fill="FFFFFF" w:themeFill="background1"/>
          </w:tcPr>
          <w:p w14:paraId="3C3D9AD6" w14:textId="77777777" w:rsidR="00434D4A" w:rsidRPr="00B03E71" w:rsidRDefault="00694A07" w:rsidP="001E625B">
            <w:pPr>
              <w:jc w:val="both"/>
              <w:rPr>
                <w:color w:val="000000" w:themeColor="text1"/>
              </w:rPr>
            </w:pPr>
            <w:r w:rsidRPr="00B03E71">
              <w:rPr>
                <w:rFonts w:ascii="Times New Roman" w:hAnsi="Times New Roman"/>
                <w:color w:val="000000" w:themeColor="text1"/>
              </w:rPr>
              <w:t>Delete</w:t>
            </w:r>
          </w:p>
        </w:tc>
        <w:tc>
          <w:tcPr>
            <w:tcW w:w="2592" w:type="dxa"/>
            <w:shd w:val="clear" w:color="auto" w:fill="FFFFFF" w:themeFill="background1"/>
          </w:tcPr>
          <w:p w14:paraId="2269C54E" w14:textId="77777777" w:rsidR="00434D4A" w:rsidRPr="00B03E71" w:rsidRDefault="00694A07" w:rsidP="001E625B">
            <w:pPr>
              <w:jc w:val="both"/>
              <w:rPr>
                <w:color w:val="000000" w:themeColor="text1"/>
              </w:rPr>
            </w:pPr>
            <w:r w:rsidRPr="00B03E71">
              <w:rPr>
                <w:rFonts w:ascii="Times New Roman" w:hAnsi="Times New Roman"/>
                <w:color w:val="000000" w:themeColor="text1"/>
              </w:rPr>
              <w:t>User clicks trash icon → confirm dialog</w:t>
            </w:r>
          </w:p>
        </w:tc>
        <w:tc>
          <w:tcPr>
            <w:tcW w:w="2880" w:type="dxa"/>
            <w:shd w:val="clear" w:color="auto" w:fill="FFFFFF" w:themeFill="background1"/>
          </w:tcPr>
          <w:p w14:paraId="4EC318B4" w14:textId="77777777" w:rsidR="00434D4A" w:rsidRPr="00B03E71" w:rsidRDefault="00694A07" w:rsidP="001E625B">
            <w:pPr>
              <w:jc w:val="both"/>
              <w:rPr>
                <w:color w:val="000000" w:themeColor="text1"/>
              </w:rPr>
            </w:pPr>
            <w:r w:rsidRPr="00B03E71">
              <w:rPr>
                <w:rFonts w:ascii="Times New Roman" w:hAnsi="Times New Roman"/>
                <w:color w:val="000000" w:themeColor="text1"/>
              </w:rPr>
              <w:t>GET project_api.php?action=delete&amp;id=N</w:t>
            </w:r>
          </w:p>
        </w:tc>
        <w:tc>
          <w:tcPr>
            <w:tcW w:w="2016" w:type="dxa"/>
            <w:shd w:val="clear" w:color="auto" w:fill="FFFFFF" w:themeFill="background1"/>
          </w:tcPr>
          <w:p w14:paraId="2D97834A" w14:textId="77777777" w:rsidR="00434D4A" w:rsidRPr="00B03E71" w:rsidRDefault="00694A07" w:rsidP="001E625B">
            <w:pPr>
              <w:jc w:val="both"/>
              <w:rPr>
                <w:color w:val="000000" w:themeColor="text1"/>
              </w:rPr>
            </w:pPr>
            <w:r w:rsidRPr="00B03E71">
              <w:rPr>
                <w:rFonts w:ascii="Times New Roman" w:hAnsi="Times New Roman"/>
                <w:color w:val="000000" w:themeColor="text1"/>
              </w:rPr>
              <w:t>DELETE CASCADE projects and tasks</w:t>
            </w:r>
          </w:p>
        </w:tc>
      </w:tr>
    </w:tbl>
    <w:p w14:paraId="627894C9" w14:textId="77777777" w:rsidR="00434D4A" w:rsidRPr="00B03E71" w:rsidRDefault="00434D4A" w:rsidP="001E625B">
      <w:pPr>
        <w:jc w:val="both"/>
        <w:rPr>
          <w:color w:val="000000" w:themeColor="text1"/>
        </w:rPr>
      </w:pPr>
    </w:p>
    <w:p w14:paraId="46F0D642" w14:textId="77777777" w:rsidR="00434D4A" w:rsidRDefault="00694A07" w:rsidP="001E625B">
      <w:pPr>
        <w:spacing w:before="240" w:after="120"/>
        <w:jc w:val="both"/>
      </w:pPr>
      <w:r>
        <w:rPr>
          <w:rFonts w:ascii="Times New Roman" w:hAnsi="Times New Roman"/>
          <w:b/>
          <w:sz w:val="24"/>
        </w:rPr>
        <w:t>Task Modal (within My Projects):</w:t>
      </w:r>
    </w:p>
    <w:p w14:paraId="205889C1" w14:textId="77777777" w:rsidR="00434D4A" w:rsidRDefault="00694A07" w:rsidP="001E625B">
      <w:pPr>
        <w:spacing w:after="120" w:line="360" w:lineRule="exact"/>
        <w:jc w:val="both"/>
      </w:pPr>
      <w:r>
        <w:rPr>
          <w:rFonts w:ascii="Times New Roman" w:hAnsi="Times New Roman"/>
          <w:sz w:val="24"/>
        </w:rPr>
        <w:t>Clicking 'View Tasks' on a project card opens a full-screen overlay modal listing all tasks for that project. New tasks are added via an input field at the top. Each task row shows the title, a status badge, a status-change dropdown (To Do / In Progress / Done), and a delete button. Any admin feedback for the project is displayed in a highlighted yellow box at the top of the task modal.</w:t>
      </w:r>
    </w:p>
    <w:p w14:paraId="7FA97A8A" w14:textId="77777777" w:rsidR="00434D4A" w:rsidRDefault="00694A07" w:rsidP="001E625B">
      <w:pPr>
        <w:spacing w:before="240" w:after="120"/>
        <w:jc w:val="both"/>
      </w:pPr>
      <w:r>
        <w:rPr>
          <w:rFonts w:ascii="Times New Roman" w:hAnsi="Times New Roman"/>
          <w:b/>
          <w:sz w:val="28"/>
        </w:rPr>
        <w:t>6.5  Task Management Module</w:t>
      </w:r>
    </w:p>
    <w:p w14:paraId="23CF00A3" w14:textId="77777777" w:rsidR="00434D4A" w:rsidRDefault="00694A07" w:rsidP="001E625B">
      <w:pPr>
        <w:spacing w:after="120" w:line="360" w:lineRule="exact"/>
        <w:jc w:val="both"/>
      </w:pPr>
      <w:r>
        <w:rPr>
          <w:rFonts w:ascii="Times New Roman" w:hAnsi="Times New Roman"/>
          <w:sz w:val="24"/>
        </w:rPr>
        <w:t xml:space="preserve">my_tasks.php provides a flat, table-based view of ALL tasks across all of the user's projects. Two filters are provided: 'Filter by Project' (dropdown of user's projects) and </w:t>
      </w:r>
      <w:r>
        <w:rPr>
          <w:rFonts w:ascii="Times New Roman" w:hAnsi="Times New Roman"/>
          <w:sz w:val="24"/>
        </w:rPr>
        <w:lastRenderedPageBreak/>
        <w:t>'Filter by Status' (All / To Do / In Progress / Done). Both filters are applied client-side using JavaScript array filtering after loading all tasks.</w:t>
      </w:r>
    </w:p>
    <w:p w14:paraId="57583478" w14:textId="77777777" w:rsidR="00434D4A" w:rsidRDefault="00694A07" w:rsidP="001E625B">
      <w:pPr>
        <w:spacing w:after="120" w:line="360" w:lineRule="exact"/>
        <w:jc w:val="both"/>
      </w:pPr>
      <w:r>
        <w:rPr>
          <w:rFonts w:ascii="Times New Roman" w:hAnsi="Times New Roman"/>
          <w:sz w:val="24"/>
        </w:rPr>
        <w:t>Each table row shows: Task Title (strikethrough if done), Project Name (badge), Status (badge), and an Action column with a status-change dropdown and delete button. Status changes call task_api.php?action=update and reload the task list.</w:t>
      </w:r>
    </w:p>
    <w:p w14:paraId="6DE1D5D4" w14:textId="77777777" w:rsidR="00434D4A" w:rsidRDefault="00694A07" w:rsidP="001E625B">
      <w:pPr>
        <w:spacing w:before="240" w:after="120"/>
        <w:jc w:val="both"/>
      </w:pPr>
      <w:r>
        <w:rPr>
          <w:rFonts w:ascii="Times New Roman" w:hAnsi="Times New Roman"/>
          <w:b/>
          <w:sz w:val="28"/>
        </w:rPr>
        <w:t>6.6  Admin Module</w:t>
      </w:r>
    </w:p>
    <w:p w14:paraId="0BD517FC" w14:textId="77777777" w:rsidR="00434D4A" w:rsidRDefault="00694A07" w:rsidP="001E625B">
      <w:pPr>
        <w:spacing w:before="240" w:after="120"/>
        <w:jc w:val="both"/>
      </w:pPr>
      <w:r>
        <w:rPr>
          <w:rFonts w:ascii="Times New Roman" w:hAnsi="Times New Roman"/>
          <w:b/>
          <w:sz w:val="24"/>
        </w:rPr>
        <w:t>Admin Projects (admin_projects.php):</w:t>
      </w:r>
    </w:p>
    <w:p w14:paraId="0905DCAB" w14:textId="77777777" w:rsidR="00434D4A" w:rsidRDefault="00694A07" w:rsidP="001E625B">
      <w:pPr>
        <w:spacing w:after="120" w:line="360" w:lineRule="exact"/>
        <w:jc w:val="both"/>
      </w:pPr>
      <w:r>
        <w:rPr>
          <w:rFonts w:ascii="Times New Roman" w:hAnsi="Times New Roman"/>
          <w:sz w:val="24"/>
        </w:rPr>
        <w:t>The admin projects page loads all projects (read_all action) including owner name, task counts, deadline, and progress. Two filters are provided: by User and by Progress (Not Started / In Progress / Completed / Overdue). The filter logic runs client-side on the cached allProjects array.</w:t>
      </w:r>
    </w:p>
    <w:p w14:paraId="40EF2F7D" w14:textId="77777777" w:rsidR="00434D4A" w:rsidRDefault="00694A07" w:rsidP="001E625B">
      <w:pPr>
        <w:spacing w:after="120" w:line="360" w:lineRule="exact"/>
        <w:jc w:val="both"/>
      </w:pPr>
      <w:r>
        <w:rPr>
          <w:rFonts w:ascii="Times New Roman" w:hAnsi="Times New Roman"/>
          <w:sz w:val="24"/>
        </w:rPr>
        <w:t>Each admin project card shows:</w:t>
      </w:r>
    </w:p>
    <w:p w14:paraId="32FD9E0F" w14:textId="77777777" w:rsidR="00434D4A" w:rsidRDefault="00694A07" w:rsidP="001E625B">
      <w:pPr>
        <w:pStyle w:val="ListBullet"/>
        <w:spacing w:after="80"/>
        <w:ind w:left="432"/>
        <w:jc w:val="both"/>
      </w:pPr>
      <w:r>
        <w:rPr>
          <w:rFonts w:ascii="Times New Roman" w:hAnsi="Times New Roman"/>
          <w:sz w:val="24"/>
        </w:rPr>
        <w:t>Project name, owner name, deadline badge, overdue badge.</w:t>
      </w:r>
    </w:p>
    <w:p w14:paraId="46A58283" w14:textId="77777777" w:rsidR="00434D4A" w:rsidRDefault="00694A07" w:rsidP="001E625B">
      <w:pPr>
        <w:pStyle w:val="ListBullet"/>
        <w:spacing w:after="80"/>
        <w:ind w:left="432"/>
        <w:jc w:val="both"/>
      </w:pPr>
      <w:r>
        <w:rPr>
          <w:rFonts w:ascii="Times New Roman" w:hAnsi="Times New Roman"/>
          <w:sz w:val="24"/>
        </w:rPr>
        <w:t>Task progress bar with percentage.</w:t>
      </w:r>
    </w:p>
    <w:p w14:paraId="568CA5FE" w14:textId="77777777" w:rsidR="00434D4A" w:rsidRDefault="00694A07" w:rsidP="001E625B">
      <w:pPr>
        <w:pStyle w:val="ListBullet"/>
        <w:spacing w:after="80"/>
        <w:ind w:left="432"/>
        <w:jc w:val="both"/>
      </w:pPr>
      <w:r>
        <w:rPr>
          <w:rFonts w:ascii="Times New Roman" w:hAnsi="Times New Roman"/>
          <w:sz w:val="24"/>
        </w:rPr>
        <w:t>Action buttons: View Tasks, Add Feedback, Update Deadline.</w:t>
      </w:r>
    </w:p>
    <w:p w14:paraId="6CC8E946" w14:textId="77777777" w:rsidR="00434D4A" w:rsidRDefault="00694A07" w:rsidP="001E625B">
      <w:pPr>
        <w:spacing w:after="120" w:line="360" w:lineRule="exact"/>
        <w:jc w:val="both"/>
      </w:pPr>
      <w:r>
        <w:rPr>
          <w:rFonts w:ascii="Times New Roman" w:hAnsi="Times New Roman"/>
          <w:sz w:val="24"/>
        </w:rPr>
        <w:t>The 'View Tasks' button opens a modal with the full task list and allows the admin to update any task status. A 'Feedback' textarea allows the admin to type and save feedback (project_api.php?action=feedback). A 'Deadline' date picker allows inline deadline updates.</w:t>
      </w:r>
    </w:p>
    <w:p w14:paraId="72AA00C3" w14:textId="77777777" w:rsidR="00434D4A" w:rsidRPr="00BA48DE" w:rsidRDefault="00694A07" w:rsidP="001E625B">
      <w:pPr>
        <w:spacing w:before="240" w:after="120"/>
        <w:jc w:val="both"/>
        <w:rPr>
          <w:sz w:val="24"/>
          <w:szCs w:val="24"/>
        </w:rPr>
      </w:pPr>
      <w:r w:rsidRPr="00BA48DE">
        <w:rPr>
          <w:rFonts w:ascii="Times New Roman" w:hAnsi="Times New Roman"/>
          <w:b/>
          <w:sz w:val="28"/>
          <w:szCs w:val="24"/>
        </w:rPr>
        <w:t>Admin Tasks (admin_tasks.php):</w:t>
      </w:r>
    </w:p>
    <w:p w14:paraId="7EEC2D0D" w14:textId="77777777" w:rsidR="00434D4A" w:rsidRDefault="00694A07" w:rsidP="001E625B">
      <w:pPr>
        <w:spacing w:after="120" w:line="360" w:lineRule="exact"/>
        <w:jc w:val="both"/>
      </w:pPr>
      <w:r>
        <w:rPr>
          <w:rFonts w:ascii="Times New Roman" w:hAnsi="Times New Roman"/>
          <w:sz w:val="24"/>
        </w:rPr>
        <w:t>A tabular view of all tasks in the system (task_api.php?action=read_all). The table shows Task Title, Project Name, Owner Name, Status badge, and an action dropdown. Admins can filter by project and change any task's status regardless of ownership.</w:t>
      </w:r>
    </w:p>
    <w:p w14:paraId="4589416F" w14:textId="1EE5224A" w:rsidR="00434D4A" w:rsidRPr="00BA48DE" w:rsidRDefault="00694A07" w:rsidP="001E625B">
      <w:pPr>
        <w:spacing w:before="240" w:after="120"/>
        <w:jc w:val="both"/>
        <w:rPr>
          <w:sz w:val="28"/>
          <w:szCs w:val="28"/>
        </w:rPr>
      </w:pPr>
      <w:r w:rsidRPr="00BA48DE">
        <w:rPr>
          <w:rFonts w:ascii="Times New Roman" w:hAnsi="Times New Roman"/>
          <w:b/>
          <w:sz w:val="28"/>
          <w:szCs w:val="28"/>
        </w:rPr>
        <w:t>6.7  API Layer</w:t>
      </w:r>
    </w:p>
    <w:p w14:paraId="3DA026F3" w14:textId="77777777" w:rsidR="00434D4A" w:rsidRPr="00BA48DE" w:rsidRDefault="00694A07" w:rsidP="001E625B">
      <w:pPr>
        <w:spacing w:after="120" w:line="360" w:lineRule="exact"/>
        <w:jc w:val="both"/>
      </w:pPr>
      <w:r w:rsidRPr="00BA48DE">
        <w:rPr>
          <w:rFonts w:ascii="Times New Roman" w:hAnsi="Times New Roman"/>
          <w:sz w:val="24"/>
        </w:rPr>
        <w:t>The API scripts are minimal, stateless PHP files that read the session role, perform the requested database operation, and return either 'success'/'error' strings or JSON-encoded arrays.</w:t>
      </w:r>
    </w:p>
    <w:p w14:paraId="5DC093DC" w14:textId="77777777" w:rsidR="001E625B" w:rsidRDefault="001E625B" w:rsidP="001E625B">
      <w:pPr>
        <w:spacing w:after="120" w:line="360" w:lineRule="exact"/>
        <w:jc w:val="both"/>
        <w:rPr>
          <w:rFonts w:ascii="Times New Roman" w:hAnsi="Times New Roman"/>
          <w:b/>
        </w:rPr>
      </w:pPr>
    </w:p>
    <w:p w14:paraId="3F894BC0" w14:textId="77777777" w:rsidR="001E625B" w:rsidRDefault="001E625B" w:rsidP="001E625B">
      <w:pPr>
        <w:spacing w:after="120" w:line="360" w:lineRule="exact"/>
        <w:jc w:val="both"/>
        <w:rPr>
          <w:rFonts w:ascii="Times New Roman" w:hAnsi="Times New Roman"/>
          <w:b/>
        </w:rPr>
      </w:pPr>
    </w:p>
    <w:p w14:paraId="5B7FD318" w14:textId="77777777" w:rsidR="001E625B" w:rsidRDefault="001E625B" w:rsidP="001E625B">
      <w:pPr>
        <w:spacing w:after="120" w:line="360" w:lineRule="exact"/>
        <w:jc w:val="both"/>
        <w:rPr>
          <w:rFonts w:ascii="Times New Roman" w:hAnsi="Times New Roman"/>
          <w:b/>
        </w:rPr>
      </w:pPr>
    </w:p>
    <w:p w14:paraId="44031A22" w14:textId="112BE1BD" w:rsidR="00434D4A" w:rsidRPr="004877DF" w:rsidRDefault="00694A07" w:rsidP="001E625B">
      <w:pPr>
        <w:spacing w:after="120" w:line="360" w:lineRule="exact"/>
        <w:jc w:val="both"/>
        <w:rPr>
          <w:bCs/>
        </w:rPr>
      </w:pPr>
      <w:r w:rsidRPr="004877DF">
        <w:rPr>
          <w:rFonts w:ascii="Times New Roman" w:hAnsi="Times New Roman"/>
          <w:bCs/>
        </w:rPr>
        <w:lastRenderedPageBreak/>
        <w:t>Table 6.1: API Endpoints – project_api.php</w:t>
      </w:r>
    </w:p>
    <w:tbl>
      <w:tblPr>
        <w:tblStyle w:val="TableGrid"/>
        <w:tblW w:w="0" w:type="auto"/>
        <w:jc w:val="center"/>
        <w:tblLook w:val="04A0" w:firstRow="1" w:lastRow="0" w:firstColumn="1" w:lastColumn="0" w:noHBand="0" w:noVBand="1"/>
      </w:tblPr>
      <w:tblGrid>
        <w:gridCol w:w="2303"/>
        <w:gridCol w:w="1008"/>
        <w:gridCol w:w="1304"/>
        <w:gridCol w:w="4015"/>
      </w:tblGrid>
      <w:tr w:rsidR="00434D4A" w:rsidRPr="00BA48DE" w14:paraId="46A3B9C4" w14:textId="77777777" w:rsidTr="00B03E71">
        <w:trPr>
          <w:jc w:val="center"/>
        </w:trPr>
        <w:tc>
          <w:tcPr>
            <w:tcW w:w="2304" w:type="dxa"/>
            <w:shd w:val="clear" w:color="auto" w:fill="FFFFFF" w:themeFill="background1"/>
          </w:tcPr>
          <w:p w14:paraId="460E6CBB" w14:textId="77777777" w:rsidR="00434D4A" w:rsidRPr="00BA48DE" w:rsidRDefault="00694A07" w:rsidP="001E625B">
            <w:pPr>
              <w:jc w:val="both"/>
              <w:rPr>
                <w:color w:val="000000" w:themeColor="text1"/>
              </w:rPr>
            </w:pPr>
            <w:r w:rsidRPr="00BA48DE">
              <w:rPr>
                <w:rFonts w:ascii="Times New Roman" w:hAnsi="Times New Roman"/>
                <w:b/>
                <w:color w:val="000000" w:themeColor="text1"/>
              </w:rPr>
              <w:t>Action (GET param)</w:t>
            </w:r>
          </w:p>
        </w:tc>
        <w:tc>
          <w:tcPr>
            <w:tcW w:w="1008" w:type="dxa"/>
            <w:shd w:val="clear" w:color="auto" w:fill="FFFFFF" w:themeFill="background1"/>
          </w:tcPr>
          <w:p w14:paraId="326E2EBB" w14:textId="77777777" w:rsidR="00434D4A" w:rsidRPr="00BA48DE" w:rsidRDefault="00694A07" w:rsidP="001E625B">
            <w:pPr>
              <w:jc w:val="both"/>
              <w:rPr>
                <w:color w:val="000000" w:themeColor="text1"/>
              </w:rPr>
            </w:pPr>
            <w:r w:rsidRPr="00BA48DE">
              <w:rPr>
                <w:rFonts w:ascii="Times New Roman" w:hAnsi="Times New Roman"/>
                <w:b/>
                <w:color w:val="000000" w:themeColor="text1"/>
              </w:rPr>
              <w:t>Method</w:t>
            </w:r>
          </w:p>
        </w:tc>
        <w:tc>
          <w:tcPr>
            <w:tcW w:w="1296" w:type="dxa"/>
            <w:shd w:val="clear" w:color="auto" w:fill="FFFFFF" w:themeFill="background1"/>
          </w:tcPr>
          <w:p w14:paraId="48038BE2" w14:textId="77777777" w:rsidR="00434D4A" w:rsidRPr="00BA48DE" w:rsidRDefault="00694A07" w:rsidP="001E625B">
            <w:pPr>
              <w:jc w:val="both"/>
              <w:rPr>
                <w:color w:val="000000" w:themeColor="text1"/>
              </w:rPr>
            </w:pPr>
            <w:r w:rsidRPr="00BA48DE">
              <w:rPr>
                <w:rFonts w:ascii="Times New Roman" w:hAnsi="Times New Roman"/>
                <w:b/>
                <w:color w:val="000000" w:themeColor="text1"/>
              </w:rPr>
              <w:t>Auth Required</w:t>
            </w:r>
          </w:p>
        </w:tc>
        <w:tc>
          <w:tcPr>
            <w:tcW w:w="4032" w:type="dxa"/>
            <w:shd w:val="clear" w:color="auto" w:fill="FFFFFF" w:themeFill="background1"/>
          </w:tcPr>
          <w:p w14:paraId="4B1A2FAC" w14:textId="77777777" w:rsidR="00434D4A" w:rsidRPr="00BA48DE" w:rsidRDefault="00694A07" w:rsidP="001E625B">
            <w:pPr>
              <w:jc w:val="both"/>
              <w:rPr>
                <w:color w:val="000000" w:themeColor="text1"/>
              </w:rPr>
            </w:pPr>
            <w:r w:rsidRPr="00BA48DE">
              <w:rPr>
                <w:rFonts w:ascii="Times New Roman" w:hAnsi="Times New Roman"/>
                <w:b/>
                <w:color w:val="000000" w:themeColor="text1"/>
              </w:rPr>
              <w:t>Description</w:t>
            </w:r>
          </w:p>
        </w:tc>
      </w:tr>
      <w:tr w:rsidR="00434D4A" w:rsidRPr="00BA48DE" w14:paraId="425E66CC" w14:textId="77777777" w:rsidTr="00B03E71">
        <w:trPr>
          <w:jc w:val="center"/>
        </w:trPr>
        <w:tc>
          <w:tcPr>
            <w:tcW w:w="2304" w:type="dxa"/>
            <w:shd w:val="clear" w:color="auto" w:fill="FFFFFF" w:themeFill="background1"/>
          </w:tcPr>
          <w:p w14:paraId="121A7DB5" w14:textId="77777777" w:rsidR="00434D4A" w:rsidRPr="00BA48DE" w:rsidRDefault="00694A07" w:rsidP="001E625B">
            <w:pPr>
              <w:jc w:val="both"/>
              <w:rPr>
                <w:color w:val="000000" w:themeColor="text1"/>
              </w:rPr>
            </w:pPr>
            <w:r w:rsidRPr="00BA48DE">
              <w:rPr>
                <w:rFonts w:ascii="Times New Roman" w:hAnsi="Times New Roman"/>
                <w:color w:val="000000" w:themeColor="text1"/>
              </w:rPr>
              <w:t>action=create</w:t>
            </w:r>
          </w:p>
        </w:tc>
        <w:tc>
          <w:tcPr>
            <w:tcW w:w="1008" w:type="dxa"/>
            <w:shd w:val="clear" w:color="auto" w:fill="FFFFFF" w:themeFill="background1"/>
          </w:tcPr>
          <w:p w14:paraId="1D5532A4" w14:textId="77777777" w:rsidR="00434D4A" w:rsidRPr="00BA48DE" w:rsidRDefault="00694A07" w:rsidP="001E625B">
            <w:pPr>
              <w:jc w:val="both"/>
              <w:rPr>
                <w:color w:val="000000" w:themeColor="text1"/>
              </w:rPr>
            </w:pPr>
            <w:r w:rsidRPr="00BA48DE">
              <w:rPr>
                <w:rFonts w:ascii="Times New Roman" w:hAnsi="Times New Roman"/>
                <w:color w:val="000000" w:themeColor="text1"/>
              </w:rPr>
              <w:t>POST</w:t>
            </w:r>
          </w:p>
        </w:tc>
        <w:tc>
          <w:tcPr>
            <w:tcW w:w="1296" w:type="dxa"/>
            <w:shd w:val="clear" w:color="auto" w:fill="FFFFFF" w:themeFill="background1"/>
          </w:tcPr>
          <w:p w14:paraId="688485A8" w14:textId="77777777" w:rsidR="00434D4A" w:rsidRPr="00BA48DE" w:rsidRDefault="00694A07" w:rsidP="001E625B">
            <w:pPr>
              <w:jc w:val="both"/>
              <w:rPr>
                <w:color w:val="000000" w:themeColor="text1"/>
              </w:rPr>
            </w:pPr>
            <w:r w:rsidRPr="00BA48DE">
              <w:rPr>
                <w:rFonts w:ascii="Times New Roman" w:hAnsi="Times New Roman"/>
                <w:color w:val="000000" w:themeColor="text1"/>
              </w:rPr>
              <w:t>User/Admin</w:t>
            </w:r>
          </w:p>
        </w:tc>
        <w:tc>
          <w:tcPr>
            <w:tcW w:w="4032" w:type="dxa"/>
            <w:shd w:val="clear" w:color="auto" w:fill="FFFFFF" w:themeFill="background1"/>
          </w:tcPr>
          <w:p w14:paraId="3F087432" w14:textId="77777777" w:rsidR="00434D4A" w:rsidRPr="00BA48DE" w:rsidRDefault="00694A07" w:rsidP="001E625B">
            <w:pPr>
              <w:jc w:val="both"/>
              <w:rPr>
                <w:color w:val="000000" w:themeColor="text1"/>
              </w:rPr>
            </w:pPr>
            <w:r w:rsidRPr="00BA48DE">
              <w:rPr>
                <w:rFonts w:ascii="Times New Roman" w:hAnsi="Times New Roman"/>
                <w:color w:val="000000" w:themeColor="text1"/>
              </w:rPr>
              <w:t>Insert a new project owned by the logged-in user</w:t>
            </w:r>
          </w:p>
        </w:tc>
      </w:tr>
      <w:tr w:rsidR="00434D4A" w:rsidRPr="00BA48DE" w14:paraId="32878769" w14:textId="77777777" w:rsidTr="00B03E71">
        <w:trPr>
          <w:jc w:val="center"/>
        </w:trPr>
        <w:tc>
          <w:tcPr>
            <w:tcW w:w="2304" w:type="dxa"/>
            <w:shd w:val="clear" w:color="auto" w:fill="FFFFFF" w:themeFill="background1"/>
          </w:tcPr>
          <w:p w14:paraId="3A9A88A3" w14:textId="77777777" w:rsidR="00434D4A" w:rsidRPr="00BA48DE" w:rsidRDefault="00694A07" w:rsidP="001E625B">
            <w:pPr>
              <w:jc w:val="both"/>
              <w:rPr>
                <w:color w:val="000000" w:themeColor="text1"/>
              </w:rPr>
            </w:pPr>
            <w:r w:rsidRPr="00BA48DE">
              <w:rPr>
                <w:rFonts w:ascii="Times New Roman" w:hAnsi="Times New Roman"/>
                <w:color w:val="000000" w:themeColor="text1"/>
              </w:rPr>
              <w:t>action=read</w:t>
            </w:r>
          </w:p>
        </w:tc>
        <w:tc>
          <w:tcPr>
            <w:tcW w:w="1008" w:type="dxa"/>
            <w:shd w:val="clear" w:color="auto" w:fill="FFFFFF" w:themeFill="background1"/>
          </w:tcPr>
          <w:p w14:paraId="5578979A" w14:textId="77777777" w:rsidR="00434D4A" w:rsidRPr="00BA48DE" w:rsidRDefault="00694A07" w:rsidP="001E625B">
            <w:pPr>
              <w:jc w:val="both"/>
              <w:rPr>
                <w:color w:val="000000" w:themeColor="text1"/>
              </w:rPr>
            </w:pPr>
            <w:r w:rsidRPr="00BA48DE">
              <w:rPr>
                <w:rFonts w:ascii="Times New Roman" w:hAnsi="Times New Roman"/>
                <w:color w:val="000000" w:themeColor="text1"/>
              </w:rPr>
              <w:t>GET</w:t>
            </w:r>
          </w:p>
        </w:tc>
        <w:tc>
          <w:tcPr>
            <w:tcW w:w="1296" w:type="dxa"/>
            <w:shd w:val="clear" w:color="auto" w:fill="FFFFFF" w:themeFill="background1"/>
          </w:tcPr>
          <w:p w14:paraId="0E5CC63D" w14:textId="77777777" w:rsidR="00434D4A" w:rsidRPr="00BA48DE" w:rsidRDefault="00694A07" w:rsidP="001E625B">
            <w:pPr>
              <w:jc w:val="both"/>
              <w:rPr>
                <w:color w:val="000000" w:themeColor="text1"/>
              </w:rPr>
            </w:pPr>
            <w:r w:rsidRPr="00BA48DE">
              <w:rPr>
                <w:rFonts w:ascii="Times New Roman" w:hAnsi="Times New Roman"/>
                <w:color w:val="000000" w:themeColor="text1"/>
              </w:rPr>
              <w:t>User/Admin</w:t>
            </w:r>
          </w:p>
        </w:tc>
        <w:tc>
          <w:tcPr>
            <w:tcW w:w="4032" w:type="dxa"/>
            <w:shd w:val="clear" w:color="auto" w:fill="FFFFFF" w:themeFill="background1"/>
          </w:tcPr>
          <w:p w14:paraId="182DDD17" w14:textId="77777777" w:rsidR="00434D4A" w:rsidRPr="00BA48DE" w:rsidRDefault="00694A07" w:rsidP="001E625B">
            <w:pPr>
              <w:jc w:val="both"/>
              <w:rPr>
                <w:color w:val="000000" w:themeColor="text1"/>
              </w:rPr>
            </w:pPr>
            <w:r w:rsidRPr="00BA48DE">
              <w:rPr>
                <w:rFonts w:ascii="Times New Roman" w:hAnsi="Times New Roman"/>
                <w:color w:val="000000" w:themeColor="text1"/>
              </w:rPr>
              <w:t>Return all projects created by the current user with task stats</w:t>
            </w:r>
          </w:p>
        </w:tc>
      </w:tr>
      <w:tr w:rsidR="00434D4A" w:rsidRPr="00BA48DE" w14:paraId="46EDB582" w14:textId="77777777" w:rsidTr="00B03E71">
        <w:trPr>
          <w:jc w:val="center"/>
        </w:trPr>
        <w:tc>
          <w:tcPr>
            <w:tcW w:w="2304" w:type="dxa"/>
            <w:shd w:val="clear" w:color="auto" w:fill="FFFFFF" w:themeFill="background1"/>
          </w:tcPr>
          <w:p w14:paraId="146288A3" w14:textId="77777777" w:rsidR="00434D4A" w:rsidRPr="00BA48DE" w:rsidRDefault="00694A07" w:rsidP="001E625B">
            <w:pPr>
              <w:jc w:val="both"/>
              <w:rPr>
                <w:color w:val="000000" w:themeColor="text1"/>
              </w:rPr>
            </w:pPr>
            <w:r w:rsidRPr="00BA48DE">
              <w:rPr>
                <w:rFonts w:ascii="Times New Roman" w:hAnsi="Times New Roman"/>
                <w:color w:val="000000" w:themeColor="text1"/>
              </w:rPr>
              <w:t>action=read_all</w:t>
            </w:r>
          </w:p>
        </w:tc>
        <w:tc>
          <w:tcPr>
            <w:tcW w:w="1008" w:type="dxa"/>
            <w:shd w:val="clear" w:color="auto" w:fill="FFFFFF" w:themeFill="background1"/>
          </w:tcPr>
          <w:p w14:paraId="23207F40" w14:textId="77777777" w:rsidR="00434D4A" w:rsidRPr="00BA48DE" w:rsidRDefault="00694A07" w:rsidP="001E625B">
            <w:pPr>
              <w:jc w:val="both"/>
              <w:rPr>
                <w:color w:val="000000" w:themeColor="text1"/>
              </w:rPr>
            </w:pPr>
            <w:r w:rsidRPr="00BA48DE">
              <w:rPr>
                <w:rFonts w:ascii="Times New Roman" w:hAnsi="Times New Roman"/>
                <w:color w:val="000000" w:themeColor="text1"/>
              </w:rPr>
              <w:t>GET</w:t>
            </w:r>
          </w:p>
        </w:tc>
        <w:tc>
          <w:tcPr>
            <w:tcW w:w="1296" w:type="dxa"/>
            <w:shd w:val="clear" w:color="auto" w:fill="FFFFFF" w:themeFill="background1"/>
          </w:tcPr>
          <w:p w14:paraId="30BE9045" w14:textId="77777777" w:rsidR="00434D4A" w:rsidRPr="00BA48DE" w:rsidRDefault="00694A07" w:rsidP="001E625B">
            <w:pPr>
              <w:jc w:val="both"/>
              <w:rPr>
                <w:color w:val="000000" w:themeColor="text1"/>
              </w:rPr>
            </w:pPr>
            <w:r w:rsidRPr="00BA48DE">
              <w:rPr>
                <w:rFonts w:ascii="Times New Roman" w:hAnsi="Times New Roman"/>
                <w:color w:val="000000" w:themeColor="text1"/>
              </w:rPr>
              <w:t>Any logged in</w:t>
            </w:r>
          </w:p>
        </w:tc>
        <w:tc>
          <w:tcPr>
            <w:tcW w:w="4032" w:type="dxa"/>
            <w:shd w:val="clear" w:color="auto" w:fill="FFFFFF" w:themeFill="background1"/>
          </w:tcPr>
          <w:p w14:paraId="19B16EA0" w14:textId="77777777" w:rsidR="00434D4A" w:rsidRPr="00BA48DE" w:rsidRDefault="00694A07" w:rsidP="001E625B">
            <w:pPr>
              <w:jc w:val="both"/>
              <w:rPr>
                <w:color w:val="000000" w:themeColor="text1"/>
              </w:rPr>
            </w:pPr>
            <w:r w:rsidRPr="00BA48DE">
              <w:rPr>
                <w:rFonts w:ascii="Times New Roman" w:hAnsi="Times New Roman"/>
                <w:color w:val="000000" w:themeColor="text1"/>
              </w:rPr>
              <w:t>Return all projects from all users with owner, task stats (used by admin and dashboard)</w:t>
            </w:r>
          </w:p>
        </w:tc>
      </w:tr>
      <w:tr w:rsidR="00434D4A" w:rsidRPr="00BA48DE" w14:paraId="6FA8D915" w14:textId="77777777" w:rsidTr="00B03E71">
        <w:trPr>
          <w:jc w:val="center"/>
        </w:trPr>
        <w:tc>
          <w:tcPr>
            <w:tcW w:w="2304" w:type="dxa"/>
            <w:shd w:val="clear" w:color="auto" w:fill="FFFFFF" w:themeFill="background1"/>
          </w:tcPr>
          <w:p w14:paraId="28591DB6" w14:textId="77777777" w:rsidR="00434D4A" w:rsidRPr="00BA48DE" w:rsidRDefault="00694A07" w:rsidP="001E625B">
            <w:pPr>
              <w:jc w:val="both"/>
              <w:rPr>
                <w:color w:val="000000" w:themeColor="text1"/>
              </w:rPr>
            </w:pPr>
            <w:r w:rsidRPr="00BA48DE">
              <w:rPr>
                <w:rFonts w:ascii="Times New Roman" w:hAnsi="Times New Roman"/>
                <w:color w:val="000000" w:themeColor="text1"/>
              </w:rPr>
              <w:t>action=update&amp;id=N</w:t>
            </w:r>
          </w:p>
        </w:tc>
        <w:tc>
          <w:tcPr>
            <w:tcW w:w="1008" w:type="dxa"/>
            <w:shd w:val="clear" w:color="auto" w:fill="FFFFFF" w:themeFill="background1"/>
          </w:tcPr>
          <w:p w14:paraId="7DD58EA7" w14:textId="77777777" w:rsidR="00434D4A" w:rsidRPr="00BA48DE" w:rsidRDefault="00694A07" w:rsidP="001E625B">
            <w:pPr>
              <w:jc w:val="both"/>
              <w:rPr>
                <w:color w:val="000000" w:themeColor="text1"/>
              </w:rPr>
            </w:pPr>
            <w:r w:rsidRPr="00BA48DE">
              <w:rPr>
                <w:rFonts w:ascii="Times New Roman" w:hAnsi="Times New Roman"/>
                <w:color w:val="000000" w:themeColor="text1"/>
              </w:rPr>
              <w:t>POST</w:t>
            </w:r>
          </w:p>
        </w:tc>
        <w:tc>
          <w:tcPr>
            <w:tcW w:w="1296" w:type="dxa"/>
            <w:shd w:val="clear" w:color="auto" w:fill="FFFFFF" w:themeFill="background1"/>
          </w:tcPr>
          <w:p w14:paraId="04CE9E13" w14:textId="77777777" w:rsidR="00434D4A" w:rsidRPr="00BA48DE" w:rsidRDefault="00694A07" w:rsidP="001E625B">
            <w:pPr>
              <w:jc w:val="both"/>
              <w:rPr>
                <w:color w:val="000000" w:themeColor="text1"/>
              </w:rPr>
            </w:pPr>
            <w:r w:rsidRPr="00BA48DE">
              <w:rPr>
                <w:rFonts w:ascii="Times New Roman" w:hAnsi="Times New Roman"/>
                <w:color w:val="000000" w:themeColor="text1"/>
              </w:rPr>
              <w:t>Owner or Admin</w:t>
            </w:r>
          </w:p>
        </w:tc>
        <w:tc>
          <w:tcPr>
            <w:tcW w:w="4032" w:type="dxa"/>
            <w:shd w:val="clear" w:color="auto" w:fill="FFFFFF" w:themeFill="background1"/>
          </w:tcPr>
          <w:p w14:paraId="0592E6B1" w14:textId="77777777" w:rsidR="00434D4A" w:rsidRPr="00BA48DE" w:rsidRDefault="00694A07" w:rsidP="001E625B">
            <w:pPr>
              <w:jc w:val="both"/>
              <w:rPr>
                <w:color w:val="000000" w:themeColor="text1"/>
              </w:rPr>
            </w:pPr>
            <w:r w:rsidRPr="00BA48DE">
              <w:rPr>
                <w:rFonts w:ascii="Times New Roman" w:hAnsi="Times New Roman"/>
                <w:color w:val="000000" w:themeColor="text1"/>
              </w:rPr>
              <w:t>Update name, description, deadline of a project</w:t>
            </w:r>
          </w:p>
        </w:tc>
      </w:tr>
      <w:tr w:rsidR="00434D4A" w:rsidRPr="00BA48DE" w14:paraId="5727BBD3" w14:textId="77777777" w:rsidTr="00B03E71">
        <w:trPr>
          <w:jc w:val="center"/>
        </w:trPr>
        <w:tc>
          <w:tcPr>
            <w:tcW w:w="2304" w:type="dxa"/>
            <w:shd w:val="clear" w:color="auto" w:fill="FFFFFF" w:themeFill="background1"/>
          </w:tcPr>
          <w:p w14:paraId="3B9CF117" w14:textId="77777777" w:rsidR="00434D4A" w:rsidRPr="00BA48DE" w:rsidRDefault="00694A07" w:rsidP="001E625B">
            <w:pPr>
              <w:jc w:val="both"/>
              <w:rPr>
                <w:color w:val="000000" w:themeColor="text1"/>
              </w:rPr>
            </w:pPr>
            <w:r w:rsidRPr="00BA48DE">
              <w:rPr>
                <w:rFonts w:ascii="Times New Roman" w:hAnsi="Times New Roman"/>
                <w:color w:val="000000" w:themeColor="text1"/>
              </w:rPr>
              <w:t>action=delete&amp;id=N</w:t>
            </w:r>
          </w:p>
        </w:tc>
        <w:tc>
          <w:tcPr>
            <w:tcW w:w="1008" w:type="dxa"/>
            <w:shd w:val="clear" w:color="auto" w:fill="FFFFFF" w:themeFill="background1"/>
          </w:tcPr>
          <w:p w14:paraId="0ED9DFF1" w14:textId="77777777" w:rsidR="00434D4A" w:rsidRPr="00BA48DE" w:rsidRDefault="00694A07" w:rsidP="001E625B">
            <w:pPr>
              <w:jc w:val="both"/>
              <w:rPr>
                <w:color w:val="000000" w:themeColor="text1"/>
              </w:rPr>
            </w:pPr>
            <w:r w:rsidRPr="00BA48DE">
              <w:rPr>
                <w:rFonts w:ascii="Times New Roman" w:hAnsi="Times New Roman"/>
                <w:color w:val="000000" w:themeColor="text1"/>
              </w:rPr>
              <w:t>GET</w:t>
            </w:r>
          </w:p>
        </w:tc>
        <w:tc>
          <w:tcPr>
            <w:tcW w:w="1296" w:type="dxa"/>
            <w:shd w:val="clear" w:color="auto" w:fill="FFFFFF" w:themeFill="background1"/>
          </w:tcPr>
          <w:p w14:paraId="5770D932" w14:textId="77777777" w:rsidR="00434D4A" w:rsidRPr="00BA48DE" w:rsidRDefault="00694A07" w:rsidP="001E625B">
            <w:pPr>
              <w:jc w:val="both"/>
              <w:rPr>
                <w:color w:val="000000" w:themeColor="text1"/>
              </w:rPr>
            </w:pPr>
            <w:r w:rsidRPr="00BA48DE">
              <w:rPr>
                <w:rFonts w:ascii="Times New Roman" w:hAnsi="Times New Roman"/>
                <w:color w:val="000000" w:themeColor="text1"/>
              </w:rPr>
              <w:t>Owner or Admin</w:t>
            </w:r>
          </w:p>
        </w:tc>
        <w:tc>
          <w:tcPr>
            <w:tcW w:w="4032" w:type="dxa"/>
            <w:shd w:val="clear" w:color="auto" w:fill="FFFFFF" w:themeFill="background1"/>
          </w:tcPr>
          <w:p w14:paraId="1F49394B" w14:textId="77777777" w:rsidR="00434D4A" w:rsidRPr="00BA48DE" w:rsidRDefault="00694A07" w:rsidP="001E625B">
            <w:pPr>
              <w:jc w:val="both"/>
              <w:rPr>
                <w:color w:val="000000" w:themeColor="text1"/>
              </w:rPr>
            </w:pPr>
            <w:r w:rsidRPr="00BA48DE">
              <w:rPr>
                <w:rFonts w:ascii="Times New Roman" w:hAnsi="Times New Roman"/>
                <w:color w:val="000000" w:themeColor="text1"/>
              </w:rPr>
              <w:t>Delete project and its tasks (CASCADE in DB)</w:t>
            </w:r>
          </w:p>
        </w:tc>
      </w:tr>
      <w:tr w:rsidR="00434D4A" w:rsidRPr="00BA48DE" w14:paraId="355956AD" w14:textId="77777777" w:rsidTr="00B03E71">
        <w:trPr>
          <w:jc w:val="center"/>
        </w:trPr>
        <w:tc>
          <w:tcPr>
            <w:tcW w:w="2304" w:type="dxa"/>
            <w:shd w:val="clear" w:color="auto" w:fill="FFFFFF" w:themeFill="background1"/>
          </w:tcPr>
          <w:p w14:paraId="2A5D75BB" w14:textId="77777777" w:rsidR="00434D4A" w:rsidRPr="00BA48DE" w:rsidRDefault="00694A07" w:rsidP="001E625B">
            <w:pPr>
              <w:jc w:val="both"/>
              <w:rPr>
                <w:color w:val="000000" w:themeColor="text1"/>
              </w:rPr>
            </w:pPr>
            <w:r w:rsidRPr="00BA48DE">
              <w:rPr>
                <w:rFonts w:ascii="Times New Roman" w:hAnsi="Times New Roman"/>
                <w:color w:val="000000" w:themeColor="text1"/>
              </w:rPr>
              <w:t>action=feedback&amp;id=N</w:t>
            </w:r>
          </w:p>
        </w:tc>
        <w:tc>
          <w:tcPr>
            <w:tcW w:w="1008" w:type="dxa"/>
            <w:shd w:val="clear" w:color="auto" w:fill="FFFFFF" w:themeFill="background1"/>
          </w:tcPr>
          <w:p w14:paraId="5E7A45DF" w14:textId="77777777" w:rsidR="00434D4A" w:rsidRPr="00BA48DE" w:rsidRDefault="00694A07" w:rsidP="001E625B">
            <w:pPr>
              <w:jc w:val="both"/>
              <w:rPr>
                <w:color w:val="000000" w:themeColor="text1"/>
              </w:rPr>
            </w:pPr>
            <w:r w:rsidRPr="00BA48DE">
              <w:rPr>
                <w:rFonts w:ascii="Times New Roman" w:hAnsi="Times New Roman"/>
                <w:color w:val="000000" w:themeColor="text1"/>
              </w:rPr>
              <w:t>POST</w:t>
            </w:r>
          </w:p>
        </w:tc>
        <w:tc>
          <w:tcPr>
            <w:tcW w:w="1296" w:type="dxa"/>
            <w:shd w:val="clear" w:color="auto" w:fill="FFFFFF" w:themeFill="background1"/>
          </w:tcPr>
          <w:p w14:paraId="13D76C08" w14:textId="77777777" w:rsidR="00434D4A" w:rsidRPr="00BA48DE" w:rsidRDefault="00694A07" w:rsidP="001E625B">
            <w:pPr>
              <w:jc w:val="both"/>
              <w:rPr>
                <w:color w:val="000000" w:themeColor="text1"/>
              </w:rPr>
            </w:pPr>
            <w:r w:rsidRPr="00BA48DE">
              <w:rPr>
                <w:rFonts w:ascii="Times New Roman" w:hAnsi="Times New Roman"/>
                <w:color w:val="000000" w:themeColor="text1"/>
              </w:rPr>
              <w:t>Admin only</w:t>
            </w:r>
          </w:p>
        </w:tc>
        <w:tc>
          <w:tcPr>
            <w:tcW w:w="4032" w:type="dxa"/>
            <w:shd w:val="clear" w:color="auto" w:fill="FFFFFF" w:themeFill="background1"/>
          </w:tcPr>
          <w:p w14:paraId="4A583796" w14:textId="77777777" w:rsidR="00434D4A" w:rsidRPr="00BA48DE" w:rsidRDefault="00694A07" w:rsidP="001E625B">
            <w:pPr>
              <w:jc w:val="both"/>
              <w:rPr>
                <w:color w:val="000000" w:themeColor="text1"/>
              </w:rPr>
            </w:pPr>
            <w:r w:rsidRPr="00BA48DE">
              <w:rPr>
                <w:rFonts w:ascii="Times New Roman" w:hAnsi="Times New Roman"/>
                <w:color w:val="000000" w:themeColor="text1"/>
              </w:rPr>
              <w:t>Save admin feedback text to projects.feedback</w:t>
            </w:r>
          </w:p>
        </w:tc>
      </w:tr>
      <w:tr w:rsidR="00434D4A" w:rsidRPr="00BA48DE" w14:paraId="0F386F88" w14:textId="77777777" w:rsidTr="00B03E71">
        <w:trPr>
          <w:jc w:val="center"/>
        </w:trPr>
        <w:tc>
          <w:tcPr>
            <w:tcW w:w="2304" w:type="dxa"/>
            <w:shd w:val="clear" w:color="auto" w:fill="FFFFFF" w:themeFill="background1"/>
          </w:tcPr>
          <w:p w14:paraId="3F5EF4E1" w14:textId="77777777" w:rsidR="00434D4A" w:rsidRPr="00BA48DE" w:rsidRDefault="00694A07" w:rsidP="001E625B">
            <w:pPr>
              <w:jc w:val="both"/>
              <w:rPr>
                <w:color w:val="000000" w:themeColor="text1"/>
              </w:rPr>
            </w:pPr>
            <w:r w:rsidRPr="00BA48DE">
              <w:rPr>
                <w:rFonts w:ascii="Times New Roman" w:hAnsi="Times New Roman"/>
                <w:color w:val="000000" w:themeColor="text1"/>
              </w:rPr>
              <w:t>action=tasks&amp;id=N</w:t>
            </w:r>
          </w:p>
        </w:tc>
        <w:tc>
          <w:tcPr>
            <w:tcW w:w="1008" w:type="dxa"/>
            <w:shd w:val="clear" w:color="auto" w:fill="FFFFFF" w:themeFill="background1"/>
          </w:tcPr>
          <w:p w14:paraId="38E520E6" w14:textId="77777777" w:rsidR="00434D4A" w:rsidRPr="00BA48DE" w:rsidRDefault="00694A07" w:rsidP="001E625B">
            <w:pPr>
              <w:jc w:val="both"/>
              <w:rPr>
                <w:color w:val="000000" w:themeColor="text1"/>
              </w:rPr>
            </w:pPr>
            <w:r w:rsidRPr="00BA48DE">
              <w:rPr>
                <w:rFonts w:ascii="Times New Roman" w:hAnsi="Times New Roman"/>
                <w:color w:val="000000" w:themeColor="text1"/>
              </w:rPr>
              <w:t>GET</w:t>
            </w:r>
          </w:p>
        </w:tc>
        <w:tc>
          <w:tcPr>
            <w:tcW w:w="1296" w:type="dxa"/>
            <w:shd w:val="clear" w:color="auto" w:fill="FFFFFF" w:themeFill="background1"/>
          </w:tcPr>
          <w:p w14:paraId="492BE422" w14:textId="77777777" w:rsidR="00434D4A" w:rsidRPr="00BA48DE" w:rsidRDefault="00694A07" w:rsidP="001E625B">
            <w:pPr>
              <w:jc w:val="both"/>
              <w:rPr>
                <w:color w:val="000000" w:themeColor="text1"/>
              </w:rPr>
            </w:pPr>
            <w:r w:rsidRPr="00BA48DE">
              <w:rPr>
                <w:rFonts w:ascii="Times New Roman" w:hAnsi="Times New Roman"/>
                <w:color w:val="000000" w:themeColor="text1"/>
              </w:rPr>
              <w:t>Any logged in</w:t>
            </w:r>
          </w:p>
        </w:tc>
        <w:tc>
          <w:tcPr>
            <w:tcW w:w="4032" w:type="dxa"/>
            <w:shd w:val="clear" w:color="auto" w:fill="FFFFFF" w:themeFill="background1"/>
          </w:tcPr>
          <w:p w14:paraId="33DBB841" w14:textId="77777777" w:rsidR="00434D4A" w:rsidRPr="00BA48DE" w:rsidRDefault="00694A07" w:rsidP="001E625B">
            <w:pPr>
              <w:jc w:val="both"/>
              <w:rPr>
                <w:color w:val="000000" w:themeColor="text1"/>
              </w:rPr>
            </w:pPr>
            <w:r w:rsidRPr="00BA48DE">
              <w:rPr>
                <w:rFonts w:ascii="Times New Roman" w:hAnsi="Times New Roman"/>
                <w:color w:val="000000" w:themeColor="text1"/>
              </w:rPr>
              <w:t>Return all tasks for a specific project</w:t>
            </w:r>
          </w:p>
        </w:tc>
      </w:tr>
    </w:tbl>
    <w:p w14:paraId="031B66B0" w14:textId="77777777" w:rsidR="00434D4A" w:rsidRPr="00BA48DE" w:rsidRDefault="00434D4A" w:rsidP="001E625B">
      <w:pPr>
        <w:jc w:val="both"/>
      </w:pPr>
    </w:p>
    <w:p w14:paraId="4D3F1CD8" w14:textId="77777777" w:rsidR="00434D4A" w:rsidRPr="0064508C" w:rsidRDefault="00694A07" w:rsidP="001E625B">
      <w:pPr>
        <w:spacing w:after="120" w:line="360" w:lineRule="exact"/>
        <w:jc w:val="both"/>
        <w:rPr>
          <w:bCs/>
        </w:rPr>
      </w:pPr>
      <w:r w:rsidRPr="0064508C">
        <w:rPr>
          <w:rFonts w:ascii="Times New Roman" w:hAnsi="Times New Roman"/>
          <w:bCs/>
        </w:rPr>
        <w:t>Table 6.2: API Endpoints – task_api.php</w:t>
      </w:r>
    </w:p>
    <w:tbl>
      <w:tblPr>
        <w:tblStyle w:val="TableGrid"/>
        <w:tblW w:w="0" w:type="auto"/>
        <w:jc w:val="center"/>
        <w:tblLook w:val="04A0" w:firstRow="1" w:lastRow="0" w:firstColumn="1" w:lastColumn="0" w:noHBand="0" w:noVBand="1"/>
      </w:tblPr>
      <w:tblGrid>
        <w:gridCol w:w="3045"/>
        <w:gridCol w:w="980"/>
        <w:gridCol w:w="1304"/>
        <w:gridCol w:w="3301"/>
      </w:tblGrid>
      <w:tr w:rsidR="00434D4A" w:rsidRPr="00BA48DE" w14:paraId="1189F919" w14:textId="77777777" w:rsidTr="00B03E71">
        <w:trPr>
          <w:jc w:val="center"/>
        </w:trPr>
        <w:tc>
          <w:tcPr>
            <w:tcW w:w="2304" w:type="dxa"/>
            <w:shd w:val="clear" w:color="auto" w:fill="FFFFFF" w:themeFill="background1"/>
          </w:tcPr>
          <w:p w14:paraId="09425913" w14:textId="77777777" w:rsidR="00434D4A" w:rsidRPr="00BA48DE" w:rsidRDefault="00694A07" w:rsidP="001E625B">
            <w:pPr>
              <w:jc w:val="both"/>
              <w:rPr>
                <w:color w:val="000000" w:themeColor="text1"/>
              </w:rPr>
            </w:pPr>
            <w:r w:rsidRPr="00BA48DE">
              <w:rPr>
                <w:rFonts w:ascii="Times New Roman" w:hAnsi="Times New Roman"/>
                <w:b/>
                <w:color w:val="000000" w:themeColor="text1"/>
              </w:rPr>
              <w:t>Action</w:t>
            </w:r>
          </w:p>
        </w:tc>
        <w:tc>
          <w:tcPr>
            <w:tcW w:w="1008" w:type="dxa"/>
            <w:shd w:val="clear" w:color="auto" w:fill="FFFFFF" w:themeFill="background1"/>
          </w:tcPr>
          <w:p w14:paraId="515FE6C6" w14:textId="77777777" w:rsidR="00434D4A" w:rsidRPr="00BA48DE" w:rsidRDefault="00694A07" w:rsidP="001E625B">
            <w:pPr>
              <w:jc w:val="both"/>
              <w:rPr>
                <w:color w:val="000000" w:themeColor="text1"/>
              </w:rPr>
            </w:pPr>
            <w:r w:rsidRPr="00BA48DE">
              <w:rPr>
                <w:rFonts w:ascii="Times New Roman" w:hAnsi="Times New Roman"/>
                <w:b/>
                <w:color w:val="000000" w:themeColor="text1"/>
              </w:rPr>
              <w:t>Method</w:t>
            </w:r>
          </w:p>
        </w:tc>
        <w:tc>
          <w:tcPr>
            <w:tcW w:w="1008" w:type="dxa"/>
            <w:shd w:val="clear" w:color="auto" w:fill="FFFFFF" w:themeFill="background1"/>
          </w:tcPr>
          <w:p w14:paraId="67250E99" w14:textId="77777777" w:rsidR="00434D4A" w:rsidRPr="00BA48DE" w:rsidRDefault="00694A07" w:rsidP="001E625B">
            <w:pPr>
              <w:jc w:val="both"/>
              <w:rPr>
                <w:color w:val="000000" w:themeColor="text1"/>
              </w:rPr>
            </w:pPr>
            <w:r w:rsidRPr="00BA48DE">
              <w:rPr>
                <w:rFonts w:ascii="Times New Roman" w:hAnsi="Times New Roman"/>
                <w:b/>
                <w:color w:val="000000" w:themeColor="text1"/>
              </w:rPr>
              <w:t>Auth</w:t>
            </w:r>
          </w:p>
        </w:tc>
        <w:tc>
          <w:tcPr>
            <w:tcW w:w="4320" w:type="dxa"/>
            <w:shd w:val="clear" w:color="auto" w:fill="FFFFFF" w:themeFill="background1"/>
          </w:tcPr>
          <w:p w14:paraId="13ADE72A" w14:textId="77777777" w:rsidR="00434D4A" w:rsidRPr="00BA48DE" w:rsidRDefault="00694A07" w:rsidP="001E625B">
            <w:pPr>
              <w:jc w:val="both"/>
              <w:rPr>
                <w:color w:val="000000" w:themeColor="text1"/>
              </w:rPr>
            </w:pPr>
            <w:r w:rsidRPr="00BA48DE">
              <w:rPr>
                <w:rFonts w:ascii="Times New Roman" w:hAnsi="Times New Roman"/>
                <w:b/>
                <w:color w:val="000000" w:themeColor="text1"/>
              </w:rPr>
              <w:t>Description</w:t>
            </w:r>
          </w:p>
        </w:tc>
      </w:tr>
      <w:tr w:rsidR="00434D4A" w:rsidRPr="00BA48DE" w14:paraId="51E7CFA7" w14:textId="77777777" w:rsidTr="00B03E71">
        <w:trPr>
          <w:jc w:val="center"/>
        </w:trPr>
        <w:tc>
          <w:tcPr>
            <w:tcW w:w="2304" w:type="dxa"/>
            <w:shd w:val="clear" w:color="auto" w:fill="FFFFFF" w:themeFill="background1"/>
          </w:tcPr>
          <w:p w14:paraId="7525E874" w14:textId="77777777" w:rsidR="00434D4A" w:rsidRPr="00BA48DE" w:rsidRDefault="00694A07" w:rsidP="001E625B">
            <w:pPr>
              <w:jc w:val="both"/>
              <w:rPr>
                <w:color w:val="000000" w:themeColor="text1"/>
              </w:rPr>
            </w:pPr>
            <w:r w:rsidRPr="00BA48DE">
              <w:rPr>
                <w:rFonts w:ascii="Times New Roman" w:hAnsi="Times New Roman"/>
                <w:color w:val="000000" w:themeColor="text1"/>
              </w:rPr>
              <w:t>action=create</w:t>
            </w:r>
          </w:p>
        </w:tc>
        <w:tc>
          <w:tcPr>
            <w:tcW w:w="1008" w:type="dxa"/>
            <w:shd w:val="clear" w:color="auto" w:fill="FFFFFF" w:themeFill="background1"/>
          </w:tcPr>
          <w:p w14:paraId="4A53A912" w14:textId="77777777" w:rsidR="00434D4A" w:rsidRPr="00BA48DE" w:rsidRDefault="00694A07" w:rsidP="001E625B">
            <w:pPr>
              <w:jc w:val="both"/>
              <w:rPr>
                <w:color w:val="000000" w:themeColor="text1"/>
              </w:rPr>
            </w:pPr>
            <w:r w:rsidRPr="00BA48DE">
              <w:rPr>
                <w:rFonts w:ascii="Times New Roman" w:hAnsi="Times New Roman"/>
                <w:color w:val="000000" w:themeColor="text1"/>
              </w:rPr>
              <w:t>POST</w:t>
            </w:r>
          </w:p>
        </w:tc>
        <w:tc>
          <w:tcPr>
            <w:tcW w:w="1008" w:type="dxa"/>
            <w:shd w:val="clear" w:color="auto" w:fill="FFFFFF" w:themeFill="background1"/>
          </w:tcPr>
          <w:p w14:paraId="0689E5FE" w14:textId="77777777" w:rsidR="00434D4A" w:rsidRPr="00BA48DE" w:rsidRDefault="00694A07" w:rsidP="001E625B">
            <w:pPr>
              <w:jc w:val="both"/>
              <w:rPr>
                <w:color w:val="000000" w:themeColor="text1"/>
              </w:rPr>
            </w:pPr>
            <w:r w:rsidRPr="00BA48DE">
              <w:rPr>
                <w:rFonts w:ascii="Times New Roman" w:hAnsi="Times New Roman"/>
                <w:color w:val="000000" w:themeColor="text1"/>
              </w:rPr>
              <w:t>User</w:t>
            </w:r>
          </w:p>
        </w:tc>
        <w:tc>
          <w:tcPr>
            <w:tcW w:w="4320" w:type="dxa"/>
            <w:shd w:val="clear" w:color="auto" w:fill="FFFFFF" w:themeFill="background1"/>
          </w:tcPr>
          <w:p w14:paraId="7348FB91" w14:textId="77777777" w:rsidR="00434D4A" w:rsidRPr="00BA48DE" w:rsidRDefault="00694A07" w:rsidP="001E625B">
            <w:pPr>
              <w:jc w:val="both"/>
              <w:rPr>
                <w:color w:val="000000" w:themeColor="text1"/>
              </w:rPr>
            </w:pPr>
            <w:r w:rsidRPr="00BA48DE">
              <w:rPr>
                <w:rFonts w:ascii="Times New Roman" w:hAnsi="Times New Roman"/>
                <w:color w:val="000000" w:themeColor="text1"/>
              </w:rPr>
              <w:t>Insert a new task; checks project ownership before inserting</w:t>
            </w:r>
          </w:p>
        </w:tc>
      </w:tr>
      <w:tr w:rsidR="00434D4A" w:rsidRPr="00BA48DE" w14:paraId="2392F44B" w14:textId="77777777" w:rsidTr="00B03E71">
        <w:trPr>
          <w:jc w:val="center"/>
        </w:trPr>
        <w:tc>
          <w:tcPr>
            <w:tcW w:w="2304" w:type="dxa"/>
            <w:shd w:val="clear" w:color="auto" w:fill="FFFFFF" w:themeFill="background1"/>
          </w:tcPr>
          <w:p w14:paraId="45161BC0" w14:textId="77777777" w:rsidR="00434D4A" w:rsidRPr="00BA48DE" w:rsidRDefault="00694A07" w:rsidP="001E625B">
            <w:pPr>
              <w:jc w:val="both"/>
              <w:rPr>
                <w:color w:val="000000" w:themeColor="text1"/>
              </w:rPr>
            </w:pPr>
            <w:r w:rsidRPr="00BA48DE">
              <w:rPr>
                <w:rFonts w:ascii="Times New Roman" w:hAnsi="Times New Roman"/>
                <w:color w:val="000000" w:themeColor="text1"/>
              </w:rPr>
              <w:t>action=read</w:t>
            </w:r>
          </w:p>
        </w:tc>
        <w:tc>
          <w:tcPr>
            <w:tcW w:w="1008" w:type="dxa"/>
            <w:shd w:val="clear" w:color="auto" w:fill="FFFFFF" w:themeFill="background1"/>
          </w:tcPr>
          <w:p w14:paraId="7C3365AB" w14:textId="77777777" w:rsidR="00434D4A" w:rsidRPr="00BA48DE" w:rsidRDefault="00694A07" w:rsidP="001E625B">
            <w:pPr>
              <w:jc w:val="both"/>
              <w:rPr>
                <w:color w:val="000000" w:themeColor="text1"/>
              </w:rPr>
            </w:pPr>
            <w:r w:rsidRPr="00BA48DE">
              <w:rPr>
                <w:rFonts w:ascii="Times New Roman" w:hAnsi="Times New Roman"/>
                <w:color w:val="000000" w:themeColor="text1"/>
              </w:rPr>
              <w:t>GET</w:t>
            </w:r>
          </w:p>
        </w:tc>
        <w:tc>
          <w:tcPr>
            <w:tcW w:w="1008" w:type="dxa"/>
            <w:shd w:val="clear" w:color="auto" w:fill="FFFFFF" w:themeFill="background1"/>
          </w:tcPr>
          <w:p w14:paraId="5AD057EA" w14:textId="77777777" w:rsidR="00434D4A" w:rsidRPr="00BA48DE" w:rsidRDefault="00694A07" w:rsidP="001E625B">
            <w:pPr>
              <w:jc w:val="both"/>
              <w:rPr>
                <w:color w:val="000000" w:themeColor="text1"/>
              </w:rPr>
            </w:pPr>
            <w:r w:rsidRPr="00BA48DE">
              <w:rPr>
                <w:rFonts w:ascii="Times New Roman" w:hAnsi="Times New Roman"/>
                <w:color w:val="000000" w:themeColor="text1"/>
              </w:rPr>
              <w:t>User</w:t>
            </w:r>
          </w:p>
        </w:tc>
        <w:tc>
          <w:tcPr>
            <w:tcW w:w="4320" w:type="dxa"/>
            <w:shd w:val="clear" w:color="auto" w:fill="FFFFFF" w:themeFill="background1"/>
          </w:tcPr>
          <w:p w14:paraId="05C9A386" w14:textId="77777777" w:rsidR="00434D4A" w:rsidRPr="00BA48DE" w:rsidRDefault="00694A07" w:rsidP="001E625B">
            <w:pPr>
              <w:jc w:val="both"/>
              <w:rPr>
                <w:color w:val="000000" w:themeColor="text1"/>
              </w:rPr>
            </w:pPr>
            <w:r w:rsidRPr="00BA48DE">
              <w:rPr>
                <w:rFonts w:ascii="Times New Roman" w:hAnsi="Times New Roman"/>
                <w:color w:val="000000" w:themeColor="text1"/>
              </w:rPr>
              <w:t>Return tasks for the current user (optionally filtered by project_id)</w:t>
            </w:r>
          </w:p>
        </w:tc>
      </w:tr>
      <w:tr w:rsidR="00434D4A" w:rsidRPr="00BA48DE" w14:paraId="531A8779" w14:textId="77777777" w:rsidTr="00B03E71">
        <w:trPr>
          <w:jc w:val="center"/>
        </w:trPr>
        <w:tc>
          <w:tcPr>
            <w:tcW w:w="2304" w:type="dxa"/>
            <w:shd w:val="clear" w:color="auto" w:fill="FFFFFF" w:themeFill="background1"/>
          </w:tcPr>
          <w:p w14:paraId="57B2A5F4" w14:textId="77777777" w:rsidR="00434D4A" w:rsidRPr="00BA48DE" w:rsidRDefault="00694A07" w:rsidP="001E625B">
            <w:pPr>
              <w:jc w:val="both"/>
              <w:rPr>
                <w:color w:val="000000" w:themeColor="text1"/>
              </w:rPr>
            </w:pPr>
            <w:r w:rsidRPr="00BA48DE">
              <w:rPr>
                <w:rFonts w:ascii="Times New Roman" w:hAnsi="Times New Roman"/>
                <w:color w:val="000000" w:themeColor="text1"/>
              </w:rPr>
              <w:t>action=read_all</w:t>
            </w:r>
          </w:p>
        </w:tc>
        <w:tc>
          <w:tcPr>
            <w:tcW w:w="1008" w:type="dxa"/>
            <w:shd w:val="clear" w:color="auto" w:fill="FFFFFF" w:themeFill="background1"/>
          </w:tcPr>
          <w:p w14:paraId="7B957121" w14:textId="77777777" w:rsidR="00434D4A" w:rsidRPr="00BA48DE" w:rsidRDefault="00694A07" w:rsidP="001E625B">
            <w:pPr>
              <w:jc w:val="both"/>
              <w:rPr>
                <w:color w:val="000000" w:themeColor="text1"/>
              </w:rPr>
            </w:pPr>
            <w:r w:rsidRPr="00BA48DE">
              <w:rPr>
                <w:rFonts w:ascii="Times New Roman" w:hAnsi="Times New Roman"/>
                <w:color w:val="000000" w:themeColor="text1"/>
              </w:rPr>
              <w:t>GET</w:t>
            </w:r>
          </w:p>
        </w:tc>
        <w:tc>
          <w:tcPr>
            <w:tcW w:w="1008" w:type="dxa"/>
            <w:shd w:val="clear" w:color="auto" w:fill="FFFFFF" w:themeFill="background1"/>
          </w:tcPr>
          <w:p w14:paraId="2F2209FB" w14:textId="77777777" w:rsidR="00434D4A" w:rsidRPr="00BA48DE" w:rsidRDefault="00694A07" w:rsidP="001E625B">
            <w:pPr>
              <w:jc w:val="both"/>
              <w:rPr>
                <w:color w:val="000000" w:themeColor="text1"/>
              </w:rPr>
            </w:pPr>
            <w:r w:rsidRPr="00BA48DE">
              <w:rPr>
                <w:rFonts w:ascii="Times New Roman" w:hAnsi="Times New Roman"/>
                <w:color w:val="000000" w:themeColor="text1"/>
              </w:rPr>
              <w:t>Admin</w:t>
            </w:r>
          </w:p>
        </w:tc>
        <w:tc>
          <w:tcPr>
            <w:tcW w:w="4320" w:type="dxa"/>
            <w:shd w:val="clear" w:color="auto" w:fill="FFFFFF" w:themeFill="background1"/>
          </w:tcPr>
          <w:p w14:paraId="47E5B9ED" w14:textId="77777777" w:rsidR="00434D4A" w:rsidRPr="00BA48DE" w:rsidRDefault="00694A07" w:rsidP="001E625B">
            <w:pPr>
              <w:jc w:val="both"/>
              <w:rPr>
                <w:color w:val="000000" w:themeColor="text1"/>
              </w:rPr>
            </w:pPr>
            <w:r w:rsidRPr="00BA48DE">
              <w:rPr>
                <w:rFonts w:ascii="Times New Roman" w:hAnsi="Times New Roman"/>
                <w:color w:val="000000" w:themeColor="text1"/>
              </w:rPr>
              <w:t>Return all tasks for all projects with owner information</w:t>
            </w:r>
          </w:p>
        </w:tc>
      </w:tr>
      <w:tr w:rsidR="00434D4A" w:rsidRPr="00BA48DE" w14:paraId="5AE04081" w14:textId="77777777" w:rsidTr="00B03E71">
        <w:trPr>
          <w:jc w:val="center"/>
        </w:trPr>
        <w:tc>
          <w:tcPr>
            <w:tcW w:w="2304" w:type="dxa"/>
            <w:shd w:val="clear" w:color="auto" w:fill="FFFFFF" w:themeFill="background1"/>
          </w:tcPr>
          <w:p w14:paraId="3BCC06A6" w14:textId="77777777" w:rsidR="00434D4A" w:rsidRPr="00BA48DE" w:rsidRDefault="00694A07" w:rsidP="001E625B">
            <w:pPr>
              <w:jc w:val="both"/>
              <w:rPr>
                <w:color w:val="000000" w:themeColor="text1"/>
              </w:rPr>
            </w:pPr>
            <w:r w:rsidRPr="00BA48DE">
              <w:rPr>
                <w:rFonts w:ascii="Times New Roman" w:hAnsi="Times New Roman"/>
                <w:color w:val="000000" w:themeColor="text1"/>
              </w:rPr>
              <w:t>action=update&amp;id=N&amp;status=X</w:t>
            </w:r>
          </w:p>
        </w:tc>
        <w:tc>
          <w:tcPr>
            <w:tcW w:w="1008" w:type="dxa"/>
            <w:shd w:val="clear" w:color="auto" w:fill="FFFFFF" w:themeFill="background1"/>
          </w:tcPr>
          <w:p w14:paraId="1D27D20B" w14:textId="77777777" w:rsidR="00434D4A" w:rsidRPr="00BA48DE" w:rsidRDefault="00694A07" w:rsidP="001E625B">
            <w:pPr>
              <w:jc w:val="both"/>
              <w:rPr>
                <w:color w:val="000000" w:themeColor="text1"/>
              </w:rPr>
            </w:pPr>
            <w:r w:rsidRPr="00BA48DE">
              <w:rPr>
                <w:rFonts w:ascii="Times New Roman" w:hAnsi="Times New Roman"/>
                <w:color w:val="000000" w:themeColor="text1"/>
              </w:rPr>
              <w:t>GET</w:t>
            </w:r>
          </w:p>
        </w:tc>
        <w:tc>
          <w:tcPr>
            <w:tcW w:w="1008" w:type="dxa"/>
            <w:shd w:val="clear" w:color="auto" w:fill="FFFFFF" w:themeFill="background1"/>
          </w:tcPr>
          <w:p w14:paraId="1BB1AB44" w14:textId="77777777" w:rsidR="00434D4A" w:rsidRPr="00BA48DE" w:rsidRDefault="00694A07" w:rsidP="001E625B">
            <w:pPr>
              <w:jc w:val="both"/>
              <w:rPr>
                <w:color w:val="000000" w:themeColor="text1"/>
              </w:rPr>
            </w:pPr>
            <w:r w:rsidRPr="00BA48DE">
              <w:rPr>
                <w:rFonts w:ascii="Times New Roman" w:hAnsi="Times New Roman"/>
                <w:color w:val="000000" w:themeColor="text1"/>
              </w:rPr>
              <w:t>User/Admin</w:t>
            </w:r>
          </w:p>
        </w:tc>
        <w:tc>
          <w:tcPr>
            <w:tcW w:w="4320" w:type="dxa"/>
            <w:shd w:val="clear" w:color="auto" w:fill="FFFFFF" w:themeFill="background1"/>
          </w:tcPr>
          <w:p w14:paraId="0A041D2F" w14:textId="77777777" w:rsidR="00434D4A" w:rsidRPr="00BA48DE" w:rsidRDefault="00694A07" w:rsidP="001E625B">
            <w:pPr>
              <w:jc w:val="both"/>
              <w:rPr>
                <w:color w:val="000000" w:themeColor="text1"/>
              </w:rPr>
            </w:pPr>
            <w:r w:rsidRPr="00BA48DE">
              <w:rPr>
                <w:rFonts w:ascii="Times New Roman" w:hAnsi="Times New Roman"/>
                <w:color w:val="000000" w:themeColor="text1"/>
              </w:rPr>
              <w:t>Update the status of a task (todo/inprogress/done)</w:t>
            </w:r>
          </w:p>
        </w:tc>
      </w:tr>
      <w:tr w:rsidR="00434D4A" w:rsidRPr="00BA48DE" w14:paraId="0CD32D56" w14:textId="77777777" w:rsidTr="00B03E71">
        <w:trPr>
          <w:jc w:val="center"/>
        </w:trPr>
        <w:tc>
          <w:tcPr>
            <w:tcW w:w="2304" w:type="dxa"/>
            <w:shd w:val="clear" w:color="auto" w:fill="FFFFFF" w:themeFill="background1"/>
          </w:tcPr>
          <w:p w14:paraId="68178A0D" w14:textId="77777777" w:rsidR="00434D4A" w:rsidRPr="00BA48DE" w:rsidRDefault="00694A07" w:rsidP="001E625B">
            <w:pPr>
              <w:jc w:val="both"/>
              <w:rPr>
                <w:color w:val="000000" w:themeColor="text1"/>
              </w:rPr>
            </w:pPr>
            <w:r w:rsidRPr="00BA48DE">
              <w:rPr>
                <w:rFonts w:ascii="Times New Roman" w:hAnsi="Times New Roman"/>
                <w:color w:val="000000" w:themeColor="text1"/>
              </w:rPr>
              <w:t>action=delete&amp;id=N</w:t>
            </w:r>
          </w:p>
        </w:tc>
        <w:tc>
          <w:tcPr>
            <w:tcW w:w="1008" w:type="dxa"/>
            <w:shd w:val="clear" w:color="auto" w:fill="FFFFFF" w:themeFill="background1"/>
          </w:tcPr>
          <w:p w14:paraId="6A17F1DB" w14:textId="77777777" w:rsidR="00434D4A" w:rsidRPr="00BA48DE" w:rsidRDefault="00694A07" w:rsidP="001E625B">
            <w:pPr>
              <w:jc w:val="both"/>
              <w:rPr>
                <w:color w:val="000000" w:themeColor="text1"/>
              </w:rPr>
            </w:pPr>
            <w:r w:rsidRPr="00BA48DE">
              <w:rPr>
                <w:rFonts w:ascii="Times New Roman" w:hAnsi="Times New Roman"/>
                <w:color w:val="000000" w:themeColor="text1"/>
              </w:rPr>
              <w:t>GET</w:t>
            </w:r>
          </w:p>
        </w:tc>
        <w:tc>
          <w:tcPr>
            <w:tcW w:w="1008" w:type="dxa"/>
            <w:shd w:val="clear" w:color="auto" w:fill="FFFFFF" w:themeFill="background1"/>
          </w:tcPr>
          <w:p w14:paraId="33A6564C" w14:textId="77777777" w:rsidR="00434D4A" w:rsidRPr="00BA48DE" w:rsidRDefault="00694A07" w:rsidP="001E625B">
            <w:pPr>
              <w:jc w:val="both"/>
              <w:rPr>
                <w:color w:val="000000" w:themeColor="text1"/>
              </w:rPr>
            </w:pPr>
            <w:r w:rsidRPr="00BA48DE">
              <w:rPr>
                <w:rFonts w:ascii="Times New Roman" w:hAnsi="Times New Roman"/>
                <w:color w:val="000000" w:themeColor="text1"/>
              </w:rPr>
              <w:t>User/Admin</w:t>
            </w:r>
          </w:p>
        </w:tc>
        <w:tc>
          <w:tcPr>
            <w:tcW w:w="4320" w:type="dxa"/>
            <w:shd w:val="clear" w:color="auto" w:fill="FFFFFF" w:themeFill="background1"/>
          </w:tcPr>
          <w:p w14:paraId="0F495F21" w14:textId="77777777" w:rsidR="00434D4A" w:rsidRPr="00BA48DE" w:rsidRDefault="00694A07" w:rsidP="001E625B">
            <w:pPr>
              <w:jc w:val="both"/>
              <w:rPr>
                <w:color w:val="000000" w:themeColor="text1"/>
              </w:rPr>
            </w:pPr>
            <w:r w:rsidRPr="00BA48DE">
              <w:rPr>
                <w:rFonts w:ascii="Times New Roman" w:hAnsi="Times New Roman"/>
                <w:color w:val="000000" w:themeColor="text1"/>
              </w:rPr>
              <w:t>Delete a task by ID</w:t>
            </w:r>
          </w:p>
        </w:tc>
      </w:tr>
    </w:tbl>
    <w:p w14:paraId="1C7F0680" w14:textId="77777777" w:rsidR="00434D4A" w:rsidRPr="00BA48DE" w:rsidRDefault="00434D4A" w:rsidP="001E625B">
      <w:pPr>
        <w:jc w:val="both"/>
      </w:pPr>
    </w:p>
    <w:p w14:paraId="50291033" w14:textId="77777777" w:rsidR="00434D4A" w:rsidRPr="0064508C" w:rsidRDefault="00694A07" w:rsidP="001E625B">
      <w:pPr>
        <w:spacing w:after="120" w:line="360" w:lineRule="exact"/>
        <w:jc w:val="both"/>
        <w:rPr>
          <w:bCs/>
        </w:rPr>
      </w:pPr>
      <w:r w:rsidRPr="0064508C">
        <w:rPr>
          <w:rFonts w:ascii="Times New Roman" w:hAnsi="Times New Roman"/>
          <w:bCs/>
        </w:rPr>
        <w:t>Table 6.3: API Endpoints – dashboard_api.php</w:t>
      </w:r>
    </w:p>
    <w:tbl>
      <w:tblPr>
        <w:tblStyle w:val="TableGrid"/>
        <w:tblW w:w="0" w:type="auto"/>
        <w:jc w:val="center"/>
        <w:tblLook w:val="04A0" w:firstRow="1" w:lastRow="0" w:firstColumn="1" w:lastColumn="0" w:noHBand="0" w:noVBand="1"/>
      </w:tblPr>
      <w:tblGrid>
        <w:gridCol w:w="2590"/>
        <w:gridCol w:w="1152"/>
        <w:gridCol w:w="4888"/>
      </w:tblGrid>
      <w:tr w:rsidR="00434D4A" w:rsidRPr="00BA48DE" w14:paraId="176A75E9" w14:textId="77777777" w:rsidTr="00B51884">
        <w:trPr>
          <w:jc w:val="center"/>
        </w:trPr>
        <w:tc>
          <w:tcPr>
            <w:tcW w:w="2592" w:type="dxa"/>
            <w:shd w:val="clear" w:color="auto" w:fill="FFFFFF" w:themeFill="background1"/>
          </w:tcPr>
          <w:p w14:paraId="525F5B1A" w14:textId="77777777" w:rsidR="00434D4A" w:rsidRPr="00BA48DE" w:rsidRDefault="00694A07" w:rsidP="001E625B">
            <w:pPr>
              <w:jc w:val="both"/>
              <w:rPr>
                <w:color w:val="000000" w:themeColor="text1"/>
              </w:rPr>
            </w:pPr>
            <w:r w:rsidRPr="00BA48DE">
              <w:rPr>
                <w:rFonts w:ascii="Times New Roman" w:hAnsi="Times New Roman"/>
                <w:b/>
                <w:color w:val="000000" w:themeColor="text1"/>
              </w:rPr>
              <w:t>Action</w:t>
            </w:r>
          </w:p>
        </w:tc>
        <w:tc>
          <w:tcPr>
            <w:tcW w:w="1152" w:type="dxa"/>
            <w:shd w:val="clear" w:color="auto" w:fill="FFFFFF" w:themeFill="background1"/>
          </w:tcPr>
          <w:p w14:paraId="2F36E7D6" w14:textId="77777777" w:rsidR="00434D4A" w:rsidRPr="00BA48DE" w:rsidRDefault="00694A07" w:rsidP="001E625B">
            <w:pPr>
              <w:jc w:val="both"/>
              <w:rPr>
                <w:color w:val="000000" w:themeColor="text1"/>
              </w:rPr>
            </w:pPr>
            <w:r w:rsidRPr="00BA48DE">
              <w:rPr>
                <w:rFonts w:ascii="Times New Roman" w:hAnsi="Times New Roman"/>
                <w:b/>
                <w:color w:val="000000" w:themeColor="text1"/>
              </w:rPr>
              <w:t>Method</w:t>
            </w:r>
          </w:p>
        </w:tc>
        <w:tc>
          <w:tcPr>
            <w:tcW w:w="4896" w:type="dxa"/>
            <w:shd w:val="clear" w:color="auto" w:fill="FFFFFF" w:themeFill="background1"/>
          </w:tcPr>
          <w:p w14:paraId="6868CC17" w14:textId="77777777" w:rsidR="00434D4A" w:rsidRPr="00BA48DE" w:rsidRDefault="00694A07" w:rsidP="001E625B">
            <w:pPr>
              <w:jc w:val="both"/>
              <w:rPr>
                <w:color w:val="000000" w:themeColor="text1"/>
              </w:rPr>
            </w:pPr>
            <w:r w:rsidRPr="00BA48DE">
              <w:rPr>
                <w:rFonts w:ascii="Times New Roman" w:hAnsi="Times New Roman"/>
                <w:b/>
                <w:color w:val="000000" w:themeColor="text1"/>
              </w:rPr>
              <w:t>Returns</w:t>
            </w:r>
          </w:p>
        </w:tc>
      </w:tr>
      <w:tr w:rsidR="00434D4A" w:rsidRPr="00BA48DE" w14:paraId="1A59720C" w14:textId="77777777" w:rsidTr="00B51884">
        <w:trPr>
          <w:jc w:val="center"/>
        </w:trPr>
        <w:tc>
          <w:tcPr>
            <w:tcW w:w="2592" w:type="dxa"/>
            <w:shd w:val="clear" w:color="auto" w:fill="FFFFFF" w:themeFill="background1"/>
          </w:tcPr>
          <w:p w14:paraId="6A3A202B" w14:textId="77777777" w:rsidR="00434D4A" w:rsidRPr="00BA48DE" w:rsidRDefault="00694A07" w:rsidP="001E625B">
            <w:pPr>
              <w:jc w:val="both"/>
              <w:rPr>
                <w:color w:val="000000" w:themeColor="text1"/>
              </w:rPr>
            </w:pPr>
            <w:r w:rsidRPr="00BA48DE">
              <w:rPr>
                <w:rFonts w:ascii="Times New Roman" w:hAnsi="Times New Roman"/>
                <w:color w:val="000000" w:themeColor="text1"/>
              </w:rPr>
              <w:t>(default / summary)</w:t>
            </w:r>
          </w:p>
        </w:tc>
        <w:tc>
          <w:tcPr>
            <w:tcW w:w="1152" w:type="dxa"/>
            <w:shd w:val="clear" w:color="auto" w:fill="FFFFFF" w:themeFill="background1"/>
          </w:tcPr>
          <w:p w14:paraId="52F0F81F" w14:textId="77777777" w:rsidR="00434D4A" w:rsidRPr="00BA48DE" w:rsidRDefault="00694A07" w:rsidP="001E625B">
            <w:pPr>
              <w:jc w:val="both"/>
              <w:rPr>
                <w:color w:val="000000" w:themeColor="text1"/>
              </w:rPr>
            </w:pPr>
            <w:r w:rsidRPr="00BA48DE">
              <w:rPr>
                <w:rFonts w:ascii="Times New Roman" w:hAnsi="Times New Roman"/>
                <w:color w:val="000000" w:themeColor="text1"/>
              </w:rPr>
              <w:t>GET</w:t>
            </w:r>
          </w:p>
        </w:tc>
        <w:tc>
          <w:tcPr>
            <w:tcW w:w="4896" w:type="dxa"/>
            <w:shd w:val="clear" w:color="auto" w:fill="FFFFFF" w:themeFill="background1"/>
          </w:tcPr>
          <w:p w14:paraId="016BA9B0" w14:textId="77777777" w:rsidR="00434D4A" w:rsidRPr="00BA48DE" w:rsidRDefault="00694A07" w:rsidP="001E625B">
            <w:pPr>
              <w:jc w:val="both"/>
              <w:rPr>
                <w:color w:val="000000" w:themeColor="text1"/>
              </w:rPr>
            </w:pPr>
            <w:r w:rsidRPr="00BA48DE">
              <w:rPr>
                <w:rFonts w:ascii="Times New Roman" w:hAnsi="Times New Roman"/>
                <w:color w:val="000000" w:themeColor="text1"/>
              </w:rPr>
              <w:t>JSON: {projects, tasks, completed} – role-aware counts</w:t>
            </w:r>
          </w:p>
        </w:tc>
      </w:tr>
      <w:tr w:rsidR="00434D4A" w:rsidRPr="00BA48DE" w14:paraId="40E4AF06" w14:textId="77777777" w:rsidTr="00B51884">
        <w:trPr>
          <w:jc w:val="center"/>
        </w:trPr>
        <w:tc>
          <w:tcPr>
            <w:tcW w:w="2592" w:type="dxa"/>
            <w:shd w:val="clear" w:color="auto" w:fill="FFFFFF" w:themeFill="background1"/>
          </w:tcPr>
          <w:p w14:paraId="7478F72C" w14:textId="77777777" w:rsidR="00434D4A" w:rsidRPr="00BA48DE" w:rsidRDefault="00694A07" w:rsidP="001E625B">
            <w:pPr>
              <w:jc w:val="both"/>
              <w:rPr>
                <w:color w:val="000000" w:themeColor="text1"/>
              </w:rPr>
            </w:pPr>
            <w:r w:rsidRPr="00BA48DE">
              <w:rPr>
                <w:rFonts w:ascii="Times New Roman" w:hAnsi="Times New Roman"/>
                <w:color w:val="000000" w:themeColor="text1"/>
              </w:rPr>
              <w:t>action=</w:t>
            </w:r>
            <w:proofErr w:type="spellStart"/>
            <w:r w:rsidRPr="00BA48DE">
              <w:rPr>
                <w:rFonts w:ascii="Times New Roman" w:hAnsi="Times New Roman"/>
                <w:color w:val="000000" w:themeColor="text1"/>
              </w:rPr>
              <w:t>user_progress</w:t>
            </w:r>
            <w:proofErr w:type="spellEnd"/>
          </w:p>
        </w:tc>
        <w:tc>
          <w:tcPr>
            <w:tcW w:w="1152" w:type="dxa"/>
            <w:shd w:val="clear" w:color="auto" w:fill="FFFFFF" w:themeFill="background1"/>
          </w:tcPr>
          <w:p w14:paraId="5FAF3CE5" w14:textId="77777777" w:rsidR="00434D4A" w:rsidRPr="00BA48DE" w:rsidRDefault="00694A07" w:rsidP="001E625B">
            <w:pPr>
              <w:jc w:val="both"/>
              <w:rPr>
                <w:color w:val="000000" w:themeColor="text1"/>
              </w:rPr>
            </w:pPr>
            <w:r w:rsidRPr="00BA48DE">
              <w:rPr>
                <w:rFonts w:ascii="Times New Roman" w:hAnsi="Times New Roman"/>
                <w:color w:val="000000" w:themeColor="text1"/>
              </w:rPr>
              <w:t>GET (Admin)</w:t>
            </w:r>
          </w:p>
        </w:tc>
        <w:tc>
          <w:tcPr>
            <w:tcW w:w="4896" w:type="dxa"/>
            <w:shd w:val="clear" w:color="auto" w:fill="FFFFFF" w:themeFill="background1"/>
          </w:tcPr>
          <w:p w14:paraId="60C0009F" w14:textId="77777777" w:rsidR="00434D4A" w:rsidRPr="00BA48DE" w:rsidRDefault="00694A07" w:rsidP="001E625B">
            <w:pPr>
              <w:jc w:val="both"/>
              <w:rPr>
                <w:color w:val="000000" w:themeColor="text1"/>
              </w:rPr>
            </w:pPr>
            <w:r w:rsidRPr="00BA48DE">
              <w:rPr>
                <w:rFonts w:ascii="Times New Roman" w:hAnsi="Times New Roman"/>
                <w:color w:val="000000" w:themeColor="text1"/>
              </w:rPr>
              <w:t>JSON array: [{id, name, total, done}] for each non-admin user</w:t>
            </w:r>
          </w:p>
        </w:tc>
      </w:tr>
    </w:tbl>
    <w:p w14:paraId="201B5C2A" w14:textId="10E5624E" w:rsidR="00434D4A" w:rsidRDefault="00434D4A" w:rsidP="001E625B">
      <w:pPr>
        <w:jc w:val="both"/>
      </w:pPr>
    </w:p>
    <w:p w14:paraId="06E8B512" w14:textId="77777777" w:rsidR="001E625B" w:rsidRDefault="001E625B" w:rsidP="008D33FA">
      <w:pPr>
        <w:spacing w:before="360" w:after="120"/>
        <w:rPr>
          <w:rFonts w:ascii="Times New Roman" w:hAnsi="Times New Roman"/>
          <w:b/>
          <w:sz w:val="32"/>
          <w:szCs w:val="32"/>
        </w:rPr>
      </w:pPr>
    </w:p>
    <w:p w14:paraId="7CD8E4DD" w14:textId="77777777" w:rsidR="001E625B" w:rsidRDefault="001E625B" w:rsidP="008D33FA">
      <w:pPr>
        <w:spacing w:before="360" w:after="120"/>
        <w:rPr>
          <w:rFonts w:ascii="Times New Roman" w:hAnsi="Times New Roman"/>
          <w:b/>
          <w:sz w:val="32"/>
          <w:szCs w:val="32"/>
        </w:rPr>
      </w:pPr>
    </w:p>
    <w:p w14:paraId="1C103585" w14:textId="3C8B5684" w:rsidR="00223FCB" w:rsidRPr="008D33FA" w:rsidRDefault="00694A07" w:rsidP="001E625B">
      <w:pPr>
        <w:spacing w:before="360" w:after="120"/>
        <w:jc w:val="center"/>
        <w:rPr>
          <w:b/>
          <w:sz w:val="32"/>
          <w:szCs w:val="32"/>
        </w:rPr>
      </w:pPr>
      <w:r w:rsidRPr="008D33FA">
        <w:rPr>
          <w:rFonts w:ascii="Times New Roman" w:hAnsi="Times New Roman"/>
          <w:b/>
          <w:sz w:val="32"/>
          <w:szCs w:val="32"/>
        </w:rPr>
        <w:lastRenderedPageBreak/>
        <w:t>CHAPTER 7:</w:t>
      </w:r>
      <w:r w:rsidR="008D33FA" w:rsidRPr="008D33FA">
        <w:rPr>
          <w:rFonts w:ascii="Times New Roman" w:hAnsi="Times New Roman"/>
          <w:b/>
          <w:sz w:val="32"/>
          <w:szCs w:val="32"/>
        </w:rPr>
        <w:t xml:space="preserve"> </w:t>
      </w:r>
      <w:r w:rsidR="00223FCB" w:rsidRPr="008D33FA">
        <w:rPr>
          <w:b/>
          <w:sz w:val="32"/>
          <w:szCs w:val="32"/>
        </w:rPr>
        <w:t xml:space="preserve">Results and </w:t>
      </w:r>
      <w:r w:rsidR="004B3066">
        <w:rPr>
          <w:b/>
          <w:sz w:val="32"/>
          <w:szCs w:val="32"/>
        </w:rPr>
        <w:t>Discussion</w:t>
      </w:r>
    </w:p>
    <w:p w14:paraId="79A97009" w14:textId="77777777" w:rsidR="00BA48DE" w:rsidRPr="00BA48DE" w:rsidRDefault="00223FCB" w:rsidP="00BA48DE">
      <w:pPr>
        <w:rPr>
          <w:sz w:val="24"/>
          <w:szCs w:val="24"/>
        </w:rPr>
      </w:pPr>
      <w:r w:rsidRPr="00BA48DE">
        <w:rPr>
          <w:sz w:val="24"/>
          <w:szCs w:val="24"/>
        </w:rPr>
        <w:t>This chapter presents the outputs and results of the project. The following screenshots demonstrate the successful implementation of different modules and functionalities of the system.</w:t>
      </w:r>
    </w:p>
    <w:p w14:paraId="16B24327" w14:textId="7945FE85" w:rsidR="00BA48DE" w:rsidRDefault="00BA48DE" w:rsidP="00BA48DE">
      <w:r>
        <w:rPr>
          <w:noProof/>
        </w:rPr>
        <w:drawing>
          <wp:inline distT="0" distB="0" distL="0" distR="0" wp14:anchorId="435BB6B5" wp14:editId="03681B04">
            <wp:extent cx="5549900" cy="21526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png"/>
                    <pic:cNvPicPr/>
                  </pic:nvPicPr>
                  <pic:blipFill>
                    <a:blip r:embed="rId9"/>
                    <a:stretch>
                      <a:fillRect/>
                    </a:stretch>
                  </pic:blipFill>
                  <pic:spPr>
                    <a:xfrm>
                      <a:off x="0" y="0"/>
                      <a:ext cx="5697349" cy="2209841"/>
                    </a:xfrm>
                    <a:prstGeom prst="rect">
                      <a:avLst/>
                    </a:prstGeom>
                  </pic:spPr>
                </pic:pic>
              </a:graphicData>
            </a:graphic>
          </wp:inline>
        </w:drawing>
      </w:r>
    </w:p>
    <w:p w14:paraId="1397F81F" w14:textId="77777777" w:rsidR="0037155D" w:rsidRPr="0061535F" w:rsidRDefault="0037155D" w:rsidP="0037155D">
      <w:pPr>
        <w:jc w:val="center"/>
        <w:rPr>
          <w:sz w:val="20"/>
          <w:szCs w:val="20"/>
        </w:rPr>
      </w:pPr>
      <w:r w:rsidRPr="0061535F">
        <w:rPr>
          <w:sz w:val="24"/>
          <w:szCs w:val="20"/>
        </w:rPr>
        <w:t>Figure 2: Login Page Interface</w:t>
      </w:r>
    </w:p>
    <w:p w14:paraId="48167A8E" w14:textId="47E77A4B" w:rsidR="0037155D" w:rsidRDefault="0037155D" w:rsidP="0037155D">
      <w:pPr>
        <w:jc w:val="both"/>
      </w:pPr>
      <w:r>
        <w:rPr>
          <w:sz w:val="24"/>
        </w:rPr>
        <w:t xml:space="preserve">The above screenshot represents the Login Page Interface of the project system. </w:t>
      </w:r>
      <w:r w:rsidR="00FE1668">
        <w:rPr>
          <w:sz w:val="24"/>
        </w:rPr>
        <w:t>Where User is asked to login to existing account or create a new one if don’t.</w:t>
      </w:r>
    </w:p>
    <w:p w14:paraId="62F2C8CE" w14:textId="174B2A4E" w:rsidR="00BA48DE" w:rsidRDefault="00BA48DE" w:rsidP="00BA48DE">
      <w:r>
        <w:rPr>
          <w:noProof/>
        </w:rPr>
        <w:drawing>
          <wp:inline distT="0" distB="0" distL="0" distR="0" wp14:anchorId="4824A93B" wp14:editId="7EE26886">
            <wp:extent cx="4984750" cy="280255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png"/>
                    <pic:cNvPicPr/>
                  </pic:nvPicPr>
                  <pic:blipFill>
                    <a:blip r:embed="rId10"/>
                    <a:stretch>
                      <a:fillRect/>
                    </a:stretch>
                  </pic:blipFill>
                  <pic:spPr>
                    <a:xfrm>
                      <a:off x="0" y="0"/>
                      <a:ext cx="4996288" cy="2809041"/>
                    </a:xfrm>
                    <a:prstGeom prst="rect">
                      <a:avLst/>
                    </a:prstGeom>
                  </pic:spPr>
                </pic:pic>
              </a:graphicData>
            </a:graphic>
          </wp:inline>
        </w:drawing>
      </w:r>
    </w:p>
    <w:p w14:paraId="320D33B9" w14:textId="6EBB4D01" w:rsidR="004B3066" w:rsidRPr="004B3066" w:rsidRDefault="004B3066" w:rsidP="004B3066">
      <w:pPr>
        <w:jc w:val="center"/>
        <w:rPr>
          <w:bCs/>
        </w:rPr>
      </w:pPr>
      <w:r w:rsidRPr="004B3066">
        <w:rPr>
          <w:bCs/>
        </w:rPr>
        <w:t xml:space="preserve">Fig </w:t>
      </w:r>
      <w:r>
        <w:rPr>
          <w:bCs/>
        </w:rPr>
        <w:t>3</w:t>
      </w:r>
      <w:r w:rsidRPr="004B3066">
        <w:rPr>
          <w:bCs/>
        </w:rPr>
        <w:t xml:space="preserve">: </w:t>
      </w:r>
      <w:r w:rsidR="00FE1668">
        <w:rPr>
          <w:bCs/>
        </w:rPr>
        <w:t>User Authentication Screen</w:t>
      </w:r>
    </w:p>
    <w:p w14:paraId="0AFAB784" w14:textId="26E0CF41" w:rsidR="00FE1668" w:rsidRDefault="00FE1668" w:rsidP="00FE1668">
      <w:pPr>
        <w:jc w:val="both"/>
      </w:pPr>
      <w:r>
        <w:rPr>
          <w:sz w:val="24"/>
        </w:rPr>
        <w:t xml:space="preserve">The above screenshot represents the User Authentication Screen of the project system. </w:t>
      </w:r>
      <w:r>
        <w:rPr>
          <w:sz w:val="24"/>
        </w:rPr>
        <w:t>It asks for the email, and password from the user to ensure authentic login.</w:t>
      </w:r>
    </w:p>
    <w:p w14:paraId="77E4B130" w14:textId="5EE8C701" w:rsidR="00BA48DE" w:rsidRDefault="00BA48DE" w:rsidP="00BA48DE">
      <w:r>
        <w:rPr>
          <w:noProof/>
        </w:rPr>
        <w:lastRenderedPageBreak/>
        <w:drawing>
          <wp:inline distT="0" distB="0" distL="0" distR="0" wp14:anchorId="7525C01C" wp14:editId="4447E9E8">
            <wp:extent cx="5303520" cy="2981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png"/>
                    <pic:cNvPicPr/>
                  </pic:nvPicPr>
                  <pic:blipFill>
                    <a:blip r:embed="rId11"/>
                    <a:stretch>
                      <a:fillRect/>
                    </a:stretch>
                  </pic:blipFill>
                  <pic:spPr>
                    <a:xfrm>
                      <a:off x="0" y="0"/>
                      <a:ext cx="5303520" cy="2981774"/>
                    </a:xfrm>
                    <a:prstGeom prst="rect">
                      <a:avLst/>
                    </a:prstGeom>
                  </pic:spPr>
                </pic:pic>
              </a:graphicData>
            </a:graphic>
          </wp:inline>
        </w:drawing>
      </w:r>
    </w:p>
    <w:p w14:paraId="3A42849A" w14:textId="598A551F" w:rsidR="004B3066" w:rsidRPr="004B3066" w:rsidRDefault="004B3066" w:rsidP="004B3066">
      <w:pPr>
        <w:jc w:val="center"/>
        <w:rPr>
          <w:bCs/>
        </w:rPr>
      </w:pPr>
      <w:r w:rsidRPr="004B3066">
        <w:rPr>
          <w:bCs/>
        </w:rPr>
        <w:t xml:space="preserve">Fig </w:t>
      </w:r>
      <w:r w:rsidR="00631482">
        <w:rPr>
          <w:bCs/>
        </w:rPr>
        <w:t>4</w:t>
      </w:r>
      <w:r w:rsidRPr="004B3066">
        <w:rPr>
          <w:bCs/>
        </w:rPr>
        <w:t xml:space="preserve">: </w:t>
      </w:r>
      <w:r w:rsidR="00FE1668">
        <w:rPr>
          <w:bCs/>
        </w:rPr>
        <w:t>Create Account Interface</w:t>
      </w:r>
    </w:p>
    <w:p w14:paraId="2754D837" w14:textId="1D2B2B6A" w:rsidR="00FE1668" w:rsidRDefault="00FE1668" w:rsidP="00BA48DE">
      <w:pPr>
        <w:rPr>
          <w:bCs/>
        </w:rPr>
      </w:pPr>
      <w:r w:rsidRPr="00FE1668">
        <w:rPr>
          <w:bCs/>
        </w:rPr>
        <w:t>The screenshot shows the registration form for creating a new account in the system.</w:t>
      </w:r>
      <w:r>
        <w:rPr>
          <w:bCs/>
        </w:rPr>
        <w:t xml:space="preserve"> </w:t>
      </w:r>
      <w:r w:rsidRPr="00FE1668">
        <w:rPr>
          <w:bCs/>
        </w:rPr>
        <w:t>This module allows new users to register by entering their personal details and credentials. It supports user management and maintains secure account creation.</w:t>
      </w:r>
    </w:p>
    <w:p w14:paraId="2DCBB6BC" w14:textId="47126260" w:rsidR="00BA48DE" w:rsidRDefault="00BA48DE" w:rsidP="00BA48DE">
      <w:r>
        <w:rPr>
          <w:noProof/>
        </w:rPr>
        <w:drawing>
          <wp:inline distT="0" distB="0" distL="0" distR="0" wp14:anchorId="15E54D50" wp14:editId="0D599A17">
            <wp:extent cx="5443870" cy="2761498"/>
            <wp:effectExtent l="0" t="0" r="444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png"/>
                    <pic:cNvPicPr/>
                  </pic:nvPicPr>
                  <pic:blipFill>
                    <a:blip r:embed="rId12"/>
                    <a:stretch>
                      <a:fillRect/>
                    </a:stretch>
                  </pic:blipFill>
                  <pic:spPr>
                    <a:xfrm>
                      <a:off x="0" y="0"/>
                      <a:ext cx="5456678" cy="2767995"/>
                    </a:xfrm>
                    <a:prstGeom prst="rect">
                      <a:avLst/>
                    </a:prstGeom>
                  </pic:spPr>
                </pic:pic>
              </a:graphicData>
            </a:graphic>
          </wp:inline>
        </w:drawing>
      </w:r>
    </w:p>
    <w:p w14:paraId="54B81E2C" w14:textId="35899CAE" w:rsidR="00631482" w:rsidRPr="00631482" w:rsidRDefault="00631482" w:rsidP="00631482">
      <w:pPr>
        <w:jc w:val="center"/>
        <w:rPr>
          <w:bCs/>
        </w:rPr>
      </w:pPr>
      <w:r w:rsidRPr="00631482">
        <w:rPr>
          <w:bCs/>
        </w:rPr>
        <w:t xml:space="preserve">Fig </w:t>
      </w:r>
      <w:r>
        <w:rPr>
          <w:bCs/>
        </w:rPr>
        <w:t>5</w:t>
      </w:r>
      <w:r w:rsidRPr="00631482">
        <w:rPr>
          <w:bCs/>
        </w:rPr>
        <w:t xml:space="preserve">: </w:t>
      </w:r>
      <w:r w:rsidR="00FE1668">
        <w:rPr>
          <w:bCs/>
        </w:rPr>
        <w:t>Account Selection Menu</w:t>
      </w:r>
    </w:p>
    <w:p w14:paraId="2F778379" w14:textId="0211FAED" w:rsidR="00BA48DE" w:rsidRPr="0061535F" w:rsidRDefault="00FE1668" w:rsidP="00BA48DE">
      <w:pPr>
        <w:rPr>
          <w:bCs/>
        </w:rPr>
      </w:pPr>
      <w:r w:rsidRPr="00FE1668">
        <w:rPr>
          <w:bCs/>
        </w:rPr>
        <w:t>The figure displays the landing page with account options such as Login as Admin, Login as User, and Create New Account</w:t>
      </w:r>
      <w:r w:rsidR="0061535F">
        <w:rPr>
          <w:bCs/>
        </w:rPr>
        <w:t>.</w:t>
      </w:r>
      <w:r w:rsidR="0061535F" w:rsidRPr="0061535F">
        <w:t xml:space="preserve"> </w:t>
      </w:r>
      <w:r w:rsidR="0061535F" w:rsidRPr="0061535F">
        <w:rPr>
          <w:bCs/>
        </w:rPr>
        <w:t>This interface helps users select their appropriate role before accessing the system. It improves navigation and provides role-based access functionality.</w:t>
      </w:r>
    </w:p>
    <w:p w14:paraId="16FB76B3" w14:textId="694E82E8" w:rsidR="00BA48DE" w:rsidRDefault="00BA48DE" w:rsidP="00BA48DE">
      <w:r>
        <w:rPr>
          <w:noProof/>
        </w:rPr>
        <w:lastRenderedPageBreak/>
        <w:drawing>
          <wp:inline distT="0" distB="0" distL="0" distR="0" wp14:anchorId="0DED6459" wp14:editId="672F5EC8">
            <wp:extent cx="5303520" cy="2981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 (2).png"/>
                    <pic:cNvPicPr/>
                  </pic:nvPicPr>
                  <pic:blipFill>
                    <a:blip r:embed="rId13"/>
                    <a:stretch>
                      <a:fillRect/>
                    </a:stretch>
                  </pic:blipFill>
                  <pic:spPr>
                    <a:xfrm>
                      <a:off x="0" y="0"/>
                      <a:ext cx="5303520" cy="2981774"/>
                    </a:xfrm>
                    <a:prstGeom prst="rect">
                      <a:avLst/>
                    </a:prstGeom>
                  </pic:spPr>
                </pic:pic>
              </a:graphicData>
            </a:graphic>
          </wp:inline>
        </w:drawing>
      </w:r>
    </w:p>
    <w:p w14:paraId="306CE38E" w14:textId="6AB9EDBA" w:rsidR="00631482" w:rsidRPr="00631482" w:rsidRDefault="00631482" w:rsidP="00631482">
      <w:pPr>
        <w:jc w:val="center"/>
        <w:rPr>
          <w:bCs/>
        </w:rPr>
      </w:pPr>
      <w:r w:rsidRPr="00631482">
        <w:rPr>
          <w:bCs/>
        </w:rPr>
        <w:t xml:space="preserve">Fig </w:t>
      </w:r>
      <w:r>
        <w:rPr>
          <w:bCs/>
        </w:rPr>
        <w:t>6</w:t>
      </w:r>
      <w:r w:rsidRPr="00631482">
        <w:rPr>
          <w:bCs/>
        </w:rPr>
        <w:t xml:space="preserve">: </w:t>
      </w:r>
      <w:r w:rsidR="0061535F">
        <w:rPr>
          <w:bCs/>
        </w:rPr>
        <w:t>User Registration Form</w:t>
      </w:r>
    </w:p>
    <w:p w14:paraId="0400DEB8" w14:textId="41BFC19D" w:rsidR="00631482" w:rsidRDefault="0061535F" w:rsidP="00631482">
      <w:r w:rsidRPr="0061535F">
        <w:rPr>
          <w:bCs/>
        </w:rPr>
        <w:t>The screenshot represents the account creation form with fields for name, email, and password.</w:t>
      </w:r>
      <w:r>
        <w:rPr>
          <w:bCs/>
        </w:rPr>
        <w:t xml:space="preserve"> </w:t>
      </w:r>
      <w:r w:rsidRPr="0061535F">
        <w:rPr>
          <w:bCs/>
        </w:rPr>
        <w:t>This module collects and stores user information in the database. It ensures proper validation and supports secure user onboarding into the system.</w:t>
      </w:r>
    </w:p>
    <w:p w14:paraId="45ABBFDF" w14:textId="3488B247" w:rsidR="00BA48DE" w:rsidRDefault="00BA48DE" w:rsidP="00BA48DE">
      <w:r>
        <w:rPr>
          <w:noProof/>
        </w:rPr>
        <w:drawing>
          <wp:inline distT="0" distB="0" distL="0" distR="0" wp14:anchorId="1F53FE31" wp14:editId="744B67FA">
            <wp:extent cx="5303520" cy="29817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png"/>
                    <pic:cNvPicPr/>
                  </pic:nvPicPr>
                  <pic:blipFill>
                    <a:blip r:embed="rId14"/>
                    <a:stretch>
                      <a:fillRect/>
                    </a:stretch>
                  </pic:blipFill>
                  <pic:spPr>
                    <a:xfrm>
                      <a:off x="0" y="0"/>
                      <a:ext cx="5303520" cy="2981774"/>
                    </a:xfrm>
                    <a:prstGeom prst="rect">
                      <a:avLst/>
                    </a:prstGeom>
                  </pic:spPr>
                </pic:pic>
              </a:graphicData>
            </a:graphic>
          </wp:inline>
        </w:drawing>
      </w:r>
    </w:p>
    <w:p w14:paraId="65E57B72" w14:textId="36CA7801" w:rsidR="00631482" w:rsidRPr="00631482" w:rsidRDefault="00631482" w:rsidP="00631482">
      <w:pPr>
        <w:jc w:val="center"/>
        <w:rPr>
          <w:bCs/>
        </w:rPr>
      </w:pPr>
      <w:r w:rsidRPr="00631482">
        <w:rPr>
          <w:bCs/>
        </w:rPr>
        <w:t>Fig 7:</w:t>
      </w:r>
      <w:r w:rsidR="0061535F">
        <w:rPr>
          <w:bCs/>
        </w:rPr>
        <w:t xml:space="preserve"> User Authentication Module</w:t>
      </w:r>
    </w:p>
    <w:p w14:paraId="7B2C19C4" w14:textId="39E52FDF" w:rsidR="00631482" w:rsidRDefault="0061535F" w:rsidP="00BA48DE">
      <w:r w:rsidRPr="0061535F">
        <w:rPr>
          <w:bCs/>
        </w:rPr>
        <w:t>The figure displays the login page with user credentials entered into the fields.</w:t>
      </w:r>
      <w:r>
        <w:rPr>
          <w:bCs/>
        </w:rPr>
        <w:t xml:space="preserve"> </w:t>
      </w:r>
      <w:r w:rsidRPr="0061535F">
        <w:rPr>
          <w:bCs/>
        </w:rPr>
        <w:t>This screen verifies user credentials and confirms authorized access. It plays an important role in maintaining system confidentiality and integrity.</w:t>
      </w:r>
    </w:p>
    <w:p w14:paraId="32F59889" w14:textId="4F56D094" w:rsidR="00BA48DE" w:rsidRDefault="00BA48DE" w:rsidP="00BA48DE">
      <w:r>
        <w:rPr>
          <w:noProof/>
        </w:rPr>
        <w:lastRenderedPageBreak/>
        <w:drawing>
          <wp:inline distT="0" distB="0" distL="0" distR="0" wp14:anchorId="0BE0DB48" wp14:editId="4C491D91">
            <wp:extent cx="5303520" cy="2981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png"/>
                    <pic:cNvPicPr/>
                  </pic:nvPicPr>
                  <pic:blipFill>
                    <a:blip r:embed="rId15"/>
                    <a:stretch>
                      <a:fillRect/>
                    </a:stretch>
                  </pic:blipFill>
                  <pic:spPr>
                    <a:xfrm>
                      <a:off x="0" y="0"/>
                      <a:ext cx="5303520" cy="2981774"/>
                    </a:xfrm>
                    <a:prstGeom prst="rect">
                      <a:avLst/>
                    </a:prstGeom>
                  </pic:spPr>
                </pic:pic>
              </a:graphicData>
            </a:graphic>
          </wp:inline>
        </w:drawing>
      </w:r>
    </w:p>
    <w:p w14:paraId="405E1BEA" w14:textId="6CF76EC2" w:rsidR="00F05175" w:rsidRPr="00F05175" w:rsidRDefault="00F05175" w:rsidP="00F05175">
      <w:pPr>
        <w:jc w:val="center"/>
        <w:rPr>
          <w:bCs/>
        </w:rPr>
      </w:pPr>
      <w:r w:rsidRPr="00F05175">
        <w:rPr>
          <w:bCs/>
        </w:rPr>
        <w:t xml:space="preserve">Fig </w:t>
      </w:r>
      <w:r>
        <w:rPr>
          <w:bCs/>
        </w:rPr>
        <w:t>8</w:t>
      </w:r>
      <w:r w:rsidRPr="00F05175">
        <w:rPr>
          <w:bCs/>
        </w:rPr>
        <w:t xml:space="preserve">: </w:t>
      </w:r>
      <w:r w:rsidR="0061535F">
        <w:rPr>
          <w:bCs/>
        </w:rPr>
        <w:t>Dashboard Overview</w:t>
      </w:r>
    </w:p>
    <w:p w14:paraId="508CB08E" w14:textId="661EE448" w:rsidR="00F05175" w:rsidRDefault="0061535F" w:rsidP="00BA48DE">
      <w:r w:rsidRPr="0061535F">
        <w:rPr>
          <w:bCs/>
        </w:rPr>
        <w:t>The screenshot shows the user dashboard containing project statistics, completed tasks, and overall progress.</w:t>
      </w:r>
      <w:r>
        <w:rPr>
          <w:bCs/>
        </w:rPr>
        <w:t xml:space="preserve"> </w:t>
      </w:r>
      <w:r w:rsidRPr="0061535F">
        <w:rPr>
          <w:bCs/>
        </w:rPr>
        <w:t>This module provides summarized information regarding system activities. It allows users to monitor project performance and task completion efficiently.</w:t>
      </w:r>
    </w:p>
    <w:p w14:paraId="09DD2224" w14:textId="2500A094" w:rsidR="00BA48DE" w:rsidRDefault="00BA48DE" w:rsidP="00BA48DE">
      <w:r>
        <w:rPr>
          <w:noProof/>
        </w:rPr>
        <w:drawing>
          <wp:inline distT="0" distB="0" distL="0" distR="0" wp14:anchorId="2C00174C" wp14:editId="2017C62D">
            <wp:extent cx="5914417" cy="28543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png"/>
                    <pic:cNvPicPr/>
                  </pic:nvPicPr>
                  <pic:blipFill>
                    <a:blip r:embed="rId16"/>
                    <a:stretch>
                      <a:fillRect/>
                    </a:stretch>
                  </pic:blipFill>
                  <pic:spPr>
                    <a:xfrm>
                      <a:off x="0" y="0"/>
                      <a:ext cx="5939564" cy="2866461"/>
                    </a:xfrm>
                    <a:prstGeom prst="rect">
                      <a:avLst/>
                    </a:prstGeom>
                  </pic:spPr>
                </pic:pic>
              </a:graphicData>
            </a:graphic>
          </wp:inline>
        </w:drawing>
      </w:r>
    </w:p>
    <w:p w14:paraId="0C9F4154" w14:textId="66331C79" w:rsidR="00F05175" w:rsidRPr="00F05175" w:rsidRDefault="00F05175" w:rsidP="00F05175">
      <w:pPr>
        <w:jc w:val="center"/>
        <w:rPr>
          <w:bCs/>
        </w:rPr>
      </w:pPr>
      <w:r w:rsidRPr="00F05175">
        <w:rPr>
          <w:bCs/>
        </w:rPr>
        <w:t xml:space="preserve">Fig </w:t>
      </w:r>
      <w:r>
        <w:rPr>
          <w:bCs/>
        </w:rPr>
        <w:t>9</w:t>
      </w:r>
      <w:r w:rsidRPr="00F05175">
        <w:rPr>
          <w:bCs/>
        </w:rPr>
        <w:t xml:space="preserve">: </w:t>
      </w:r>
      <w:r w:rsidR="0061535F">
        <w:rPr>
          <w:bCs/>
        </w:rPr>
        <w:t>Project Creation Page</w:t>
      </w:r>
    </w:p>
    <w:p w14:paraId="1093E933" w14:textId="728E1607" w:rsidR="0061535F" w:rsidRDefault="0061535F" w:rsidP="00BA48DE">
      <w:pPr>
        <w:rPr>
          <w:bCs/>
        </w:rPr>
      </w:pPr>
      <w:r w:rsidRPr="0061535F">
        <w:rPr>
          <w:bCs/>
        </w:rPr>
        <w:t>The figure displays the “My Projects” interface where a new project is being added.</w:t>
      </w:r>
      <w:r>
        <w:rPr>
          <w:bCs/>
        </w:rPr>
        <w:t xml:space="preserve"> </w:t>
      </w:r>
      <w:r w:rsidRPr="0061535F">
        <w:rPr>
          <w:bCs/>
        </w:rPr>
        <w:t>This module enables users to create and organize projects within the system. It simplifies project management and supports efficient workflow planning.</w:t>
      </w:r>
    </w:p>
    <w:p w14:paraId="297688D2" w14:textId="3F53E563" w:rsidR="00BA48DE" w:rsidRDefault="00BA48DE" w:rsidP="00BA48DE">
      <w:r>
        <w:rPr>
          <w:noProof/>
        </w:rPr>
        <w:lastRenderedPageBreak/>
        <w:drawing>
          <wp:inline distT="0" distB="0" distL="0" distR="0" wp14:anchorId="505DD897" wp14:editId="3B4AEE59">
            <wp:extent cx="5303520" cy="2981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png"/>
                    <pic:cNvPicPr/>
                  </pic:nvPicPr>
                  <pic:blipFill>
                    <a:blip r:embed="rId17"/>
                    <a:stretch>
                      <a:fillRect/>
                    </a:stretch>
                  </pic:blipFill>
                  <pic:spPr>
                    <a:xfrm>
                      <a:off x="0" y="0"/>
                      <a:ext cx="5303520" cy="2981774"/>
                    </a:xfrm>
                    <a:prstGeom prst="rect">
                      <a:avLst/>
                    </a:prstGeom>
                  </pic:spPr>
                </pic:pic>
              </a:graphicData>
            </a:graphic>
          </wp:inline>
        </w:drawing>
      </w:r>
    </w:p>
    <w:p w14:paraId="34BB63E3" w14:textId="1F45B659" w:rsidR="00F05175" w:rsidRPr="00F05175" w:rsidRDefault="00F05175" w:rsidP="00F05175">
      <w:pPr>
        <w:jc w:val="center"/>
        <w:rPr>
          <w:bCs/>
        </w:rPr>
      </w:pPr>
      <w:r w:rsidRPr="00F05175">
        <w:rPr>
          <w:bCs/>
        </w:rPr>
        <w:t xml:space="preserve">Fig </w:t>
      </w:r>
      <w:r>
        <w:rPr>
          <w:bCs/>
        </w:rPr>
        <w:t>10</w:t>
      </w:r>
      <w:r w:rsidRPr="00F05175">
        <w:rPr>
          <w:bCs/>
        </w:rPr>
        <w:t xml:space="preserve">: </w:t>
      </w:r>
      <w:r w:rsidR="0061535F">
        <w:rPr>
          <w:bCs/>
        </w:rPr>
        <w:t>Project Card Display</w:t>
      </w:r>
    </w:p>
    <w:p w14:paraId="78962FF9" w14:textId="6ADF44C1" w:rsidR="00F05175" w:rsidRPr="008833FA" w:rsidRDefault="008833FA" w:rsidP="00BA48DE">
      <w:pPr>
        <w:rPr>
          <w:bCs/>
        </w:rPr>
      </w:pPr>
      <w:r w:rsidRPr="008833FA">
        <w:rPr>
          <w:bCs/>
        </w:rPr>
        <w:t>The screenshot shows a project card with project details and progress information.</w:t>
      </w:r>
      <w:r>
        <w:rPr>
          <w:bCs/>
        </w:rPr>
        <w:t xml:space="preserve"> </w:t>
      </w:r>
      <w:r w:rsidRPr="008833FA">
        <w:rPr>
          <w:bCs/>
        </w:rPr>
        <w:t>This interface helps users view project information in a structured manner. It improves accessibility and allows users to monitor project status easily.</w:t>
      </w:r>
    </w:p>
    <w:p w14:paraId="10D5DC6C" w14:textId="751A8737" w:rsidR="00BA48DE" w:rsidRDefault="00BA48DE" w:rsidP="00BA48DE">
      <w:r>
        <w:rPr>
          <w:noProof/>
        </w:rPr>
        <w:drawing>
          <wp:inline distT="0" distB="0" distL="0" distR="0" wp14:anchorId="44A6AFD6" wp14:editId="49B486F9">
            <wp:extent cx="5303520" cy="29817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0.png"/>
                    <pic:cNvPicPr/>
                  </pic:nvPicPr>
                  <pic:blipFill>
                    <a:blip r:embed="rId18"/>
                    <a:stretch>
                      <a:fillRect/>
                    </a:stretch>
                  </pic:blipFill>
                  <pic:spPr>
                    <a:xfrm>
                      <a:off x="0" y="0"/>
                      <a:ext cx="5303520" cy="2981774"/>
                    </a:xfrm>
                    <a:prstGeom prst="rect">
                      <a:avLst/>
                    </a:prstGeom>
                  </pic:spPr>
                </pic:pic>
              </a:graphicData>
            </a:graphic>
          </wp:inline>
        </w:drawing>
      </w:r>
    </w:p>
    <w:p w14:paraId="573C9BE4" w14:textId="6A206CF5" w:rsidR="00F05175" w:rsidRPr="00F05175" w:rsidRDefault="00F05175" w:rsidP="00F05175">
      <w:pPr>
        <w:jc w:val="center"/>
        <w:rPr>
          <w:bCs/>
        </w:rPr>
      </w:pPr>
      <w:r w:rsidRPr="00F05175">
        <w:rPr>
          <w:bCs/>
        </w:rPr>
        <w:t xml:space="preserve">Fig </w:t>
      </w:r>
      <w:r>
        <w:rPr>
          <w:bCs/>
        </w:rPr>
        <w:t>11</w:t>
      </w:r>
      <w:r w:rsidRPr="00F05175">
        <w:rPr>
          <w:bCs/>
        </w:rPr>
        <w:t xml:space="preserve">: </w:t>
      </w:r>
      <w:r w:rsidR="008833FA">
        <w:rPr>
          <w:bCs/>
        </w:rPr>
        <w:t>Task Addition Module</w:t>
      </w:r>
    </w:p>
    <w:p w14:paraId="01CDC1EF" w14:textId="667E7D23" w:rsidR="008833FA" w:rsidRDefault="008833FA" w:rsidP="00BA48DE">
      <w:pPr>
        <w:rPr>
          <w:bCs/>
        </w:rPr>
      </w:pPr>
      <w:r w:rsidRPr="008833FA">
        <w:rPr>
          <w:bCs/>
        </w:rPr>
        <w:t>The figure displays a popup window for adding tasks into a project.</w:t>
      </w:r>
      <w:r>
        <w:rPr>
          <w:bCs/>
        </w:rPr>
        <w:t xml:space="preserve"> </w:t>
      </w:r>
      <w:r w:rsidRPr="008833FA">
        <w:rPr>
          <w:bCs/>
        </w:rPr>
        <w:t>This module allows users to assign and organize tasks within projects. It improves task scheduling and enhances project coordination.</w:t>
      </w:r>
    </w:p>
    <w:p w14:paraId="18E2B475" w14:textId="3146BD02" w:rsidR="00BA48DE" w:rsidRDefault="00BA48DE" w:rsidP="00BA48DE">
      <w:r>
        <w:rPr>
          <w:noProof/>
        </w:rPr>
        <w:lastRenderedPageBreak/>
        <w:drawing>
          <wp:inline distT="0" distB="0" distL="0" distR="0" wp14:anchorId="2DAADD51" wp14:editId="0EF9449F">
            <wp:extent cx="5303520" cy="29817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1.png"/>
                    <pic:cNvPicPr/>
                  </pic:nvPicPr>
                  <pic:blipFill>
                    <a:blip r:embed="rId19"/>
                    <a:stretch>
                      <a:fillRect/>
                    </a:stretch>
                  </pic:blipFill>
                  <pic:spPr>
                    <a:xfrm>
                      <a:off x="0" y="0"/>
                      <a:ext cx="5303520" cy="2981774"/>
                    </a:xfrm>
                    <a:prstGeom prst="rect">
                      <a:avLst/>
                    </a:prstGeom>
                  </pic:spPr>
                </pic:pic>
              </a:graphicData>
            </a:graphic>
          </wp:inline>
        </w:drawing>
      </w:r>
    </w:p>
    <w:p w14:paraId="4DC24831" w14:textId="355B1834" w:rsidR="00F05175" w:rsidRPr="00F05175" w:rsidRDefault="00F05175" w:rsidP="00F05175">
      <w:pPr>
        <w:jc w:val="center"/>
        <w:rPr>
          <w:bCs/>
        </w:rPr>
      </w:pPr>
      <w:r w:rsidRPr="00F05175">
        <w:rPr>
          <w:bCs/>
        </w:rPr>
        <w:t>Fig</w:t>
      </w:r>
      <w:r>
        <w:rPr>
          <w:bCs/>
        </w:rPr>
        <w:t>12</w:t>
      </w:r>
      <w:r w:rsidRPr="00F05175">
        <w:rPr>
          <w:bCs/>
        </w:rPr>
        <w:t xml:space="preserve">: </w:t>
      </w:r>
      <w:r w:rsidR="008833FA">
        <w:rPr>
          <w:bCs/>
        </w:rPr>
        <w:t>Task Management Window</w:t>
      </w:r>
    </w:p>
    <w:p w14:paraId="4D659998" w14:textId="60718B2D" w:rsidR="00F05175" w:rsidRDefault="008833FA" w:rsidP="00BA48DE">
      <w:r w:rsidRPr="008833FA">
        <w:rPr>
          <w:bCs/>
        </w:rPr>
        <w:t>The screenshot shows task details with task names and their current status.</w:t>
      </w:r>
      <w:r>
        <w:rPr>
          <w:bCs/>
        </w:rPr>
        <w:t xml:space="preserve"> </w:t>
      </w:r>
      <w:r w:rsidRPr="008833FA">
        <w:rPr>
          <w:bCs/>
        </w:rPr>
        <w:t>This module helps users manage tasks efficiently by tracking task progress. It improves workflow monitoring and ensures organized task execution.</w:t>
      </w:r>
    </w:p>
    <w:p w14:paraId="307329DD" w14:textId="7B251EEA" w:rsidR="00BA48DE" w:rsidRDefault="00BA48DE" w:rsidP="00BA48DE">
      <w:r>
        <w:rPr>
          <w:noProof/>
        </w:rPr>
        <w:drawing>
          <wp:inline distT="0" distB="0" distL="0" distR="0" wp14:anchorId="0BCA3339" wp14:editId="671BD2AB">
            <wp:extent cx="5303520" cy="29817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2.png"/>
                    <pic:cNvPicPr/>
                  </pic:nvPicPr>
                  <pic:blipFill>
                    <a:blip r:embed="rId20"/>
                    <a:stretch>
                      <a:fillRect/>
                    </a:stretch>
                  </pic:blipFill>
                  <pic:spPr>
                    <a:xfrm>
                      <a:off x="0" y="0"/>
                      <a:ext cx="5303520" cy="2981774"/>
                    </a:xfrm>
                    <a:prstGeom prst="rect">
                      <a:avLst/>
                    </a:prstGeom>
                  </pic:spPr>
                </pic:pic>
              </a:graphicData>
            </a:graphic>
          </wp:inline>
        </w:drawing>
      </w:r>
    </w:p>
    <w:p w14:paraId="175BA45E" w14:textId="7B11B1C7" w:rsidR="00F05175" w:rsidRPr="00F05175" w:rsidRDefault="00F05175" w:rsidP="00F05175">
      <w:pPr>
        <w:jc w:val="center"/>
        <w:rPr>
          <w:bCs/>
        </w:rPr>
      </w:pPr>
      <w:r w:rsidRPr="00F05175">
        <w:rPr>
          <w:bCs/>
        </w:rPr>
        <w:t>Fig</w:t>
      </w:r>
      <w:r>
        <w:rPr>
          <w:bCs/>
        </w:rPr>
        <w:t xml:space="preserve"> 13</w:t>
      </w:r>
      <w:r w:rsidRPr="00F05175">
        <w:rPr>
          <w:bCs/>
        </w:rPr>
        <w:t xml:space="preserve">: </w:t>
      </w:r>
      <w:r w:rsidR="008833FA">
        <w:rPr>
          <w:bCs/>
        </w:rPr>
        <w:t>My Task Interface</w:t>
      </w:r>
    </w:p>
    <w:p w14:paraId="31BD6425" w14:textId="24064B8E" w:rsidR="00F05175" w:rsidRPr="00F05175" w:rsidRDefault="008833FA" w:rsidP="00F05175">
      <w:pPr>
        <w:rPr>
          <w:bCs/>
        </w:rPr>
      </w:pPr>
      <w:r w:rsidRPr="008833FA">
        <w:rPr>
          <w:bCs/>
        </w:rPr>
        <w:t>The figure displays the “My Tasks” section containing task records and their statuses.</w:t>
      </w:r>
      <w:r w:rsidRPr="008833FA">
        <w:t xml:space="preserve"> </w:t>
      </w:r>
      <w:r w:rsidRPr="008833FA">
        <w:rPr>
          <w:bCs/>
        </w:rPr>
        <w:t>This module allows users to view all assigned tasks in one place. It improves productivity by providing quick access to pending and completed tasks.</w:t>
      </w:r>
    </w:p>
    <w:p w14:paraId="59202650" w14:textId="507E9E14" w:rsidR="00BA48DE" w:rsidRDefault="00BA48DE" w:rsidP="00BA48DE">
      <w:r>
        <w:rPr>
          <w:noProof/>
        </w:rPr>
        <w:lastRenderedPageBreak/>
        <w:drawing>
          <wp:inline distT="0" distB="0" distL="0" distR="0" wp14:anchorId="316DD678" wp14:editId="5DC98618">
            <wp:extent cx="5303520" cy="29817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3.png"/>
                    <pic:cNvPicPr/>
                  </pic:nvPicPr>
                  <pic:blipFill>
                    <a:blip r:embed="rId21"/>
                    <a:stretch>
                      <a:fillRect/>
                    </a:stretch>
                  </pic:blipFill>
                  <pic:spPr>
                    <a:xfrm>
                      <a:off x="0" y="0"/>
                      <a:ext cx="5303520" cy="2981774"/>
                    </a:xfrm>
                    <a:prstGeom prst="rect">
                      <a:avLst/>
                    </a:prstGeom>
                  </pic:spPr>
                </pic:pic>
              </a:graphicData>
            </a:graphic>
          </wp:inline>
        </w:drawing>
      </w:r>
    </w:p>
    <w:p w14:paraId="59F36229" w14:textId="21EE33BD" w:rsidR="00F05175" w:rsidRPr="00F05175" w:rsidRDefault="00F05175" w:rsidP="00F05175">
      <w:pPr>
        <w:jc w:val="center"/>
        <w:rPr>
          <w:bCs/>
        </w:rPr>
      </w:pPr>
      <w:r w:rsidRPr="00F05175">
        <w:rPr>
          <w:bCs/>
        </w:rPr>
        <w:t xml:space="preserve">Fig </w:t>
      </w:r>
      <w:r>
        <w:rPr>
          <w:bCs/>
        </w:rPr>
        <w:t>14</w:t>
      </w:r>
      <w:r w:rsidRPr="00F05175">
        <w:rPr>
          <w:bCs/>
        </w:rPr>
        <w:t xml:space="preserve">: </w:t>
      </w:r>
      <w:r w:rsidR="008833FA">
        <w:rPr>
          <w:bCs/>
        </w:rPr>
        <w:t>User Profile Dropdown</w:t>
      </w:r>
    </w:p>
    <w:p w14:paraId="24833E22" w14:textId="2A01AA23" w:rsidR="00F05175" w:rsidRDefault="008833FA" w:rsidP="00BA48DE">
      <w:r w:rsidRPr="008833FA">
        <w:rPr>
          <w:bCs/>
        </w:rPr>
        <w:t>The screenshot shows account options such as Switch Account and Logout.</w:t>
      </w:r>
      <w:r w:rsidRPr="008833FA">
        <w:t xml:space="preserve"> </w:t>
      </w:r>
      <w:r w:rsidRPr="008833FA">
        <w:rPr>
          <w:bCs/>
        </w:rPr>
        <w:t>This feature provides account management functionality. Users can securely switch accounts or log out of the system when required.</w:t>
      </w:r>
    </w:p>
    <w:p w14:paraId="3660DCB9" w14:textId="2111B2B9" w:rsidR="00BA48DE" w:rsidRDefault="00BA48DE" w:rsidP="00BA48DE">
      <w:r>
        <w:rPr>
          <w:noProof/>
        </w:rPr>
        <w:drawing>
          <wp:inline distT="0" distB="0" distL="0" distR="0" wp14:anchorId="172A3205" wp14:editId="48CDA17D">
            <wp:extent cx="5303520" cy="29817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4.png"/>
                    <pic:cNvPicPr/>
                  </pic:nvPicPr>
                  <pic:blipFill>
                    <a:blip r:embed="rId22"/>
                    <a:stretch>
                      <a:fillRect/>
                    </a:stretch>
                  </pic:blipFill>
                  <pic:spPr>
                    <a:xfrm>
                      <a:off x="0" y="0"/>
                      <a:ext cx="5303520" cy="2981774"/>
                    </a:xfrm>
                    <a:prstGeom prst="rect">
                      <a:avLst/>
                    </a:prstGeom>
                  </pic:spPr>
                </pic:pic>
              </a:graphicData>
            </a:graphic>
          </wp:inline>
        </w:drawing>
      </w:r>
    </w:p>
    <w:p w14:paraId="5251B986" w14:textId="22B3FD2C" w:rsidR="00F05175" w:rsidRPr="00F05175" w:rsidRDefault="00F05175" w:rsidP="00F05175">
      <w:pPr>
        <w:jc w:val="center"/>
        <w:rPr>
          <w:bCs/>
        </w:rPr>
      </w:pPr>
      <w:r w:rsidRPr="00F05175">
        <w:rPr>
          <w:bCs/>
        </w:rPr>
        <w:t>Fig</w:t>
      </w:r>
      <w:r>
        <w:rPr>
          <w:bCs/>
        </w:rPr>
        <w:t>15</w:t>
      </w:r>
      <w:r w:rsidRPr="00F05175">
        <w:rPr>
          <w:bCs/>
        </w:rPr>
        <w:t xml:space="preserve">: </w:t>
      </w:r>
      <w:r w:rsidR="008833FA">
        <w:rPr>
          <w:bCs/>
        </w:rPr>
        <w:t>Switch Account Module</w:t>
      </w:r>
    </w:p>
    <w:p w14:paraId="244730EF" w14:textId="35060693" w:rsidR="00F05175" w:rsidRPr="00F05175" w:rsidRDefault="008833FA" w:rsidP="00F05175">
      <w:pPr>
        <w:rPr>
          <w:bCs/>
        </w:rPr>
      </w:pPr>
      <w:r w:rsidRPr="008833FA">
        <w:rPr>
          <w:bCs/>
        </w:rPr>
        <w:t>The figure displays the account switching interface with role selection and login credentials.</w:t>
      </w:r>
      <w:r w:rsidRPr="008833FA">
        <w:t xml:space="preserve"> </w:t>
      </w:r>
      <w:r w:rsidRPr="008833FA">
        <w:rPr>
          <w:bCs/>
        </w:rPr>
        <w:t>This module supports multiple user roles within the system. It improves flexibility by allowing administrators and users to access their respective dashboards.</w:t>
      </w:r>
    </w:p>
    <w:p w14:paraId="7442041F" w14:textId="672E9D1B" w:rsidR="00BA48DE" w:rsidRDefault="00BA48DE" w:rsidP="00BA48DE">
      <w:r>
        <w:rPr>
          <w:noProof/>
        </w:rPr>
        <w:lastRenderedPageBreak/>
        <w:drawing>
          <wp:inline distT="0" distB="0" distL="0" distR="0" wp14:anchorId="13B910AE" wp14:editId="0F04E44D">
            <wp:extent cx="5362575" cy="28664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5.png"/>
                    <pic:cNvPicPr/>
                  </pic:nvPicPr>
                  <pic:blipFill>
                    <a:blip r:embed="rId23"/>
                    <a:stretch>
                      <a:fillRect/>
                    </a:stretch>
                  </pic:blipFill>
                  <pic:spPr>
                    <a:xfrm>
                      <a:off x="0" y="0"/>
                      <a:ext cx="5421984" cy="2898172"/>
                    </a:xfrm>
                    <a:prstGeom prst="rect">
                      <a:avLst/>
                    </a:prstGeom>
                  </pic:spPr>
                </pic:pic>
              </a:graphicData>
            </a:graphic>
          </wp:inline>
        </w:drawing>
      </w:r>
    </w:p>
    <w:p w14:paraId="04DA102F" w14:textId="723EB57C" w:rsidR="00F05175" w:rsidRPr="00F05175" w:rsidRDefault="00F05175" w:rsidP="00F05175">
      <w:pPr>
        <w:jc w:val="center"/>
        <w:rPr>
          <w:bCs/>
        </w:rPr>
      </w:pPr>
      <w:r w:rsidRPr="00F05175">
        <w:rPr>
          <w:bCs/>
        </w:rPr>
        <w:t xml:space="preserve">Fig </w:t>
      </w:r>
      <w:r>
        <w:rPr>
          <w:bCs/>
        </w:rPr>
        <w:t>16</w:t>
      </w:r>
      <w:r w:rsidRPr="00F05175">
        <w:rPr>
          <w:bCs/>
        </w:rPr>
        <w:t xml:space="preserve">: </w:t>
      </w:r>
      <w:r w:rsidR="008833FA">
        <w:rPr>
          <w:bCs/>
        </w:rPr>
        <w:t>Admin Dashboard</w:t>
      </w:r>
    </w:p>
    <w:p w14:paraId="024DFC70" w14:textId="077B8723" w:rsidR="00F05175" w:rsidRPr="008833FA" w:rsidRDefault="008833FA" w:rsidP="00BA48DE">
      <w:pPr>
        <w:rPr>
          <w:bCs/>
        </w:rPr>
      </w:pPr>
      <w:r w:rsidRPr="008833FA">
        <w:rPr>
          <w:bCs/>
        </w:rPr>
        <w:t>The screenshot shows the administrator dashboard with project statistics and user progress information.</w:t>
      </w:r>
      <w:r w:rsidRPr="008833FA">
        <w:t xml:space="preserve"> </w:t>
      </w:r>
      <w:r w:rsidRPr="008833FA">
        <w:rPr>
          <w:bCs/>
        </w:rPr>
        <w:t>This interface enables administrators to monitor project activities and user performance. It centralizes management operations and improves system supervision.</w:t>
      </w:r>
    </w:p>
    <w:p w14:paraId="5996E578" w14:textId="3CB91C49" w:rsidR="00BA48DE" w:rsidRDefault="00BA48DE" w:rsidP="00BA48DE">
      <w:r>
        <w:rPr>
          <w:noProof/>
        </w:rPr>
        <w:drawing>
          <wp:inline distT="0" distB="0" distL="0" distR="0" wp14:anchorId="4696716B" wp14:editId="148A0298">
            <wp:extent cx="5303520" cy="29817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6.png"/>
                    <pic:cNvPicPr/>
                  </pic:nvPicPr>
                  <pic:blipFill>
                    <a:blip r:embed="rId24"/>
                    <a:stretch>
                      <a:fillRect/>
                    </a:stretch>
                  </pic:blipFill>
                  <pic:spPr>
                    <a:xfrm>
                      <a:off x="0" y="0"/>
                      <a:ext cx="5303520" cy="2981774"/>
                    </a:xfrm>
                    <a:prstGeom prst="rect">
                      <a:avLst/>
                    </a:prstGeom>
                  </pic:spPr>
                </pic:pic>
              </a:graphicData>
            </a:graphic>
          </wp:inline>
        </w:drawing>
      </w:r>
    </w:p>
    <w:p w14:paraId="3647F2E3" w14:textId="464ED596" w:rsidR="00F05175" w:rsidRDefault="00F05175" w:rsidP="00F05175">
      <w:pPr>
        <w:jc w:val="center"/>
        <w:rPr>
          <w:bCs/>
        </w:rPr>
      </w:pPr>
      <w:r w:rsidRPr="00F05175">
        <w:rPr>
          <w:bCs/>
        </w:rPr>
        <w:t xml:space="preserve">Fig </w:t>
      </w:r>
      <w:r>
        <w:rPr>
          <w:bCs/>
        </w:rPr>
        <w:t>17</w:t>
      </w:r>
      <w:r w:rsidRPr="00F05175">
        <w:rPr>
          <w:bCs/>
        </w:rPr>
        <w:t xml:space="preserve">: </w:t>
      </w:r>
      <w:r w:rsidR="00F77E1E">
        <w:rPr>
          <w:bCs/>
        </w:rPr>
        <w:t>Project Deadline Overview</w:t>
      </w:r>
    </w:p>
    <w:p w14:paraId="5964A78B" w14:textId="14903D5C" w:rsidR="004178BA" w:rsidRPr="00F05175" w:rsidRDefault="004178BA" w:rsidP="004178BA">
      <w:pPr>
        <w:rPr>
          <w:bCs/>
        </w:rPr>
      </w:pPr>
      <w:r w:rsidRPr="004178BA">
        <w:rPr>
          <w:bCs/>
        </w:rPr>
        <w:t>The figure displays project deadlines and progress percentages for multiple projects.</w:t>
      </w:r>
      <w:r>
        <w:rPr>
          <w:bCs/>
        </w:rPr>
        <w:t xml:space="preserve"> </w:t>
      </w:r>
      <w:r w:rsidRPr="004178BA">
        <w:rPr>
          <w:bCs/>
        </w:rPr>
        <w:t>This module helps track project completion timelines and ensures that deadlines are maintained effectively.</w:t>
      </w:r>
    </w:p>
    <w:p w14:paraId="11186338" w14:textId="0E9A4BCC" w:rsidR="00BA48DE" w:rsidRDefault="00BA48DE" w:rsidP="00BA48DE">
      <w:r>
        <w:rPr>
          <w:noProof/>
        </w:rPr>
        <w:lastRenderedPageBreak/>
        <w:drawing>
          <wp:inline distT="0" distB="0" distL="0" distR="0" wp14:anchorId="0D924A34" wp14:editId="40355D38">
            <wp:extent cx="5303520" cy="29817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7.png"/>
                    <pic:cNvPicPr/>
                  </pic:nvPicPr>
                  <pic:blipFill>
                    <a:blip r:embed="rId25"/>
                    <a:stretch>
                      <a:fillRect/>
                    </a:stretch>
                  </pic:blipFill>
                  <pic:spPr>
                    <a:xfrm>
                      <a:off x="0" y="0"/>
                      <a:ext cx="5303520" cy="2981774"/>
                    </a:xfrm>
                    <a:prstGeom prst="rect">
                      <a:avLst/>
                    </a:prstGeom>
                  </pic:spPr>
                </pic:pic>
              </a:graphicData>
            </a:graphic>
          </wp:inline>
        </w:drawing>
      </w:r>
    </w:p>
    <w:p w14:paraId="06F3BB76" w14:textId="5F749ECE" w:rsidR="00F05175" w:rsidRDefault="00F05175" w:rsidP="00F05175">
      <w:pPr>
        <w:jc w:val="center"/>
        <w:rPr>
          <w:bCs/>
        </w:rPr>
      </w:pPr>
      <w:r w:rsidRPr="00F05175">
        <w:rPr>
          <w:bCs/>
        </w:rPr>
        <w:t xml:space="preserve">Fig </w:t>
      </w:r>
      <w:r>
        <w:rPr>
          <w:bCs/>
        </w:rPr>
        <w:t>18</w:t>
      </w:r>
      <w:r w:rsidRPr="00F05175">
        <w:rPr>
          <w:bCs/>
        </w:rPr>
        <w:t xml:space="preserve">: </w:t>
      </w:r>
      <w:r w:rsidR="00F77E1E">
        <w:rPr>
          <w:bCs/>
        </w:rPr>
        <w:t>All Projects Interface</w:t>
      </w:r>
    </w:p>
    <w:p w14:paraId="17FD34C8" w14:textId="7E77772C" w:rsidR="00BD0722" w:rsidRPr="00F05175" w:rsidRDefault="00BD0722" w:rsidP="0016682B">
      <w:pPr>
        <w:rPr>
          <w:bCs/>
        </w:rPr>
      </w:pPr>
      <w:r w:rsidRPr="00F77E1E">
        <w:rPr>
          <w:bCs/>
        </w:rPr>
        <w:t>The figure displays project deadlines and progress percentages for multiple projects.</w:t>
      </w:r>
      <w:r w:rsidRPr="00F77E1E">
        <w:t xml:space="preserve"> </w:t>
      </w:r>
      <w:r w:rsidRPr="00F77E1E">
        <w:rPr>
          <w:bCs/>
        </w:rPr>
        <w:t>This module helps track project completion timelines and ensures that deadlines are maintained effectively.</w:t>
      </w:r>
    </w:p>
    <w:p w14:paraId="7EE565A9" w14:textId="1191ACCC" w:rsidR="00BA48DE" w:rsidRDefault="00BA48DE" w:rsidP="00BA48DE">
      <w:r>
        <w:rPr>
          <w:noProof/>
        </w:rPr>
        <w:drawing>
          <wp:inline distT="0" distB="0" distL="0" distR="0" wp14:anchorId="5A460D40" wp14:editId="4C773D45">
            <wp:extent cx="5303520" cy="29817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8.png"/>
                    <pic:cNvPicPr/>
                  </pic:nvPicPr>
                  <pic:blipFill>
                    <a:blip r:embed="rId26"/>
                    <a:stretch>
                      <a:fillRect/>
                    </a:stretch>
                  </pic:blipFill>
                  <pic:spPr>
                    <a:xfrm>
                      <a:off x="0" y="0"/>
                      <a:ext cx="5303520" cy="2981774"/>
                    </a:xfrm>
                    <a:prstGeom prst="rect">
                      <a:avLst/>
                    </a:prstGeom>
                  </pic:spPr>
                </pic:pic>
              </a:graphicData>
            </a:graphic>
          </wp:inline>
        </w:drawing>
      </w:r>
    </w:p>
    <w:p w14:paraId="1053163B" w14:textId="38A479A2" w:rsidR="00F05175" w:rsidRDefault="00F05175" w:rsidP="00F05175">
      <w:pPr>
        <w:jc w:val="center"/>
        <w:rPr>
          <w:bCs/>
        </w:rPr>
      </w:pPr>
      <w:r w:rsidRPr="00F05175">
        <w:rPr>
          <w:bCs/>
        </w:rPr>
        <w:t xml:space="preserve">Fig </w:t>
      </w:r>
      <w:r>
        <w:rPr>
          <w:bCs/>
        </w:rPr>
        <w:t>19</w:t>
      </w:r>
      <w:r w:rsidRPr="00F05175">
        <w:rPr>
          <w:bCs/>
        </w:rPr>
        <w:t xml:space="preserve">: </w:t>
      </w:r>
      <w:r w:rsidR="004178BA" w:rsidRPr="004178BA">
        <w:rPr>
          <w:bCs/>
        </w:rPr>
        <w:t>All Tasks Dashboard</w:t>
      </w:r>
    </w:p>
    <w:p w14:paraId="0A53F7DD" w14:textId="00C74C43" w:rsidR="004178BA" w:rsidRPr="00F05175" w:rsidRDefault="004178BA" w:rsidP="004178BA">
      <w:pPr>
        <w:rPr>
          <w:bCs/>
        </w:rPr>
      </w:pPr>
      <w:r w:rsidRPr="00F77E1E">
        <w:rPr>
          <w:bCs/>
        </w:rPr>
        <w:t>The figure shows the complete list of tasks with associated users and statuses.</w:t>
      </w:r>
      <w:r w:rsidRPr="00F77E1E">
        <w:t xml:space="preserve"> </w:t>
      </w:r>
      <w:r w:rsidRPr="00F77E1E">
        <w:rPr>
          <w:bCs/>
        </w:rPr>
        <w:t>This module provides centralized task monitoring and management. It helps administrators track assigned work and maintain workflow transparency.</w:t>
      </w:r>
    </w:p>
    <w:p w14:paraId="5974CC97" w14:textId="6E62A5FE" w:rsidR="00BA48DE" w:rsidRDefault="00BA48DE" w:rsidP="00BA48DE">
      <w:r>
        <w:rPr>
          <w:noProof/>
        </w:rPr>
        <w:lastRenderedPageBreak/>
        <w:drawing>
          <wp:inline distT="0" distB="0" distL="0" distR="0" wp14:anchorId="157664EC" wp14:editId="7A0A77F0">
            <wp:extent cx="5303520" cy="29817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9.png"/>
                    <pic:cNvPicPr/>
                  </pic:nvPicPr>
                  <pic:blipFill>
                    <a:blip r:embed="rId27"/>
                    <a:stretch>
                      <a:fillRect/>
                    </a:stretch>
                  </pic:blipFill>
                  <pic:spPr>
                    <a:xfrm>
                      <a:off x="0" y="0"/>
                      <a:ext cx="5303520" cy="2981774"/>
                    </a:xfrm>
                    <a:prstGeom prst="rect">
                      <a:avLst/>
                    </a:prstGeom>
                  </pic:spPr>
                </pic:pic>
              </a:graphicData>
            </a:graphic>
          </wp:inline>
        </w:drawing>
      </w:r>
    </w:p>
    <w:p w14:paraId="7492EF5F" w14:textId="0F62A8CD" w:rsidR="0016682B" w:rsidRPr="00F05175" w:rsidRDefault="00F05175" w:rsidP="0016682B">
      <w:pPr>
        <w:jc w:val="center"/>
        <w:rPr>
          <w:bCs/>
        </w:rPr>
      </w:pPr>
      <w:r w:rsidRPr="00F05175">
        <w:rPr>
          <w:bCs/>
        </w:rPr>
        <w:t xml:space="preserve">Fig </w:t>
      </w:r>
      <w:r>
        <w:rPr>
          <w:bCs/>
        </w:rPr>
        <w:t>20</w:t>
      </w:r>
      <w:r w:rsidRPr="00F05175">
        <w:rPr>
          <w:bCs/>
        </w:rPr>
        <w:t>:</w:t>
      </w:r>
      <w:r w:rsidR="0016682B" w:rsidRPr="00F05175">
        <w:rPr>
          <w:bCs/>
        </w:rPr>
        <w:t xml:space="preserve"> </w:t>
      </w:r>
      <w:r w:rsidR="0016682B" w:rsidRPr="00BD0722">
        <w:rPr>
          <w:bCs/>
        </w:rPr>
        <w:t>Filtered Task Records</w:t>
      </w:r>
    </w:p>
    <w:p w14:paraId="1444A63E" w14:textId="3EDF5262" w:rsidR="00BD0722" w:rsidRPr="0016682B" w:rsidRDefault="0016682B" w:rsidP="0016682B">
      <w:r w:rsidRPr="00F77E1E">
        <w:rPr>
          <w:bCs/>
        </w:rPr>
        <w:t>The screenshot displays filtered task records according to selected project criteria.</w:t>
      </w:r>
      <w:r w:rsidRPr="00F77E1E">
        <w:t xml:space="preserve"> </w:t>
      </w:r>
      <w:r w:rsidRPr="00F77E1E">
        <w:rPr>
          <w:bCs/>
        </w:rPr>
        <w:t>This functionality improves task searching and filtering operations. It helps users quickly identify relevant tasks within large datasets.</w:t>
      </w:r>
    </w:p>
    <w:p w14:paraId="629FD934" w14:textId="56F26DE1" w:rsidR="00BA48DE" w:rsidRDefault="00BA48DE" w:rsidP="00BA48DE">
      <w:r>
        <w:rPr>
          <w:noProof/>
        </w:rPr>
        <w:drawing>
          <wp:inline distT="0" distB="0" distL="0" distR="0" wp14:anchorId="7EA839F4" wp14:editId="16C44AF1">
            <wp:extent cx="5303520" cy="29817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0.png"/>
                    <pic:cNvPicPr/>
                  </pic:nvPicPr>
                  <pic:blipFill>
                    <a:blip r:embed="rId28"/>
                    <a:stretch>
                      <a:fillRect/>
                    </a:stretch>
                  </pic:blipFill>
                  <pic:spPr>
                    <a:xfrm>
                      <a:off x="0" y="0"/>
                      <a:ext cx="5303520" cy="2981774"/>
                    </a:xfrm>
                    <a:prstGeom prst="rect">
                      <a:avLst/>
                    </a:prstGeom>
                  </pic:spPr>
                </pic:pic>
              </a:graphicData>
            </a:graphic>
          </wp:inline>
        </w:drawing>
      </w:r>
    </w:p>
    <w:p w14:paraId="4FE79845" w14:textId="3C8EAABF" w:rsidR="0016682B" w:rsidRPr="00F05175" w:rsidRDefault="0016682B" w:rsidP="0016682B">
      <w:pPr>
        <w:jc w:val="center"/>
        <w:rPr>
          <w:bCs/>
        </w:rPr>
      </w:pPr>
      <w:r w:rsidRPr="00F05175">
        <w:rPr>
          <w:bCs/>
        </w:rPr>
        <w:t>Fig 2</w:t>
      </w:r>
      <w:r>
        <w:rPr>
          <w:bCs/>
        </w:rPr>
        <w:t>1</w:t>
      </w:r>
      <w:r w:rsidRPr="00F05175">
        <w:rPr>
          <w:bCs/>
        </w:rPr>
        <w:t xml:space="preserve">: </w:t>
      </w:r>
      <w:r>
        <w:rPr>
          <w:bCs/>
        </w:rPr>
        <w:t>Status</w:t>
      </w:r>
      <w:r w:rsidRPr="00BD0722">
        <w:rPr>
          <w:bCs/>
        </w:rPr>
        <w:t>-wise Task Monitoring</w:t>
      </w:r>
    </w:p>
    <w:p w14:paraId="2D6E2D6D" w14:textId="1D08E01F" w:rsidR="0016682B" w:rsidRDefault="0016682B" w:rsidP="0016682B">
      <w:r w:rsidRPr="00BD0722">
        <w:rPr>
          <w:bCs/>
        </w:rPr>
        <w:t>The figure displays tasks filtered according to individual users and their progress status.</w:t>
      </w:r>
      <w:r>
        <w:rPr>
          <w:bCs/>
        </w:rPr>
        <w:t xml:space="preserve"> </w:t>
      </w:r>
      <w:r w:rsidRPr="00BD0722">
        <w:rPr>
          <w:bCs/>
        </w:rPr>
        <w:t>This module supports employee performance monitoring and workload management. It helps administrators evaluate individual task contributions.</w:t>
      </w:r>
    </w:p>
    <w:p w14:paraId="39A98F0E" w14:textId="1BA20371" w:rsidR="00BA48DE" w:rsidRDefault="00BA48DE" w:rsidP="00BA48DE">
      <w:r>
        <w:rPr>
          <w:noProof/>
        </w:rPr>
        <w:lastRenderedPageBreak/>
        <w:drawing>
          <wp:inline distT="0" distB="0" distL="0" distR="0" wp14:anchorId="037BB86D" wp14:editId="6F090F12">
            <wp:extent cx="5219589" cy="2934586"/>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1.png"/>
                    <pic:cNvPicPr/>
                  </pic:nvPicPr>
                  <pic:blipFill>
                    <a:blip r:embed="rId29"/>
                    <a:stretch>
                      <a:fillRect/>
                    </a:stretch>
                  </pic:blipFill>
                  <pic:spPr>
                    <a:xfrm>
                      <a:off x="0" y="0"/>
                      <a:ext cx="5260105" cy="2957365"/>
                    </a:xfrm>
                    <a:prstGeom prst="rect">
                      <a:avLst/>
                    </a:prstGeom>
                  </pic:spPr>
                </pic:pic>
              </a:graphicData>
            </a:graphic>
          </wp:inline>
        </w:drawing>
      </w:r>
    </w:p>
    <w:p w14:paraId="6AE58D77" w14:textId="2C4B83F2" w:rsidR="00F05175" w:rsidRPr="00F05175" w:rsidRDefault="00F05175" w:rsidP="00F05175">
      <w:pPr>
        <w:jc w:val="center"/>
        <w:rPr>
          <w:bCs/>
        </w:rPr>
      </w:pPr>
      <w:r w:rsidRPr="00F05175">
        <w:rPr>
          <w:bCs/>
        </w:rPr>
        <w:t>Fig 2</w:t>
      </w:r>
      <w:r>
        <w:rPr>
          <w:bCs/>
        </w:rPr>
        <w:t>2</w:t>
      </w:r>
      <w:r w:rsidRPr="00F05175">
        <w:rPr>
          <w:bCs/>
        </w:rPr>
        <w:t xml:space="preserve">: </w:t>
      </w:r>
      <w:r w:rsidR="00BD0722" w:rsidRPr="00BD0722">
        <w:rPr>
          <w:bCs/>
        </w:rPr>
        <w:t>User-wise Task Monitoring</w:t>
      </w:r>
    </w:p>
    <w:p w14:paraId="316AD7CC" w14:textId="7303A259" w:rsidR="00F05175" w:rsidRPr="00BD0722" w:rsidRDefault="00BD0722" w:rsidP="00BD0722">
      <w:pPr>
        <w:rPr>
          <w:bCs/>
        </w:rPr>
      </w:pPr>
      <w:r w:rsidRPr="00BD0722">
        <w:rPr>
          <w:bCs/>
        </w:rPr>
        <w:t>The figure displays tasks filtered according to individual users and their progress status.</w:t>
      </w:r>
      <w:r>
        <w:rPr>
          <w:bCs/>
        </w:rPr>
        <w:t xml:space="preserve"> </w:t>
      </w:r>
      <w:r w:rsidRPr="00BD0722">
        <w:rPr>
          <w:bCs/>
        </w:rPr>
        <w:t>This module supports employee performance monitoring and workload management. It helps administrators evaluate individual task contributions.</w:t>
      </w:r>
    </w:p>
    <w:p w14:paraId="26F162DA" w14:textId="6FB593C1" w:rsidR="00BA48DE" w:rsidRDefault="00BA48DE" w:rsidP="00BA48DE">
      <w:r>
        <w:rPr>
          <w:noProof/>
        </w:rPr>
        <w:drawing>
          <wp:inline distT="0" distB="0" distL="0" distR="0" wp14:anchorId="1E271080" wp14:editId="5BB0C156">
            <wp:extent cx="5303520" cy="29817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2.png"/>
                    <pic:cNvPicPr/>
                  </pic:nvPicPr>
                  <pic:blipFill>
                    <a:blip r:embed="rId30"/>
                    <a:stretch>
                      <a:fillRect/>
                    </a:stretch>
                  </pic:blipFill>
                  <pic:spPr>
                    <a:xfrm>
                      <a:off x="0" y="0"/>
                      <a:ext cx="5303520" cy="2981774"/>
                    </a:xfrm>
                    <a:prstGeom prst="rect">
                      <a:avLst/>
                    </a:prstGeom>
                  </pic:spPr>
                </pic:pic>
              </a:graphicData>
            </a:graphic>
          </wp:inline>
        </w:drawing>
      </w:r>
    </w:p>
    <w:p w14:paraId="22F7563A" w14:textId="478A89DD" w:rsidR="00F05175" w:rsidRPr="00F05175" w:rsidRDefault="00F05175" w:rsidP="00F05175">
      <w:pPr>
        <w:jc w:val="center"/>
        <w:rPr>
          <w:bCs/>
        </w:rPr>
      </w:pPr>
      <w:r w:rsidRPr="00F05175">
        <w:rPr>
          <w:bCs/>
        </w:rPr>
        <w:t>Fig 2</w:t>
      </w:r>
      <w:r w:rsidR="00EC71A6">
        <w:rPr>
          <w:bCs/>
        </w:rPr>
        <w:t>3</w:t>
      </w:r>
      <w:r w:rsidRPr="00F05175">
        <w:rPr>
          <w:bCs/>
        </w:rPr>
        <w:t xml:space="preserve">: </w:t>
      </w:r>
      <w:r w:rsidR="00BD0722" w:rsidRPr="00BD0722">
        <w:rPr>
          <w:bCs/>
        </w:rPr>
        <w:t>Project Database Table</w:t>
      </w:r>
    </w:p>
    <w:p w14:paraId="72C016BC" w14:textId="77777777" w:rsidR="006C78CE" w:rsidRDefault="00BD0722" w:rsidP="00BD0722">
      <w:pPr>
        <w:rPr>
          <w:bCs/>
        </w:rPr>
      </w:pPr>
      <w:r>
        <w:rPr>
          <w:bCs/>
        </w:rPr>
        <w:t>T</w:t>
      </w:r>
      <w:r w:rsidRPr="00BD0722">
        <w:rPr>
          <w:bCs/>
        </w:rPr>
        <w:t>he screenshot represents the phpMyAdmin database table storing project records.</w:t>
      </w:r>
      <w:r>
        <w:rPr>
          <w:bCs/>
        </w:rPr>
        <w:t xml:space="preserve"> </w:t>
      </w:r>
      <w:r w:rsidRPr="00BD0722">
        <w:rPr>
          <w:bCs/>
        </w:rPr>
        <w:t>This confirms successful database integration within the application. Project data is securely stored and managed through MySQL tables.</w:t>
      </w:r>
    </w:p>
    <w:p w14:paraId="7E69943B" w14:textId="1DEB9BAE" w:rsidR="00BA48DE" w:rsidRPr="00BD0722" w:rsidRDefault="00BA48DE" w:rsidP="00BD0722">
      <w:pPr>
        <w:rPr>
          <w:bCs/>
        </w:rPr>
      </w:pPr>
      <w:r>
        <w:rPr>
          <w:noProof/>
        </w:rPr>
        <w:lastRenderedPageBreak/>
        <w:drawing>
          <wp:inline distT="0" distB="0" distL="0" distR="0" wp14:anchorId="26F5DAFB" wp14:editId="40DEA7C0">
            <wp:extent cx="5303520" cy="29817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3.png"/>
                    <pic:cNvPicPr/>
                  </pic:nvPicPr>
                  <pic:blipFill>
                    <a:blip r:embed="rId31"/>
                    <a:stretch>
                      <a:fillRect/>
                    </a:stretch>
                  </pic:blipFill>
                  <pic:spPr>
                    <a:xfrm>
                      <a:off x="0" y="0"/>
                      <a:ext cx="5303520" cy="2981774"/>
                    </a:xfrm>
                    <a:prstGeom prst="rect">
                      <a:avLst/>
                    </a:prstGeom>
                  </pic:spPr>
                </pic:pic>
              </a:graphicData>
            </a:graphic>
          </wp:inline>
        </w:drawing>
      </w:r>
    </w:p>
    <w:p w14:paraId="26513D99" w14:textId="321AC6A4" w:rsidR="00EC71A6" w:rsidRPr="00EC71A6" w:rsidRDefault="00EC71A6" w:rsidP="00EC71A6">
      <w:pPr>
        <w:jc w:val="center"/>
        <w:rPr>
          <w:bCs/>
        </w:rPr>
      </w:pPr>
      <w:r w:rsidRPr="00EC71A6">
        <w:rPr>
          <w:bCs/>
        </w:rPr>
        <w:t>Fig 2</w:t>
      </w:r>
      <w:r>
        <w:rPr>
          <w:bCs/>
        </w:rPr>
        <w:t>4</w:t>
      </w:r>
      <w:r w:rsidRPr="00EC71A6">
        <w:rPr>
          <w:bCs/>
        </w:rPr>
        <w:t xml:space="preserve">: </w:t>
      </w:r>
      <w:r w:rsidR="002A6306" w:rsidRPr="002A6306">
        <w:rPr>
          <w:bCs/>
        </w:rPr>
        <w:t>Task Database Records</w:t>
      </w:r>
    </w:p>
    <w:p w14:paraId="3F07B901" w14:textId="17CAB3D6" w:rsidR="00EC71A6" w:rsidRPr="002A6306" w:rsidRDefault="002A6306" w:rsidP="002A6306">
      <w:pPr>
        <w:rPr>
          <w:bCs/>
        </w:rPr>
      </w:pPr>
      <w:r>
        <w:rPr>
          <w:bCs/>
        </w:rPr>
        <w:t>T</w:t>
      </w:r>
      <w:r w:rsidRPr="002A6306">
        <w:rPr>
          <w:bCs/>
        </w:rPr>
        <w:t>he figure shows the database table containing task-related information.</w:t>
      </w:r>
      <w:r>
        <w:rPr>
          <w:bCs/>
        </w:rPr>
        <w:t xml:space="preserve"> </w:t>
      </w:r>
      <w:r w:rsidRPr="002A6306">
        <w:rPr>
          <w:bCs/>
        </w:rPr>
        <w:t>This module demonstrates how task data is stored and maintained in the backend database for efficient retrieval and management.</w:t>
      </w:r>
    </w:p>
    <w:p w14:paraId="7FCFCA08" w14:textId="7FB9A37B" w:rsidR="00BA48DE" w:rsidRDefault="00BA48DE" w:rsidP="00BA48DE">
      <w:r>
        <w:rPr>
          <w:noProof/>
        </w:rPr>
        <w:drawing>
          <wp:inline distT="0" distB="0" distL="0" distR="0" wp14:anchorId="38D63F0D" wp14:editId="4BBA6DDC">
            <wp:extent cx="5448300" cy="27841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4.png"/>
                    <pic:cNvPicPr/>
                  </pic:nvPicPr>
                  <pic:blipFill>
                    <a:blip r:embed="rId32"/>
                    <a:stretch>
                      <a:fillRect/>
                    </a:stretch>
                  </pic:blipFill>
                  <pic:spPr>
                    <a:xfrm>
                      <a:off x="0" y="0"/>
                      <a:ext cx="5537869" cy="2829925"/>
                    </a:xfrm>
                    <a:prstGeom prst="rect">
                      <a:avLst/>
                    </a:prstGeom>
                  </pic:spPr>
                </pic:pic>
              </a:graphicData>
            </a:graphic>
          </wp:inline>
        </w:drawing>
      </w:r>
    </w:p>
    <w:p w14:paraId="30C202A1" w14:textId="77777777" w:rsidR="006C78CE" w:rsidRDefault="00EC71A6" w:rsidP="006C78CE">
      <w:pPr>
        <w:jc w:val="center"/>
        <w:rPr>
          <w:bCs/>
        </w:rPr>
      </w:pPr>
      <w:r w:rsidRPr="00EC71A6">
        <w:rPr>
          <w:bCs/>
        </w:rPr>
        <w:t>Fig 2</w:t>
      </w:r>
      <w:r>
        <w:rPr>
          <w:bCs/>
        </w:rPr>
        <w:t>5</w:t>
      </w:r>
      <w:r w:rsidRPr="00EC71A6">
        <w:rPr>
          <w:bCs/>
        </w:rPr>
        <w:t xml:space="preserve">: </w:t>
      </w:r>
      <w:r w:rsidR="002A6306" w:rsidRPr="002A6306">
        <w:rPr>
          <w:bCs/>
        </w:rPr>
        <w:t>User Information Database</w:t>
      </w:r>
    </w:p>
    <w:p w14:paraId="334A3B0C" w14:textId="4A155DF3" w:rsidR="006C78CE" w:rsidRDefault="002A6306" w:rsidP="006C78CE">
      <w:pPr>
        <w:rPr>
          <w:bCs/>
        </w:rPr>
      </w:pPr>
      <w:r w:rsidRPr="002A6306">
        <w:rPr>
          <w:bCs/>
        </w:rPr>
        <w:t>The screenshot displays the database table storing registered user details.</w:t>
      </w:r>
      <w:r>
        <w:rPr>
          <w:bCs/>
        </w:rPr>
        <w:t xml:space="preserve"> </w:t>
      </w:r>
      <w:r w:rsidRPr="002A6306">
        <w:rPr>
          <w:bCs/>
        </w:rPr>
        <w:t>This database structure ensures proper management of user credentials and account-related information</w:t>
      </w:r>
      <w:r w:rsidR="006C78CE">
        <w:rPr>
          <w:bCs/>
        </w:rPr>
        <w:t xml:space="preserve"> </w:t>
      </w:r>
      <w:r w:rsidRPr="002A6306">
        <w:rPr>
          <w:bCs/>
        </w:rPr>
        <w:t>within the system.</w:t>
      </w:r>
    </w:p>
    <w:p w14:paraId="1E83A650" w14:textId="5E1D7838" w:rsidR="00BA48DE" w:rsidRPr="002A6306" w:rsidRDefault="00BA48DE" w:rsidP="002A6306">
      <w:pPr>
        <w:rPr>
          <w:bCs/>
        </w:rPr>
      </w:pPr>
      <w:r>
        <w:rPr>
          <w:noProof/>
        </w:rPr>
        <w:lastRenderedPageBreak/>
        <w:drawing>
          <wp:inline distT="0" distB="0" distL="0" distR="0" wp14:anchorId="6E73E545" wp14:editId="3812017B">
            <wp:extent cx="5465135" cy="2833257"/>
            <wp:effectExtent l="0" t="0" r="254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4.png"/>
                    <pic:cNvPicPr/>
                  </pic:nvPicPr>
                  <pic:blipFill>
                    <a:blip r:embed="rId32"/>
                    <a:stretch>
                      <a:fillRect/>
                    </a:stretch>
                  </pic:blipFill>
                  <pic:spPr>
                    <a:xfrm>
                      <a:off x="0" y="0"/>
                      <a:ext cx="5481646" cy="2841817"/>
                    </a:xfrm>
                    <a:prstGeom prst="rect">
                      <a:avLst/>
                    </a:prstGeom>
                  </pic:spPr>
                </pic:pic>
              </a:graphicData>
            </a:graphic>
          </wp:inline>
        </w:drawing>
      </w:r>
    </w:p>
    <w:p w14:paraId="68624677" w14:textId="7F267775" w:rsidR="00EC71A6" w:rsidRPr="00EC71A6" w:rsidRDefault="00EC71A6" w:rsidP="00EC71A6">
      <w:pPr>
        <w:jc w:val="center"/>
        <w:rPr>
          <w:bCs/>
        </w:rPr>
      </w:pPr>
      <w:r w:rsidRPr="00EC71A6">
        <w:rPr>
          <w:bCs/>
        </w:rPr>
        <w:t>Fig 2</w:t>
      </w:r>
      <w:r>
        <w:rPr>
          <w:bCs/>
        </w:rPr>
        <w:t>6</w:t>
      </w:r>
      <w:r w:rsidRPr="00EC71A6">
        <w:rPr>
          <w:bCs/>
        </w:rPr>
        <w:t xml:space="preserve">: </w:t>
      </w:r>
      <w:r w:rsidR="002A6306" w:rsidRPr="002A6306">
        <w:rPr>
          <w:bCs/>
        </w:rPr>
        <w:t>Authentication Data Table</w:t>
      </w:r>
    </w:p>
    <w:p w14:paraId="362C9BD0" w14:textId="56D2AE50" w:rsidR="00EC71A6" w:rsidRPr="0016682B" w:rsidRDefault="002A6306" w:rsidP="00BA48DE">
      <w:pPr>
        <w:rPr>
          <w:bCs/>
        </w:rPr>
      </w:pPr>
      <w:r w:rsidRPr="002A6306">
        <w:rPr>
          <w:bCs/>
        </w:rPr>
        <w:t>The figure represents database records related to login credentials and authentication detail</w:t>
      </w:r>
      <w:r>
        <w:rPr>
          <w:bCs/>
        </w:rPr>
        <w:t xml:space="preserve">s. </w:t>
      </w:r>
      <w:r w:rsidRPr="002A6306">
        <w:rPr>
          <w:bCs/>
        </w:rPr>
        <w:t>This module verifies secure data storage practices and supports user authentication functionality in the system.</w:t>
      </w:r>
      <w:r w:rsidR="00EC71A6" w:rsidRPr="00EC71A6">
        <w:rPr>
          <w:bCs/>
        </w:rPr>
        <w:t>.</w:t>
      </w:r>
    </w:p>
    <w:p w14:paraId="6B1C8A86" w14:textId="1A7B9417" w:rsidR="00BA48DE" w:rsidRDefault="00BA48DE" w:rsidP="00BA48DE">
      <w:r>
        <w:rPr>
          <w:noProof/>
        </w:rPr>
        <w:drawing>
          <wp:inline distT="0" distB="0" distL="0" distR="0" wp14:anchorId="08E8664E" wp14:editId="56A96705">
            <wp:extent cx="5303520" cy="29817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6.png"/>
                    <pic:cNvPicPr/>
                  </pic:nvPicPr>
                  <pic:blipFill>
                    <a:blip r:embed="rId33"/>
                    <a:stretch>
                      <a:fillRect/>
                    </a:stretch>
                  </pic:blipFill>
                  <pic:spPr>
                    <a:xfrm>
                      <a:off x="0" y="0"/>
                      <a:ext cx="5303520" cy="2981774"/>
                    </a:xfrm>
                    <a:prstGeom prst="rect">
                      <a:avLst/>
                    </a:prstGeom>
                  </pic:spPr>
                </pic:pic>
              </a:graphicData>
            </a:graphic>
          </wp:inline>
        </w:drawing>
      </w:r>
    </w:p>
    <w:p w14:paraId="6360C7F6" w14:textId="77777777" w:rsidR="002A6306" w:rsidRDefault="00EC71A6" w:rsidP="002A6306">
      <w:pPr>
        <w:jc w:val="center"/>
        <w:rPr>
          <w:bCs/>
        </w:rPr>
      </w:pPr>
      <w:r w:rsidRPr="00EC71A6">
        <w:rPr>
          <w:bCs/>
        </w:rPr>
        <w:t>Fig 2</w:t>
      </w:r>
      <w:r>
        <w:rPr>
          <w:bCs/>
        </w:rPr>
        <w:t>7</w:t>
      </w:r>
      <w:r w:rsidRPr="00EC71A6">
        <w:rPr>
          <w:bCs/>
        </w:rPr>
        <w:t xml:space="preserve">: </w:t>
      </w:r>
      <w:r w:rsidR="002A6306" w:rsidRPr="002A6306">
        <w:rPr>
          <w:bCs/>
        </w:rPr>
        <w:t>SQL Query Execution Window</w:t>
      </w:r>
    </w:p>
    <w:p w14:paraId="484AA604" w14:textId="4FABBDFC" w:rsidR="00EC71A6" w:rsidRPr="00EC71A6" w:rsidRDefault="002A6306" w:rsidP="002A6306">
      <w:pPr>
        <w:rPr>
          <w:bCs/>
        </w:rPr>
      </w:pPr>
      <w:r w:rsidRPr="002A6306">
        <w:rPr>
          <w:bCs/>
        </w:rPr>
        <w:t>The screenshot displays the SQL editor with executed database queries.</w:t>
      </w:r>
      <w:r>
        <w:rPr>
          <w:bCs/>
        </w:rPr>
        <w:t xml:space="preserve"> </w:t>
      </w:r>
      <w:r w:rsidRPr="002A6306">
        <w:rPr>
          <w:bCs/>
        </w:rPr>
        <w:t xml:space="preserve">This </w:t>
      </w:r>
      <w:r w:rsidR="003E3286">
        <w:rPr>
          <w:bCs/>
        </w:rPr>
        <w:t>m</w:t>
      </w:r>
      <w:r w:rsidRPr="002A6306">
        <w:rPr>
          <w:bCs/>
        </w:rPr>
        <w:t>odule demonstrates backend database operations and confirms successful query execution for project data management.</w:t>
      </w:r>
    </w:p>
    <w:p w14:paraId="2B67BDF3" w14:textId="60187CB6" w:rsidR="00223FCB" w:rsidRDefault="00BA48DE" w:rsidP="00223FCB">
      <w:r>
        <w:rPr>
          <w:noProof/>
        </w:rPr>
        <w:lastRenderedPageBreak/>
        <w:drawing>
          <wp:inline distT="0" distB="0" distL="0" distR="0" wp14:anchorId="3BE21CDC" wp14:editId="6C79E8EE">
            <wp:extent cx="5303520" cy="29817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7.png"/>
                    <pic:cNvPicPr/>
                  </pic:nvPicPr>
                  <pic:blipFill>
                    <a:blip r:embed="rId34"/>
                    <a:stretch>
                      <a:fillRect/>
                    </a:stretch>
                  </pic:blipFill>
                  <pic:spPr>
                    <a:xfrm>
                      <a:off x="0" y="0"/>
                      <a:ext cx="5303520" cy="2981774"/>
                    </a:xfrm>
                    <a:prstGeom prst="rect">
                      <a:avLst/>
                    </a:prstGeom>
                  </pic:spPr>
                </pic:pic>
              </a:graphicData>
            </a:graphic>
          </wp:inline>
        </w:drawing>
      </w:r>
    </w:p>
    <w:p w14:paraId="6FA884C0" w14:textId="77777777" w:rsidR="002A6306" w:rsidRDefault="00EC71A6" w:rsidP="002A6306">
      <w:pPr>
        <w:jc w:val="center"/>
        <w:rPr>
          <w:bCs/>
        </w:rPr>
      </w:pPr>
      <w:r w:rsidRPr="00EC71A6">
        <w:rPr>
          <w:bCs/>
        </w:rPr>
        <w:t>Fig</w:t>
      </w:r>
      <w:r>
        <w:rPr>
          <w:bCs/>
        </w:rPr>
        <w:t xml:space="preserve"> </w:t>
      </w:r>
      <w:r w:rsidRPr="00EC71A6">
        <w:rPr>
          <w:bCs/>
        </w:rPr>
        <w:t>2</w:t>
      </w:r>
      <w:r>
        <w:rPr>
          <w:bCs/>
        </w:rPr>
        <w:t>8</w:t>
      </w:r>
      <w:r w:rsidRPr="00EC71A6">
        <w:rPr>
          <w:bCs/>
        </w:rPr>
        <w:t xml:space="preserve">: </w:t>
      </w:r>
      <w:r w:rsidR="002A6306" w:rsidRPr="002A6306">
        <w:rPr>
          <w:bCs/>
        </w:rPr>
        <w:t>Final System Dashboard</w:t>
      </w:r>
    </w:p>
    <w:p w14:paraId="26753D91" w14:textId="15ABF850" w:rsidR="00EC71A6" w:rsidRDefault="002A6306" w:rsidP="002A6306">
      <w:r w:rsidRPr="002A6306">
        <w:rPr>
          <w:bCs/>
        </w:rPr>
        <w:t>The figure shows the final operational dashboard with project statistics, progress bars, and task summaries.</w:t>
      </w:r>
      <w:r>
        <w:rPr>
          <w:bCs/>
        </w:rPr>
        <w:t xml:space="preserve"> </w:t>
      </w:r>
      <w:r w:rsidRPr="002A6306">
        <w:rPr>
          <w:bCs/>
        </w:rPr>
        <w:t xml:space="preserve">This screenshot confirms the successful implementation of the </w:t>
      </w:r>
      <w:proofErr w:type="spellStart"/>
      <w:r w:rsidRPr="002A6306">
        <w:rPr>
          <w:bCs/>
        </w:rPr>
        <w:t>TaskForge</w:t>
      </w:r>
      <w:proofErr w:type="spellEnd"/>
      <w:r w:rsidRPr="002A6306">
        <w:rPr>
          <w:bCs/>
        </w:rPr>
        <w:t xml:space="preserve"> project management system. All modules are functioning properly and providing accurate project monitoring features.</w:t>
      </w:r>
    </w:p>
    <w:p w14:paraId="33351B59" w14:textId="77777777" w:rsidR="002D5752" w:rsidRDefault="002D5752">
      <w:pPr>
        <w:spacing w:before="360" w:after="120"/>
        <w:rPr>
          <w:rFonts w:ascii="Times New Roman" w:hAnsi="Times New Roman"/>
          <w:b/>
          <w:sz w:val="32"/>
        </w:rPr>
      </w:pPr>
    </w:p>
    <w:p w14:paraId="62BD2AA8" w14:textId="77777777" w:rsidR="002D5752" w:rsidRDefault="002D5752">
      <w:pPr>
        <w:spacing w:before="360" w:after="120"/>
        <w:rPr>
          <w:rFonts w:ascii="Times New Roman" w:hAnsi="Times New Roman"/>
          <w:b/>
          <w:sz w:val="32"/>
        </w:rPr>
      </w:pPr>
    </w:p>
    <w:p w14:paraId="26A5E86B" w14:textId="77777777" w:rsidR="002D5752" w:rsidRDefault="002D5752">
      <w:pPr>
        <w:spacing w:before="360" w:after="120"/>
        <w:rPr>
          <w:rFonts w:ascii="Times New Roman" w:hAnsi="Times New Roman"/>
          <w:b/>
          <w:sz w:val="32"/>
        </w:rPr>
      </w:pPr>
    </w:p>
    <w:p w14:paraId="2A55DE72" w14:textId="77777777" w:rsidR="002D5752" w:rsidRDefault="002D5752">
      <w:pPr>
        <w:spacing w:before="360" w:after="120"/>
        <w:rPr>
          <w:rFonts w:ascii="Times New Roman" w:hAnsi="Times New Roman"/>
          <w:b/>
          <w:sz w:val="32"/>
        </w:rPr>
      </w:pPr>
    </w:p>
    <w:p w14:paraId="29ECF9DB" w14:textId="77777777" w:rsidR="002D5752" w:rsidRDefault="002D5752">
      <w:pPr>
        <w:spacing w:before="360" w:after="120"/>
        <w:rPr>
          <w:rFonts w:ascii="Times New Roman" w:hAnsi="Times New Roman"/>
          <w:b/>
          <w:sz w:val="32"/>
        </w:rPr>
      </w:pPr>
    </w:p>
    <w:p w14:paraId="679DBEDD" w14:textId="77777777" w:rsidR="002D5752" w:rsidRDefault="002D5752">
      <w:pPr>
        <w:spacing w:before="360" w:after="120"/>
        <w:rPr>
          <w:rFonts w:ascii="Times New Roman" w:hAnsi="Times New Roman"/>
          <w:b/>
          <w:sz w:val="32"/>
        </w:rPr>
      </w:pPr>
    </w:p>
    <w:p w14:paraId="62279E1B" w14:textId="77777777" w:rsidR="002D5752" w:rsidRDefault="002D5752">
      <w:pPr>
        <w:spacing w:before="360" w:after="120"/>
        <w:rPr>
          <w:rFonts w:ascii="Times New Roman" w:hAnsi="Times New Roman"/>
          <w:b/>
          <w:sz w:val="32"/>
        </w:rPr>
      </w:pPr>
    </w:p>
    <w:p w14:paraId="26F37ADD" w14:textId="77777777" w:rsidR="002D5752" w:rsidRDefault="002D5752">
      <w:pPr>
        <w:spacing w:before="360" w:after="120"/>
        <w:rPr>
          <w:rFonts w:ascii="Times New Roman" w:hAnsi="Times New Roman"/>
          <w:b/>
          <w:sz w:val="32"/>
        </w:rPr>
      </w:pPr>
    </w:p>
    <w:p w14:paraId="1D35C334" w14:textId="24E95876" w:rsidR="00434D4A" w:rsidRDefault="00694A07" w:rsidP="004B3066">
      <w:pPr>
        <w:spacing w:before="360" w:after="120"/>
        <w:jc w:val="center"/>
      </w:pPr>
      <w:r>
        <w:rPr>
          <w:rFonts w:ascii="Times New Roman" w:hAnsi="Times New Roman"/>
          <w:b/>
          <w:sz w:val="32"/>
        </w:rPr>
        <w:lastRenderedPageBreak/>
        <w:t>CHAPTER 8: CONCLUSION</w:t>
      </w:r>
    </w:p>
    <w:p w14:paraId="328E5A2A" w14:textId="77777777" w:rsidR="00434D4A" w:rsidRDefault="00694A07">
      <w:pPr>
        <w:spacing w:after="120" w:line="360" w:lineRule="exact"/>
        <w:jc w:val="both"/>
      </w:pPr>
      <w:r>
        <w:rPr>
          <w:rFonts w:ascii="Times New Roman" w:hAnsi="Times New Roman"/>
          <w:sz w:val="24"/>
        </w:rPr>
        <w:t>TaskForge successfully demonstrates the design and implementation of a full-stack, role-based Project and Task Management System using open-source technologies. The project covers the entire software development lifecycle—from requirements gathering and database design through implementation, testing, and documentation.</w:t>
      </w:r>
    </w:p>
    <w:p w14:paraId="1A25C08C" w14:textId="77777777" w:rsidR="00434D4A" w:rsidRDefault="00694A07">
      <w:pPr>
        <w:spacing w:after="120" w:line="360" w:lineRule="exact"/>
        <w:jc w:val="both"/>
      </w:pPr>
      <w:r>
        <w:rPr>
          <w:rFonts w:ascii="Times New Roman" w:hAnsi="Times New Roman"/>
          <w:sz w:val="24"/>
        </w:rPr>
        <w:t>The application achieves all eight objectives set out in Chapter 1. Secure authentication using bcrypt and PHP sessions, full CRUD for projects and tasks, a real-time dashboard, an admin oversight panel, RDBMS referential integrity, and a fully responsive Bootstrap interface have all been implemented and verified through 25 test cases—all of which passed.</w:t>
      </w:r>
    </w:p>
    <w:p w14:paraId="355872AF" w14:textId="77777777" w:rsidR="00434D4A" w:rsidRDefault="00694A07">
      <w:pPr>
        <w:spacing w:after="120" w:line="360" w:lineRule="exact"/>
        <w:jc w:val="both"/>
      </w:pPr>
      <w:r>
        <w:rPr>
          <w:rFonts w:ascii="Times New Roman" w:hAnsi="Times New Roman"/>
          <w:sz w:val="24"/>
        </w:rPr>
        <w:t>From an academic perspective, TaskForge illustrates several important computer science concepts for MCA students:</w:t>
      </w:r>
    </w:p>
    <w:p w14:paraId="1D34636A" w14:textId="77777777" w:rsidR="00434D4A" w:rsidRDefault="00694A07">
      <w:pPr>
        <w:pStyle w:val="ListBullet"/>
        <w:spacing w:after="80"/>
        <w:ind w:left="432"/>
      </w:pPr>
      <w:r>
        <w:rPr>
          <w:rFonts w:ascii="Times New Roman" w:hAnsi="Times New Roman"/>
          <w:sz w:val="24"/>
        </w:rPr>
        <w:t>Relational Database Design: normalization, foreign keys, CASCADE operations, ENUM types.</w:t>
      </w:r>
    </w:p>
    <w:p w14:paraId="7DD6AA0D" w14:textId="77777777" w:rsidR="00434D4A" w:rsidRDefault="00694A07">
      <w:pPr>
        <w:pStyle w:val="ListBullet"/>
        <w:spacing w:after="80"/>
        <w:ind w:left="432"/>
      </w:pPr>
      <w:r>
        <w:rPr>
          <w:rFonts w:ascii="Times New Roman" w:hAnsi="Times New Roman"/>
          <w:sz w:val="24"/>
        </w:rPr>
        <w:t>Server-Side Scripting: PHP sessions, prepared statements, JSON APIs, role-based access control.</w:t>
      </w:r>
    </w:p>
    <w:p w14:paraId="2F46BF0B" w14:textId="77777777" w:rsidR="00434D4A" w:rsidRDefault="00694A07">
      <w:pPr>
        <w:pStyle w:val="ListBullet"/>
        <w:spacing w:after="80"/>
        <w:ind w:left="432"/>
      </w:pPr>
      <w:r>
        <w:rPr>
          <w:rFonts w:ascii="Times New Roman" w:hAnsi="Times New Roman"/>
          <w:sz w:val="24"/>
        </w:rPr>
        <w:t>Client-Side Development: Asynchronous JavaScript (Fetch API), Bootstrap responsive design, dynamic DOM manipulation.</w:t>
      </w:r>
    </w:p>
    <w:p w14:paraId="481BC876" w14:textId="77777777" w:rsidR="00434D4A" w:rsidRDefault="00694A07">
      <w:pPr>
        <w:pStyle w:val="ListBullet"/>
        <w:spacing w:after="80"/>
        <w:ind w:left="432"/>
      </w:pPr>
      <w:r>
        <w:rPr>
          <w:rFonts w:ascii="Times New Roman" w:hAnsi="Times New Roman"/>
          <w:sz w:val="24"/>
        </w:rPr>
        <w:t>Security Fundamentals: password hashing, session regeneration, ownership verification before destructive operations.</w:t>
      </w:r>
    </w:p>
    <w:p w14:paraId="6CE62AEF" w14:textId="77777777" w:rsidR="00434D4A" w:rsidRDefault="00694A07">
      <w:pPr>
        <w:pStyle w:val="ListBullet"/>
        <w:spacing w:after="80"/>
        <w:ind w:left="432"/>
      </w:pPr>
      <w:r>
        <w:rPr>
          <w:rFonts w:ascii="Times New Roman" w:hAnsi="Times New Roman"/>
          <w:sz w:val="24"/>
        </w:rPr>
        <w:t>Software Engineering: iterative waterfall methodology, DFD and ER diagram documentation, structured test case execution.</w:t>
      </w:r>
    </w:p>
    <w:p w14:paraId="550A0B62" w14:textId="77777777" w:rsidR="00434D4A" w:rsidRDefault="00694A07">
      <w:pPr>
        <w:spacing w:after="120" w:line="360" w:lineRule="exact"/>
        <w:jc w:val="both"/>
      </w:pPr>
      <w:r>
        <w:rPr>
          <w:rFonts w:ascii="Times New Roman" w:hAnsi="Times New Roman"/>
          <w:sz w:val="24"/>
        </w:rPr>
        <w:t>The project proves that a functional, secure, and visually appealing web application can be built entirely with free, open-source components—PHP, MySQL, Bootstrap, and XAMPP—without any paid frameworks or cloud services.</w:t>
      </w:r>
    </w:p>
    <w:p w14:paraId="7D63927A" w14:textId="77777777" w:rsidR="00434D4A" w:rsidRDefault="00694A07">
      <w:r>
        <w:br w:type="page"/>
      </w:r>
    </w:p>
    <w:p w14:paraId="6FF75764" w14:textId="59A22F42" w:rsidR="00434D4A" w:rsidRDefault="00694A07" w:rsidP="004B3066">
      <w:pPr>
        <w:spacing w:before="360" w:after="120"/>
        <w:jc w:val="center"/>
        <w:rPr>
          <w:rFonts w:ascii="Times New Roman" w:hAnsi="Times New Roman"/>
          <w:b/>
          <w:sz w:val="32"/>
        </w:rPr>
      </w:pPr>
      <w:r>
        <w:rPr>
          <w:rFonts w:ascii="Times New Roman" w:hAnsi="Times New Roman"/>
          <w:b/>
          <w:sz w:val="32"/>
        </w:rPr>
        <w:lastRenderedPageBreak/>
        <w:t>CHAPTER 9: FUTURE SCOPE</w:t>
      </w:r>
    </w:p>
    <w:p w14:paraId="7EE087F1" w14:textId="68D6C228" w:rsidR="00434D4A" w:rsidRDefault="00694A07">
      <w:pPr>
        <w:spacing w:after="120" w:line="360" w:lineRule="exact"/>
        <w:jc w:val="both"/>
        <w:rPr>
          <w:rFonts w:ascii="Times New Roman" w:hAnsi="Times New Roman"/>
          <w:sz w:val="24"/>
        </w:rPr>
      </w:pPr>
      <w:r>
        <w:rPr>
          <w:rFonts w:ascii="Times New Roman" w:hAnsi="Times New Roman"/>
          <w:sz w:val="24"/>
        </w:rPr>
        <w:t>TaskForge provides a solid foundation upon which many advanced features can be built. The following enhancements are planned or recommended for future versions:</w:t>
      </w:r>
    </w:p>
    <w:p w14:paraId="11E3578B" w14:textId="77777777" w:rsidR="001F1A95" w:rsidRDefault="001F1A95">
      <w:pPr>
        <w:spacing w:after="120" w:line="360" w:lineRule="exact"/>
        <w:jc w:val="both"/>
      </w:pPr>
    </w:p>
    <w:tbl>
      <w:tblPr>
        <w:tblStyle w:val="TableGrid"/>
        <w:tblW w:w="0" w:type="auto"/>
        <w:jc w:val="center"/>
        <w:tblLook w:val="04A0" w:firstRow="1" w:lastRow="0" w:firstColumn="1" w:lastColumn="0" w:noHBand="0" w:noVBand="1"/>
      </w:tblPr>
      <w:tblGrid>
        <w:gridCol w:w="2302"/>
        <w:gridCol w:w="4026"/>
        <w:gridCol w:w="2302"/>
      </w:tblGrid>
      <w:tr w:rsidR="00434D4A" w14:paraId="168B7A13" w14:textId="77777777" w:rsidTr="00B51884">
        <w:trPr>
          <w:jc w:val="center"/>
        </w:trPr>
        <w:tc>
          <w:tcPr>
            <w:tcW w:w="2304" w:type="dxa"/>
            <w:shd w:val="clear" w:color="auto" w:fill="FFFFFF" w:themeFill="background1"/>
          </w:tcPr>
          <w:p w14:paraId="06CC290E" w14:textId="77777777" w:rsidR="00434D4A" w:rsidRPr="00B51884" w:rsidRDefault="00694A07">
            <w:pPr>
              <w:jc w:val="center"/>
              <w:rPr>
                <w:color w:val="000000" w:themeColor="text1"/>
              </w:rPr>
            </w:pPr>
            <w:r w:rsidRPr="00B51884">
              <w:rPr>
                <w:rFonts w:ascii="Times New Roman" w:hAnsi="Times New Roman"/>
                <w:b/>
                <w:color w:val="000000" w:themeColor="text1"/>
              </w:rPr>
              <w:t>Enhancement</w:t>
            </w:r>
          </w:p>
        </w:tc>
        <w:tc>
          <w:tcPr>
            <w:tcW w:w="4032" w:type="dxa"/>
            <w:shd w:val="clear" w:color="auto" w:fill="FFFFFF" w:themeFill="background1"/>
          </w:tcPr>
          <w:p w14:paraId="614FC557" w14:textId="77777777" w:rsidR="00434D4A" w:rsidRPr="00B51884" w:rsidRDefault="00694A07">
            <w:pPr>
              <w:jc w:val="center"/>
              <w:rPr>
                <w:color w:val="000000" w:themeColor="text1"/>
              </w:rPr>
            </w:pPr>
            <w:r w:rsidRPr="00B51884">
              <w:rPr>
                <w:rFonts w:ascii="Times New Roman" w:hAnsi="Times New Roman"/>
                <w:b/>
                <w:color w:val="000000" w:themeColor="text1"/>
              </w:rPr>
              <w:t>Description</w:t>
            </w:r>
          </w:p>
        </w:tc>
        <w:tc>
          <w:tcPr>
            <w:tcW w:w="2304" w:type="dxa"/>
            <w:shd w:val="clear" w:color="auto" w:fill="FFFFFF" w:themeFill="background1"/>
          </w:tcPr>
          <w:p w14:paraId="4C5290D8" w14:textId="77777777" w:rsidR="00434D4A" w:rsidRPr="00B51884" w:rsidRDefault="00694A07">
            <w:pPr>
              <w:jc w:val="center"/>
              <w:rPr>
                <w:color w:val="000000" w:themeColor="text1"/>
              </w:rPr>
            </w:pPr>
            <w:r w:rsidRPr="00B51884">
              <w:rPr>
                <w:rFonts w:ascii="Times New Roman" w:hAnsi="Times New Roman"/>
                <w:b/>
                <w:color w:val="000000" w:themeColor="text1"/>
              </w:rPr>
              <w:t>Technology / Approach</w:t>
            </w:r>
          </w:p>
        </w:tc>
      </w:tr>
      <w:tr w:rsidR="00434D4A" w14:paraId="5A196807" w14:textId="77777777" w:rsidTr="00B51884">
        <w:trPr>
          <w:jc w:val="center"/>
        </w:trPr>
        <w:tc>
          <w:tcPr>
            <w:tcW w:w="2304" w:type="dxa"/>
            <w:shd w:val="clear" w:color="auto" w:fill="FFFFFF" w:themeFill="background1"/>
          </w:tcPr>
          <w:p w14:paraId="7FD6E8F0" w14:textId="77777777" w:rsidR="00434D4A" w:rsidRPr="00B51884" w:rsidRDefault="00694A07">
            <w:pPr>
              <w:rPr>
                <w:color w:val="000000" w:themeColor="text1"/>
              </w:rPr>
            </w:pPr>
            <w:r w:rsidRPr="00B51884">
              <w:rPr>
                <w:rFonts w:ascii="Times New Roman" w:hAnsi="Times New Roman"/>
                <w:color w:val="000000" w:themeColor="text1"/>
              </w:rPr>
              <w:t>Multi-user Project Collaboration</w:t>
            </w:r>
          </w:p>
        </w:tc>
        <w:tc>
          <w:tcPr>
            <w:tcW w:w="4032" w:type="dxa"/>
            <w:shd w:val="clear" w:color="auto" w:fill="FFFFFF" w:themeFill="background1"/>
          </w:tcPr>
          <w:p w14:paraId="72B34EAC" w14:textId="77777777" w:rsidR="00434D4A" w:rsidRPr="00B51884" w:rsidRDefault="00694A07">
            <w:pPr>
              <w:rPr>
                <w:color w:val="000000" w:themeColor="text1"/>
              </w:rPr>
            </w:pPr>
            <w:r w:rsidRPr="00B51884">
              <w:rPr>
                <w:rFonts w:ascii="Times New Roman" w:hAnsi="Times New Roman"/>
                <w:color w:val="000000" w:themeColor="text1"/>
              </w:rPr>
              <w:t>Allow multiple users to be assigned to a single project with configurable permissions (owner, editor, viewer)</w:t>
            </w:r>
          </w:p>
        </w:tc>
        <w:tc>
          <w:tcPr>
            <w:tcW w:w="2304" w:type="dxa"/>
            <w:shd w:val="clear" w:color="auto" w:fill="FFFFFF" w:themeFill="background1"/>
          </w:tcPr>
          <w:p w14:paraId="63DE16B1" w14:textId="77777777" w:rsidR="00434D4A" w:rsidRPr="00B51884" w:rsidRDefault="00694A07">
            <w:pPr>
              <w:rPr>
                <w:color w:val="000000" w:themeColor="text1"/>
              </w:rPr>
            </w:pPr>
            <w:r w:rsidRPr="00B51884">
              <w:rPr>
                <w:rFonts w:ascii="Times New Roman" w:hAnsi="Times New Roman"/>
                <w:color w:val="000000" w:themeColor="text1"/>
              </w:rPr>
              <w:t>Add a project_members junction table; extend RBAC logic</w:t>
            </w:r>
          </w:p>
        </w:tc>
      </w:tr>
      <w:tr w:rsidR="00434D4A" w14:paraId="0559B2CD" w14:textId="77777777" w:rsidTr="00B51884">
        <w:trPr>
          <w:jc w:val="center"/>
        </w:trPr>
        <w:tc>
          <w:tcPr>
            <w:tcW w:w="2304" w:type="dxa"/>
            <w:shd w:val="clear" w:color="auto" w:fill="FFFFFF" w:themeFill="background1"/>
          </w:tcPr>
          <w:p w14:paraId="1BB8CBAE" w14:textId="77777777" w:rsidR="00434D4A" w:rsidRPr="00B51884" w:rsidRDefault="00694A07">
            <w:pPr>
              <w:rPr>
                <w:color w:val="000000" w:themeColor="text1"/>
              </w:rPr>
            </w:pPr>
            <w:r w:rsidRPr="00B51884">
              <w:rPr>
                <w:rFonts w:ascii="Times New Roman" w:hAnsi="Times New Roman"/>
                <w:color w:val="000000" w:themeColor="text1"/>
              </w:rPr>
              <w:t>Task Assignment</w:t>
            </w:r>
          </w:p>
        </w:tc>
        <w:tc>
          <w:tcPr>
            <w:tcW w:w="4032" w:type="dxa"/>
            <w:shd w:val="clear" w:color="auto" w:fill="FFFFFF" w:themeFill="background1"/>
          </w:tcPr>
          <w:p w14:paraId="1B6AA4B6" w14:textId="77777777" w:rsidR="00434D4A" w:rsidRPr="00B51884" w:rsidRDefault="00694A07">
            <w:pPr>
              <w:rPr>
                <w:color w:val="000000" w:themeColor="text1"/>
              </w:rPr>
            </w:pPr>
            <w:r w:rsidRPr="00B51884">
              <w:rPr>
                <w:rFonts w:ascii="Times New Roman" w:hAnsi="Times New Roman"/>
                <w:color w:val="000000" w:themeColor="text1"/>
              </w:rPr>
              <w:t>Allow admins or project owners to assign individual tasks to specific users</w:t>
            </w:r>
          </w:p>
        </w:tc>
        <w:tc>
          <w:tcPr>
            <w:tcW w:w="2304" w:type="dxa"/>
            <w:shd w:val="clear" w:color="auto" w:fill="FFFFFF" w:themeFill="background1"/>
          </w:tcPr>
          <w:p w14:paraId="653D8D11" w14:textId="77777777" w:rsidR="00434D4A" w:rsidRPr="00B51884" w:rsidRDefault="00694A07">
            <w:pPr>
              <w:rPr>
                <w:color w:val="000000" w:themeColor="text1"/>
              </w:rPr>
            </w:pPr>
            <w:r w:rsidRPr="00B51884">
              <w:rPr>
                <w:rFonts w:ascii="Times New Roman" w:hAnsi="Times New Roman"/>
                <w:color w:val="000000" w:themeColor="text1"/>
              </w:rPr>
              <w:t>Add assigned_to (FK → users.id) column to tasks table</w:t>
            </w:r>
          </w:p>
        </w:tc>
      </w:tr>
      <w:tr w:rsidR="00434D4A" w14:paraId="25D7D661" w14:textId="77777777" w:rsidTr="00B51884">
        <w:trPr>
          <w:jc w:val="center"/>
        </w:trPr>
        <w:tc>
          <w:tcPr>
            <w:tcW w:w="2304" w:type="dxa"/>
            <w:shd w:val="clear" w:color="auto" w:fill="FFFFFF" w:themeFill="background1"/>
          </w:tcPr>
          <w:p w14:paraId="5D2D0BFB" w14:textId="77777777" w:rsidR="00434D4A" w:rsidRPr="00B51884" w:rsidRDefault="00694A07">
            <w:pPr>
              <w:rPr>
                <w:color w:val="000000" w:themeColor="text1"/>
              </w:rPr>
            </w:pPr>
            <w:r w:rsidRPr="00B51884">
              <w:rPr>
                <w:rFonts w:ascii="Times New Roman" w:hAnsi="Times New Roman"/>
                <w:color w:val="000000" w:themeColor="text1"/>
              </w:rPr>
              <w:t>Email Notifications</w:t>
            </w:r>
          </w:p>
        </w:tc>
        <w:tc>
          <w:tcPr>
            <w:tcW w:w="4032" w:type="dxa"/>
            <w:shd w:val="clear" w:color="auto" w:fill="FFFFFF" w:themeFill="background1"/>
          </w:tcPr>
          <w:p w14:paraId="24318E27" w14:textId="77777777" w:rsidR="00434D4A" w:rsidRPr="00B51884" w:rsidRDefault="00694A07">
            <w:pPr>
              <w:rPr>
                <w:color w:val="000000" w:themeColor="text1"/>
              </w:rPr>
            </w:pPr>
            <w:r w:rsidRPr="00B51884">
              <w:rPr>
                <w:rFonts w:ascii="Times New Roman" w:hAnsi="Times New Roman"/>
                <w:color w:val="000000" w:themeColor="text1"/>
              </w:rPr>
              <w:t>Send automated emails for deadline reminders, task assignments, and admin feedback</w:t>
            </w:r>
          </w:p>
        </w:tc>
        <w:tc>
          <w:tcPr>
            <w:tcW w:w="2304" w:type="dxa"/>
            <w:shd w:val="clear" w:color="auto" w:fill="FFFFFF" w:themeFill="background1"/>
          </w:tcPr>
          <w:p w14:paraId="1C272C36" w14:textId="77777777" w:rsidR="00434D4A" w:rsidRPr="00B51884" w:rsidRDefault="00694A07">
            <w:pPr>
              <w:rPr>
                <w:color w:val="000000" w:themeColor="text1"/>
              </w:rPr>
            </w:pPr>
            <w:r w:rsidRPr="00B51884">
              <w:rPr>
                <w:rFonts w:ascii="Times New Roman" w:hAnsi="Times New Roman"/>
                <w:color w:val="000000" w:themeColor="text1"/>
              </w:rPr>
              <w:t>PHP Mailer / SMTP integration; cron jobs for scheduled alerts</w:t>
            </w:r>
          </w:p>
        </w:tc>
      </w:tr>
      <w:tr w:rsidR="00434D4A" w14:paraId="4DC42091" w14:textId="77777777" w:rsidTr="00B51884">
        <w:trPr>
          <w:jc w:val="center"/>
        </w:trPr>
        <w:tc>
          <w:tcPr>
            <w:tcW w:w="2304" w:type="dxa"/>
            <w:shd w:val="clear" w:color="auto" w:fill="FFFFFF" w:themeFill="background1"/>
          </w:tcPr>
          <w:p w14:paraId="64481B02" w14:textId="77777777" w:rsidR="00434D4A" w:rsidRPr="00B51884" w:rsidRDefault="00694A07">
            <w:pPr>
              <w:rPr>
                <w:color w:val="000000" w:themeColor="text1"/>
              </w:rPr>
            </w:pPr>
            <w:r w:rsidRPr="00B51884">
              <w:rPr>
                <w:rFonts w:ascii="Times New Roman" w:hAnsi="Times New Roman"/>
                <w:color w:val="000000" w:themeColor="text1"/>
              </w:rPr>
              <w:t>File Attachments</w:t>
            </w:r>
          </w:p>
        </w:tc>
        <w:tc>
          <w:tcPr>
            <w:tcW w:w="4032" w:type="dxa"/>
            <w:shd w:val="clear" w:color="auto" w:fill="FFFFFF" w:themeFill="background1"/>
          </w:tcPr>
          <w:p w14:paraId="3D40F86A" w14:textId="77777777" w:rsidR="00434D4A" w:rsidRPr="00B51884" w:rsidRDefault="00694A07">
            <w:pPr>
              <w:rPr>
                <w:color w:val="000000" w:themeColor="text1"/>
              </w:rPr>
            </w:pPr>
            <w:r w:rsidRPr="00B51884">
              <w:rPr>
                <w:rFonts w:ascii="Times New Roman" w:hAnsi="Times New Roman"/>
                <w:color w:val="000000" w:themeColor="text1"/>
              </w:rPr>
              <w:t>Allow users to upload documents, images, or design files to a task</w:t>
            </w:r>
          </w:p>
        </w:tc>
        <w:tc>
          <w:tcPr>
            <w:tcW w:w="2304" w:type="dxa"/>
            <w:shd w:val="clear" w:color="auto" w:fill="FFFFFF" w:themeFill="background1"/>
          </w:tcPr>
          <w:p w14:paraId="0086C870" w14:textId="77777777" w:rsidR="00434D4A" w:rsidRPr="00B51884" w:rsidRDefault="00694A07">
            <w:pPr>
              <w:rPr>
                <w:color w:val="000000" w:themeColor="text1"/>
              </w:rPr>
            </w:pPr>
            <w:r w:rsidRPr="00B51884">
              <w:rPr>
                <w:rFonts w:ascii="Times New Roman" w:hAnsi="Times New Roman"/>
                <w:color w:val="000000" w:themeColor="text1"/>
              </w:rPr>
              <w:t>PHP file upload with validation; store files in uploads/ directory; record path in DB</w:t>
            </w:r>
          </w:p>
        </w:tc>
      </w:tr>
      <w:tr w:rsidR="00434D4A" w14:paraId="3C35624A" w14:textId="77777777" w:rsidTr="00B51884">
        <w:trPr>
          <w:jc w:val="center"/>
        </w:trPr>
        <w:tc>
          <w:tcPr>
            <w:tcW w:w="2304" w:type="dxa"/>
            <w:shd w:val="clear" w:color="auto" w:fill="FFFFFF" w:themeFill="background1"/>
          </w:tcPr>
          <w:p w14:paraId="78223723" w14:textId="77777777" w:rsidR="00434D4A" w:rsidRPr="00B51884" w:rsidRDefault="00694A07">
            <w:pPr>
              <w:rPr>
                <w:color w:val="000000" w:themeColor="text1"/>
              </w:rPr>
            </w:pPr>
            <w:r w:rsidRPr="00B51884">
              <w:rPr>
                <w:rFonts w:ascii="Times New Roman" w:hAnsi="Times New Roman"/>
                <w:color w:val="000000" w:themeColor="text1"/>
              </w:rPr>
              <w:t>Gantt Chart / Timeline</w:t>
            </w:r>
          </w:p>
        </w:tc>
        <w:tc>
          <w:tcPr>
            <w:tcW w:w="4032" w:type="dxa"/>
            <w:shd w:val="clear" w:color="auto" w:fill="FFFFFF" w:themeFill="background1"/>
          </w:tcPr>
          <w:p w14:paraId="53AA2490" w14:textId="77777777" w:rsidR="00434D4A" w:rsidRPr="00B51884" w:rsidRDefault="00694A07">
            <w:pPr>
              <w:rPr>
                <w:color w:val="000000" w:themeColor="text1"/>
              </w:rPr>
            </w:pPr>
            <w:r w:rsidRPr="00B51884">
              <w:rPr>
                <w:rFonts w:ascii="Times New Roman" w:hAnsi="Times New Roman"/>
                <w:color w:val="000000" w:themeColor="text1"/>
              </w:rPr>
              <w:t>Visual timeline view of all projects and their deadlines</w:t>
            </w:r>
          </w:p>
        </w:tc>
        <w:tc>
          <w:tcPr>
            <w:tcW w:w="2304" w:type="dxa"/>
            <w:shd w:val="clear" w:color="auto" w:fill="FFFFFF" w:themeFill="background1"/>
          </w:tcPr>
          <w:p w14:paraId="4149830D" w14:textId="77777777" w:rsidR="00434D4A" w:rsidRPr="00B51884" w:rsidRDefault="00694A07">
            <w:pPr>
              <w:rPr>
                <w:color w:val="000000" w:themeColor="text1"/>
              </w:rPr>
            </w:pPr>
            <w:r w:rsidRPr="00B51884">
              <w:rPr>
                <w:rFonts w:ascii="Times New Roman" w:hAnsi="Times New Roman"/>
                <w:color w:val="000000" w:themeColor="text1"/>
              </w:rPr>
              <w:t>JavaScript library (e.g., Frappe Gantt) consuming project data API</w:t>
            </w:r>
          </w:p>
        </w:tc>
      </w:tr>
      <w:tr w:rsidR="00434D4A" w14:paraId="0C4B39FE" w14:textId="77777777" w:rsidTr="00B51884">
        <w:trPr>
          <w:jc w:val="center"/>
        </w:trPr>
        <w:tc>
          <w:tcPr>
            <w:tcW w:w="2304" w:type="dxa"/>
            <w:shd w:val="clear" w:color="auto" w:fill="FFFFFF" w:themeFill="background1"/>
          </w:tcPr>
          <w:p w14:paraId="67087F2E" w14:textId="77777777" w:rsidR="00434D4A" w:rsidRPr="00B51884" w:rsidRDefault="00694A07">
            <w:pPr>
              <w:rPr>
                <w:color w:val="000000" w:themeColor="text1"/>
              </w:rPr>
            </w:pPr>
            <w:r w:rsidRPr="00B51884">
              <w:rPr>
                <w:rFonts w:ascii="Times New Roman" w:hAnsi="Times New Roman"/>
                <w:color w:val="000000" w:themeColor="text1"/>
              </w:rPr>
              <w:t>Comment / Discussion Thread</w:t>
            </w:r>
          </w:p>
        </w:tc>
        <w:tc>
          <w:tcPr>
            <w:tcW w:w="4032" w:type="dxa"/>
            <w:shd w:val="clear" w:color="auto" w:fill="FFFFFF" w:themeFill="background1"/>
          </w:tcPr>
          <w:p w14:paraId="4C0400CB" w14:textId="77777777" w:rsidR="00434D4A" w:rsidRPr="00B51884" w:rsidRDefault="00694A07">
            <w:pPr>
              <w:rPr>
                <w:color w:val="000000" w:themeColor="text1"/>
              </w:rPr>
            </w:pPr>
            <w:r w:rsidRPr="00B51884">
              <w:rPr>
                <w:rFonts w:ascii="Times New Roman" w:hAnsi="Times New Roman"/>
                <w:color w:val="000000" w:themeColor="text1"/>
              </w:rPr>
              <w:t>Allow users to add comments to tasks for discussion</w:t>
            </w:r>
          </w:p>
        </w:tc>
        <w:tc>
          <w:tcPr>
            <w:tcW w:w="2304" w:type="dxa"/>
            <w:shd w:val="clear" w:color="auto" w:fill="FFFFFF" w:themeFill="background1"/>
          </w:tcPr>
          <w:p w14:paraId="509F59F7" w14:textId="77777777" w:rsidR="00434D4A" w:rsidRPr="00B51884" w:rsidRDefault="00694A07">
            <w:pPr>
              <w:rPr>
                <w:color w:val="000000" w:themeColor="text1"/>
              </w:rPr>
            </w:pPr>
            <w:r w:rsidRPr="00B51884">
              <w:rPr>
                <w:rFonts w:ascii="Times New Roman" w:hAnsi="Times New Roman"/>
                <w:color w:val="000000" w:themeColor="text1"/>
              </w:rPr>
              <w:t>Add task_comments table; real-time updates via polling or WebSocket</w:t>
            </w:r>
          </w:p>
        </w:tc>
      </w:tr>
      <w:tr w:rsidR="00434D4A" w14:paraId="46849F6C" w14:textId="77777777" w:rsidTr="00B51884">
        <w:trPr>
          <w:jc w:val="center"/>
        </w:trPr>
        <w:tc>
          <w:tcPr>
            <w:tcW w:w="2304" w:type="dxa"/>
            <w:shd w:val="clear" w:color="auto" w:fill="FFFFFF" w:themeFill="background1"/>
          </w:tcPr>
          <w:p w14:paraId="3CFC6FE8" w14:textId="77777777" w:rsidR="00434D4A" w:rsidRPr="00B51884" w:rsidRDefault="00694A07">
            <w:pPr>
              <w:rPr>
                <w:color w:val="000000" w:themeColor="text1"/>
              </w:rPr>
            </w:pPr>
            <w:r w:rsidRPr="00B51884">
              <w:rPr>
                <w:rFonts w:ascii="Times New Roman" w:hAnsi="Times New Roman"/>
                <w:color w:val="000000" w:themeColor="text1"/>
              </w:rPr>
              <w:t>Search &amp; Global Filter</w:t>
            </w:r>
          </w:p>
        </w:tc>
        <w:tc>
          <w:tcPr>
            <w:tcW w:w="4032" w:type="dxa"/>
            <w:shd w:val="clear" w:color="auto" w:fill="FFFFFF" w:themeFill="background1"/>
          </w:tcPr>
          <w:p w14:paraId="3B5DFEAF" w14:textId="77777777" w:rsidR="00434D4A" w:rsidRPr="00B51884" w:rsidRDefault="00694A07">
            <w:pPr>
              <w:rPr>
                <w:color w:val="000000" w:themeColor="text1"/>
              </w:rPr>
            </w:pPr>
            <w:r w:rsidRPr="00B51884">
              <w:rPr>
                <w:rFonts w:ascii="Times New Roman" w:hAnsi="Times New Roman"/>
                <w:color w:val="000000" w:themeColor="text1"/>
              </w:rPr>
              <w:t>Full-text search across all projects and tasks</w:t>
            </w:r>
          </w:p>
        </w:tc>
        <w:tc>
          <w:tcPr>
            <w:tcW w:w="2304" w:type="dxa"/>
            <w:shd w:val="clear" w:color="auto" w:fill="FFFFFF" w:themeFill="background1"/>
          </w:tcPr>
          <w:p w14:paraId="20004C87" w14:textId="77777777" w:rsidR="00434D4A" w:rsidRPr="00B51884" w:rsidRDefault="00694A07">
            <w:pPr>
              <w:rPr>
                <w:color w:val="000000" w:themeColor="text1"/>
              </w:rPr>
            </w:pPr>
            <w:r w:rsidRPr="00B51884">
              <w:rPr>
                <w:rFonts w:ascii="Times New Roman" w:hAnsi="Times New Roman"/>
                <w:color w:val="000000" w:themeColor="text1"/>
              </w:rPr>
              <w:t>MySQL FULLTEXT index on name and title columns</w:t>
            </w:r>
          </w:p>
        </w:tc>
      </w:tr>
      <w:tr w:rsidR="00434D4A" w14:paraId="4AAFA03B" w14:textId="77777777" w:rsidTr="00B51884">
        <w:trPr>
          <w:jc w:val="center"/>
        </w:trPr>
        <w:tc>
          <w:tcPr>
            <w:tcW w:w="2304" w:type="dxa"/>
            <w:shd w:val="clear" w:color="auto" w:fill="FFFFFF" w:themeFill="background1"/>
          </w:tcPr>
          <w:p w14:paraId="68E4DDE7" w14:textId="77777777" w:rsidR="00434D4A" w:rsidRPr="00B51884" w:rsidRDefault="00694A07">
            <w:pPr>
              <w:rPr>
                <w:color w:val="000000" w:themeColor="text1"/>
              </w:rPr>
            </w:pPr>
            <w:r w:rsidRPr="00B51884">
              <w:rPr>
                <w:rFonts w:ascii="Times New Roman" w:hAnsi="Times New Roman"/>
                <w:color w:val="000000" w:themeColor="text1"/>
              </w:rPr>
              <w:t>Priority Levels for Tasks</w:t>
            </w:r>
          </w:p>
        </w:tc>
        <w:tc>
          <w:tcPr>
            <w:tcW w:w="4032" w:type="dxa"/>
            <w:shd w:val="clear" w:color="auto" w:fill="FFFFFF" w:themeFill="background1"/>
          </w:tcPr>
          <w:p w14:paraId="2F21E7CC" w14:textId="77777777" w:rsidR="00434D4A" w:rsidRPr="00B51884" w:rsidRDefault="00694A07">
            <w:pPr>
              <w:rPr>
                <w:color w:val="000000" w:themeColor="text1"/>
              </w:rPr>
            </w:pPr>
            <w:r w:rsidRPr="00B51884">
              <w:rPr>
                <w:rFonts w:ascii="Times New Roman" w:hAnsi="Times New Roman"/>
                <w:color w:val="000000" w:themeColor="text1"/>
              </w:rPr>
              <w:t>Allow tasks to be marked Low / Medium / High / Critical priority</w:t>
            </w:r>
          </w:p>
        </w:tc>
        <w:tc>
          <w:tcPr>
            <w:tcW w:w="2304" w:type="dxa"/>
            <w:shd w:val="clear" w:color="auto" w:fill="FFFFFF" w:themeFill="background1"/>
          </w:tcPr>
          <w:p w14:paraId="42C640C5" w14:textId="77777777" w:rsidR="00434D4A" w:rsidRPr="00B51884" w:rsidRDefault="00694A07">
            <w:pPr>
              <w:rPr>
                <w:color w:val="000000" w:themeColor="text1"/>
              </w:rPr>
            </w:pPr>
            <w:r w:rsidRPr="00B51884">
              <w:rPr>
                <w:rFonts w:ascii="Times New Roman" w:hAnsi="Times New Roman"/>
                <w:color w:val="000000" w:themeColor="text1"/>
              </w:rPr>
              <w:t>Add priority ENUM column to tasks; update UI with color-coded labels</w:t>
            </w:r>
          </w:p>
        </w:tc>
      </w:tr>
      <w:tr w:rsidR="00434D4A" w14:paraId="6CC18BA9" w14:textId="77777777" w:rsidTr="00B51884">
        <w:trPr>
          <w:jc w:val="center"/>
        </w:trPr>
        <w:tc>
          <w:tcPr>
            <w:tcW w:w="2304" w:type="dxa"/>
            <w:shd w:val="clear" w:color="auto" w:fill="FFFFFF" w:themeFill="background1"/>
          </w:tcPr>
          <w:p w14:paraId="4EA2C908" w14:textId="77777777" w:rsidR="00434D4A" w:rsidRPr="00B51884" w:rsidRDefault="00694A07">
            <w:pPr>
              <w:rPr>
                <w:color w:val="000000" w:themeColor="text1"/>
              </w:rPr>
            </w:pPr>
            <w:r w:rsidRPr="00B51884">
              <w:rPr>
                <w:rFonts w:ascii="Times New Roman" w:hAnsi="Times New Roman"/>
                <w:color w:val="000000" w:themeColor="text1"/>
              </w:rPr>
              <w:t>Dark Mode</w:t>
            </w:r>
          </w:p>
        </w:tc>
        <w:tc>
          <w:tcPr>
            <w:tcW w:w="4032" w:type="dxa"/>
            <w:shd w:val="clear" w:color="auto" w:fill="FFFFFF" w:themeFill="background1"/>
          </w:tcPr>
          <w:p w14:paraId="56070A54" w14:textId="77777777" w:rsidR="00434D4A" w:rsidRPr="00B51884" w:rsidRDefault="00694A07">
            <w:pPr>
              <w:rPr>
                <w:color w:val="000000" w:themeColor="text1"/>
              </w:rPr>
            </w:pPr>
            <w:r w:rsidRPr="00B51884">
              <w:rPr>
                <w:rFonts w:ascii="Times New Roman" w:hAnsi="Times New Roman"/>
                <w:color w:val="000000" w:themeColor="text1"/>
              </w:rPr>
              <w:t>User-selectable dark theme to reduce eye strain</w:t>
            </w:r>
          </w:p>
        </w:tc>
        <w:tc>
          <w:tcPr>
            <w:tcW w:w="2304" w:type="dxa"/>
            <w:shd w:val="clear" w:color="auto" w:fill="FFFFFF" w:themeFill="background1"/>
          </w:tcPr>
          <w:p w14:paraId="67240ADC" w14:textId="77777777" w:rsidR="00434D4A" w:rsidRPr="00B51884" w:rsidRDefault="00694A07">
            <w:pPr>
              <w:rPr>
                <w:color w:val="000000" w:themeColor="text1"/>
              </w:rPr>
            </w:pPr>
            <w:r w:rsidRPr="00B51884">
              <w:rPr>
                <w:rFonts w:ascii="Times New Roman" w:hAnsi="Times New Roman"/>
                <w:color w:val="000000" w:themeColor="text1"/>
              </w:rPr>
              <w:t>CSS custom properties (variables) + localStorage preference persistence</w:t>
            </w:r>
          </w:p>
        </w:tc>
      </w:tr>
      <w:tr w:rsidR="00434D4A" w14:paraId="126A0E80" w14:textId="77777777" w:rsidTr="00B51884">
        <w:trPr>
          <w:jc w:val="center"/>
        </w:trPr>
        <w:tc>
          <w:tcPr>
            <w:tcW w:w="2304" w:type="dxa"/>
            <w:shd w:val="clear" w:color="auto" w:fill="FFFFFF" w:themeFill="background1"/>
          </w:tcPr>
          <w:p w14:paraId="5817C841" w14:textId="77777777" w:rsidR="00434D4A" w:rsidRPr="00B51884" w:rsidRDefault="00694A07">
            <w:pPr>
              <w:rPr>
                <w:color w:val="000000" w:themeColor="text1"/>
              </w:rPr>
            </w:pPr>
            <w:r w:rsidRPr="00B51884">
              <w:rPr>
                <w:rFonts w:ascii="Times New Roman" w:hAnsi="Times New Roman"/>
                <w:color w:val="000000" w:themeColor="text1"/>
              </w:rPr>
              <w:t>REST API with Token Auth</w:t>
            </w:r>
          </w:p>
        </w:tc>
        <w:tc>
          <w:tcPr>
            <w:tcW w:w="4032" w:type="dxa"/>
            <w:shd w:val="clear" w:color="auto" w:fill="FFFFFF" w:themeFill="background1"/>
          </w:tcPr>
          <w:p w14:paraId="236A5B2E" w14:textId="77777777" w:rsidR="00434D4A" w:rsidRPr="00B51884" w:rsidRDefault="00694A07">
            <w:pPr>
              <w:rPr>
                <w:color w:val="000000" w:themeColor="text1"/>
              </w:rPr>
            </w:pPr>
            <w:r w:rsidRPr="00B51884">
              <w:rPr>
                <w:rFonts w:ascii="Times New Roman" w:hAnsi="Times New Roman"/>
                <w:color w:val="000000" w:themeColor="text1"/>
              </w:rPr>
              <w:t>Expose a full REST API secured with JWT for mobile app consumption</w:t>
            </w:r>
          </w:p>
        </w:tc>
        <w:tc>
          <w:tcPr>
            <w:tcW w:w="2304" w:type="dxa"/>
            <w:shd w:val="clear" w:color="auto" w:fill="FFFFFF" w:themeFill="background1"/>
          </w:tcPr>
          <w:p w14:paraId="4238A6F6" w14:textId="77777777" w:rsidR="00434D4A" w:rsidRPr="00B51884" w:rsidRDefault="00694A07">
            <w:pPr>
              <w:rPr>
                <w:color w:val="000000" w:themeColor="text1"/>
              </w:rPr>
            </w:pPr>
            <w:r w:rsidRPr="00B51884">
              <w:rPr>
                <w:rFonts w:ascii="Times New Roman" w:hAnsi="Times New Roman"/>
                <w:color w:val="000000" w:themeColor="text1"/>
              </w:rPr>
              <w:t>PHP JWT library; Bearer token authentication for stateless API</w:t>
            </w:r>
          </w:p>
        </w:tc>
      </w:tr>
      <w:tr w:rsidR="00434D4A" w14:paraId="400333B9" w14:textId="77777777" w:rsidTr="00B51884">
        <w:trPr>
          <w:jc w:val="center"/>
        </w:trPr>
        <w:tc>
          <w:tcPr>
            <w:tcW w:w="2304" w:type="dxa"/>
            <w:shd w:val="clear" w:color="auto" w:fill="FFFFFF" w:themeFill="background1"/>
          </w:tcPr>
          <w:p w14:paraId="09BB03E5" w14:textId="77777777" w:rsidR="00434D4A" w:rsidRDefault="00694A07">
            <w:r>
              <w:rPr>
                <w:rFonts w:ascii="Times New Roman" w:hAnsi="Times New Roman"/>
              </w:rPr>
              <w:t>Reporting &amp; Export</w:t>
            </w:r>
          </w:p>
        </w:tc>
        <w:tc>
          <w:tcPr>
            <w:tcW w:w="4032" w:type="dxa"/>
            <w:shd w:val="clear" w:color="auto" w:fill="FFFFFF" w:themeFill="background1"/>
          </w:tcPr>
          <w:p w14:paraId="66910EED" w14:textId="77777777" w:rsidR="00434D4A" w:rsidRDefault="00694A07">
            <w:r>
              <w:rPr>
                <w:rFonts w:ascii="Times New Roman" w:hAnsi="Times New Roman"/>
              </w:rPr>
              <w:t>Export project/task data as CSV or PDF reports</w:t>
            </w:r>
          </w:p>
        </w:tc>
        <w:tc>
          <w:tcPr>
            <w:tcW w:w="2304" w:type="dxa"/>
            <w:shd w:val="clear" w:color="auto" w:fill="FFFFFF" w:themeFill="background1"/>
          </w:tcPr>
          <w:p w14:paraId="65F696C7" w14:textId="77777777" w:rsidR="00434D4A" w:rsidRDefault="00694A07">
            <w:r>
              <w:rPr>
                <w:rFonts w:ascii="Times New Roman" w:hAnsi="Times New Roman"/>
              </w:rPr>
              <w:t>PHP CSV export; mpdf/TCPDF library for PDF generation</w:t>
            </w:r>
          </w:p>
        </w:tc>
      </w:tr>
      <w:tr w:rsidR="00434D4A" w14:paraId="7E8911AF" w14:textId="77777777" w:rsidTr="00B51884">
        <w:trPr>
          <w:jc w:val="center"/>
        </w:trPr>
        <w:tc>
          <w:tcPr>
            <w:tcW w:w="2304" w:type="dxa"/>
            <w:shd w:val="clear" w:color="auto" w:fill="FFFFFF" w:themeFill="background1"/>
          </w:tcPr>
          <w:p w14:paraId="55E41B78" w14:textId="77777777" w:rsidR="00434D4A" w:rsidRDefault="00694A07">
            <w:r>
              <w:rPr>
                <w:rFonts w:ascii="Times New Roman" w:hAnsi="Times New Roman"/>
              </w:rPr>
              <w:lastRenderedPageBreak/>
              <w:t>Cloud Deployment</w:t>
            </w:r>
          </w:p>
        </w:tc>
        <w:tc>
          <w:tcPr>
            <w:tcW w:w="4032" w:type="dxa"/>
            <w:shd w:val="clear" w:color="auto" w:fill="FFFFFF" w:themeFill="background1"/>
          </w:tcPr>
          <w:p w14:paraId="2AFEAD93" w14:textId="77777777" w:rsidR="00434D4A" w:rsidRDefault="00694A07">
            <w:r>
              <w:rPr>
                <w:rFonts w:ascii="Times New Roman" w:hAnsi="Times New Roman"/>
              </w:rPr>
              <w:t>Deploy TaskForge on a VPS / cloud server for internet access</w:t>
            </w:r>
          </w:p>
        </w:tc>
        <w:tc>
          <w:tcPr>
            <w:tcW w:w="2304" w:type="dxa"/>
            <w:shd w:val="clear" w:color="auto" w:fill="FFFFFF" w:themeFill="background1"/>
          </w:tcPr>
          <w:p w14:paraId="0755B839" w14:textId="77777777" w:rsidR="00434D4A" w:rsidRDefault="00694A07">
            <w:r>
              <w:rPr>
                <w:rFonts w:ascii="Times New Roman" w:hAnsi="Times New Roman"/>
              </w:rPr>
              <w:t>Apache VPS (DigitalOcean, AWS Lightsail); Let's Encrypt SSL; domain name</w:t>
            </w:r>
          </w:p>
        </w:tc>
      </w:tr>
      <w:tr w:rsidR="00434D4A" w14:paraId="2A698D95" w14:textId="77777777" w:rsidTr="00B51884">
        <w:trPr>
          <w:jc w:val="center"/>
        </w:trPr>
        <w:tc>
          <w:tcPr>
            <w:tcW w:w="2304" w:type="dxa"/>
            <w:shd w:val="clear" w:color="auto" w:fill="FFFFFF" w:themeFill="background1"/>
          </w:tcPr>
          <w:p w14:paraId="6B786281" w14:textId="77777777" w:rsidR="00434D4A" w:rsidRDefault="00694A07">
            <w:r>
              <w:rPr>
                <w:rFonts w:ascii="Times New Roman" w:hAnsi="Times New Roman"/>
              </w:rPr>
              <w:t>Unit &amp; Integration Tests</w:t>
            </w:r>
          </w:p>
        </w:tc>
        <w:tc>
          <w:tcPr>
            <w:tcW w:w="4032" w:type="dxa"/>
            <w:shd w:val="clear" w:color="auto" w:fill="FFFFFF" w:themeFill="background1"/>
          </w:tcPr>
          <w:p w14:paraId="0467D97D" w14:textId="77777777" w:rsidR="00434D4A" w:rsidRDefault="00694A07">
            <w:r>
              <w:rPr>
                <w:rFonts w:ascii="Times New Roman" w:hAnsi="Times New Roman"/>
              </w:rPr>
              <w:t>Automated test suite for all API endpoints</w:t>
            </w:r>
          </w:p>
        </w:tc>
        <w:tc>
          <w:tcPr>
            <w:tcW w:w="2304" w:type="dxa"/>
            <w:shd w:val="clear" w:color="auto" w:fill="FFFFFF" w:themeFill="background1"/>
          </w:tcPr>
          <w:p w14:paraId="1F0F562C" w14:textId="77777777" w:rsidR="00434D4A" w:rsidRDefault="00694A07">
            <w:r>
              <w:rPr>
                <w:rFonts w:ascii="Times New Roman" w:hAnsi="Times New Roman"/>
              </w:rPr>
              <w:t>PHPUnit framework; Selenium or Playwright for UI tests</w:t>
            </w:r>
          </w:p>
        </w:tc>
      </w:tr>
      <w:tr w:rsidR="00434D4A" w14:paraId="1D1A4755" w14:textId="77777777" w:rsidTr="00B51884">
        <w:trPr>
          <w:jc w:val="center"/>
        </w:trPr>
        <w:tc>
          <w:tcPr>
            <w:tcW w:w="2304" w:type="dxa"/>
            <w:shd w:val="clear" w:color="auto" w:fill="FFFFFF" w:themeFill="background1"/>
          </w:tcPr>
          <w:p w14:paraId="2E695E6D" w14:textId="77777777" w:rsidR="00434D4A" w:rsidRDefault="00694A07">
            <w:r>
              <w:rPr>
                <w:rFonts w:ascii="Times New Roman" w:hAnsi="Times New Roman"/>
              </w:rPr>
              <w:t>Activity Log / Audit Trail</w:t>
            </w:r>
          </w:p>
        </w:tc>
        <w:tc>
          <w:tcPr>
            <w:tcW w:w="4032" w:type="dxa"/>
            <w:shd w:val="clear" w:color="auto" w:fill="FFFFFF" w:themeFill="background1"/>
          </w:tcPr>
          <w:p w14:paraId="1B585883" w14:textId="77777777" w:rsidR="00434D4A" w:rsidRDefault="00694A07">
            <w:r>
              <w:rPr>
                <w:rFonts w:ascii="Times New Roman" w:hAnsi="Times New Roman"/>
              </w:rPr>
              <w:t>Log every create/update/delete operation with timestamp and user</w:t>
            </w:r>
          </w:p>
        </w:tc>
        <w:tc>
          <w:tcPr>
            <w:tcW w:w="2304" w:type="dxa"/>
            <w:shd w:val="clear" w:color="auto" w:fill="FFFFFF" w:themeFill="background1"/>
          </w:tcPr>
          <w:p w14:paraId="2748560F" w14:textId="77777777" w:rsidR="00434D4A" w:rsidRDefault="00694A07">
            <w:r>
              <w:rPr>
                <w:rFonts w:ascii="Times New Roman" w:hAnsi="Times New Roman"/>
              </w:rPr>
              <w:t>Add activity_log table; INSERT trigger or middleware logging</w:t>
            </w:r>
          </w:p>
        </w:tc>
      </w:tr>
    </w:tbl>
    <w:p w14:paraId="142F3F1B" w14:textId="77777777" w:rsidR="00434D4A" w:rsidRDefault="00434D4A"/>
    <w:p w14:paraId="73949D43" w14:textId="77777777" w:rsidR="00434D4A" w:rsidRDefault="00694A07">
      <w:r>
        <w:br w:type="page"/>
      </w:r>
    </w:p>
    <w:p w14:paraId="276204DC" w14:textId="1E34257A" w:rsidR="00434D4A" w:rsidRDefault="00694A07" w:rsidP="004B3066">
      <w:pPr>
        <w:spacing w:before="360" w:after="120"/>
        <w:jc w:val="center"/>
      </w:pPr>
      <w:r>
        <w:rPr>
          <w:rFonts w:ascii="Times New Roman" w:hAnsi="Times New Roman"/>
          <w:b/>
          <w:sz w:val="32"/>
        </w:rPr>
        <w:lastRenderedPageBreak/>
        <w:t>REFERENCES</w:t>
      </w:r>
      <w:r w:rsidR="00506BA3">
        <w:rPr>
          <w:rFonts w:ascii="Times New Roman" w:hAnsi="Times New Roman"/>
          <w:b/>
          <w:sz w:val="32"/>
        </w:rPr>
        <w:t>:</w:t>
      </w:r>
    </w:p>
    <w:p w14:paraId="76612696" w14:textId="77777777" w:rsidR="00434D4A" w:rsidRDefault="00694A07">
      <w:pPr>
        <w:spacing w:after="120"/>
        <w:ind w:left="432" w:hanging="432"/>
      </w:pPr>
      <w:r>
        <w:rPr>
          <w:rFonts w:ascii="Times New Roman" w:hAnsi="Times New Roman"/>
        </w:rPr>
        <w:t>[1] PHP Group. (2024). PHP Manual. Retrieved from https://www.php.net/manual/en/</w:t>
      </w:r>
    </w:p>
    <w:p w14:paraId="08125151" w14:textId="77777777" w:rsidR="00434D4A" w:rsidRDefault="00694A07">
      <w:pPr>
        <w:spacing w:after="120"/>
        <w:ind w:left="432" w:hanging="432"/>
      </w:pPr>
      <w:r>
        <w:rPr>
          <w:rFonts w:ascii="Times New Roman" w:hAnsi="Times New Roman"/>
        </w:rPr>
        <w:t>[2] MySQL AB. (2024). MySQL 8.0 Reference Manual. Oracle Corporation. Retrieved from https://dev.mysql.com/doc/refman/8.0/en/</w:t>
      </w:r>
    </w:p>
    <w:p w14:paraId="41C6379D" w14:textId="77777777" w:rsidR="00434D4A" w:rsidRDefault="00694A07">
      <w:pPr>
        <w:spacing w:after="120"/>
        <w:ind w:left="432" w:hanging="432"/>
      </w:pPr>
      <w:r>
        <w:rPr>
          <w:rFonts w:ascii="Times New Roman" w:hAnsi="Times New Roman"/>
        </w:rPr>
        <w:t>[3] Bootstrap Team. (2023). Bootstrap 5.3 Documentation. Retrieved from https://getbootstrap.com/docs/5.3/</w:t>
      </w:r>
    </w:p>
    <w:p w14:paraId="6C505BCC" w14:textId="77777777" w:rsidR="00434D4A" w:rsidRDefault="00694A07">
      <w:pPr>
        <w:spacing w:after="120"/>
        <w:ind w:left="432" w:hanging="432"/>
      </w:pPr>
      <w:r>
        <w:rPr>
          <w:rFonts w:ascii="Times New Roman" w:hAnsi="Times New Roman"/>
        </w:rPr>
        <w:t>[4] Bootstrap Icons Team. (2023). Bootstrap Icons 1.11. Retrieved from https://icons.getbootstrap.com/</w:t>
      </w:r>
    </w:p>
    <w:p w14:paraId="61DE922D" w14:textId="77777777" w:rsidR="00434D4A" w:rsidRDefault="00694A07">
      <w:pPr>
        <w:spacing w:after="120"/>
        <w:ind w:left="432" w:hanging="432"/>
      </w:pPr>
      <w:r>
        <w:rPr>
          <w:rFonts w:ascii="Times New Roman" w:hAnsi="Times New Roman"/>
        </w:rPr>
        <w:t>[5] Mozilla Developer Network (MDN). (2024). Fetch API. Retrieved from https://developer.mozilla.org/en-US/docs/Web/API/Fetch_API</w:t>
      </w:r>
    </w:p>
    <w:p w14:paraId="329AA5EF" w14:textId="77777777" w:rsidR="00434D4A" w:rsidRDefault="00694A07">
      <w:pPr>
        <w:spacing w:after="120"/>
        <w:ind w:left="432" w:hanging="432"/>
      </w:pPr>
      <w:r>
        <w:rPr>
          <w:rFonts w:ascii="Times New Roman" w:hAnsi="Times New Roman"/>
        </w:rPr>
        <w:t>[6] Apache Software Foundation. (2024). Apache HTTP Server Documentation. Retrieved from https://httpd.apache.org/docs/</w:t>
      </w:r>
    </w:p>
    <w:p w14:paraId="71DC96A4" w14:textId="77777777" w:rsidR="00434D4A" w:rsidRDefault="00694A07">
      <w:pPr>
        <w:spacing w:after="120"/>
        <w:ind w:left="432" w:hanging="432"/>
      </w:pPr>
      <w:r>
        <w:rPr>
          <w:rFonts w:ascii="Times New Roman" w:hAnsi="Times New Roman"/>
        </w:rPr>
        <w:t>[7] XAMPP Team. (2024). XAMPP – Cross-platform Apache distribution. ApacheFriends. Retrieved from https://www.apachefriends.org/</w:t>
      </w:r>
    </w:p>
    <w:p w14:paraId="368C0318" w14:textId="77777777" w:rsidR="00434D4A" w:rsidRDefault="00694A07">
      <w:pPr>
        <w:spacing w:after="120"/>
        <w:ind w:left="432" w:hanging="432"/>
      </w:pPr>
      <w:r>
        <w:rPr>
          <w:rFonts w:ascii="Times New Roman" w:hAnsi="Times New Roman"/>
        </w:rPr>
        <w:t>[8] Connolly, T. M., &amp; Begg, C. E. (2015). Database Systems: A Practical Approach to Design, Implementation, and Management (6th ed.). Pearson Education.</w:t>
      </w:r>
    </w:p>
    <w:p w14:paraId="345F90C0" w14:textId="77777777" w:rsidR="00434D4A" w:rsidRDefault="00694A07">
      <w:pPr>
        <w:spacing w:after="120"/>
        <w:ind w:left="432" w:hanging="432"/>
      </w:pPr>
      <w:r>
        <w:rPr>
          <w:rFonts w:ascii="Times New Roman" w:hAnsi="Times New Roman"/>
        </w:rPr>
        <w:t>[9] Pressman, R. S., &amp; Maxim, B. R. (2020). Software Engineering: A Practitioner's Approach (9th ed.). McGraw-Hill Education.</w:t>
      </w:r>
    </w:p>
    <w:p w14:paraId="5140F834" w14:textId="77777777" w:rsidR="00434D4A" w:rsidRDefault="00694A07">
      <w:pPr>
        <w:spacing w:after="120"/>
        <w:ind w:left="432" w:hanging="432"/>
      </w:pPr>
      <w:r>
        <w:rPr>
          <w:rFonts w:ascii="Times New Roman" w:hAnsi="Times New Roman"/>
        </w:rPr>
        <w:t>[10] Sommerville, I. (2016). Software Engineering (10th ed.). Pearson Education.</w:t>
      </w:r>
    </w:p>
    <w:p w14:paraId="447ED6A8" w14:textId="77777777" w:rsidR="00434D4A" w:rsidRDefault="00694A07">
      <w:pPr>
        <w:spacing w:after="120"/>
        <w:ind w:left="432" w:hanging="432"/>
      </w:pPr>
      <w:r>
        <w:rPr>
          <w:rFonts w:ascii="Times New Roman" w:hAnsi="Times New Roman"/>
        </w:rPr>
        <w:t>[11] MDN Web Docs. (2024). JavaScript Reference – ES6+. Retrieved from https://developer.mozilla.org/en-US/docs/Web/JavaScript</w:t>
      </w:r>
    </w:p>
    <w:p w14:paraId="50FDB6DC" w14:textId="77777777" w:rsidR="00434D4A" w:rsidRDefault="00694A07">
      <w:pPr>
        <w:spacing w:after="120"/>
        <w:ind w:left="432" w:hanging="432"/>
      </w:pPr>
      <w:r>
        <w:rPr>
          <w:rFonts w:ascii="Times New Roman" w:hAnsi="Times New Roman"/>
        </w:rPr>
        <w:t>[12] PHP The Right Way. (2024). PHP Best Practices. Retrieved from https://phptherightway.com/</w:t>
      </w:r>
    </w:p>
    <w:p w14:paraId="305CE8DE" w14:textId="77777777" w:rsidR="00434D4A" w:rsidRDefault="00694A07">
      <w:pPr>
        <w:spacing w:after="120"/>
        <w:ind w:left="432" w:hanging="432"/>
      </w:pPr>
      <w:r>
        <w:rPr>
          <w:rFonts w:ascii="Times New Roman" w:hAnsi="Times New Roman"/>
        </w:rPr>
        <w:t>[13] Silberschatz, A., Korth, H. F., &amp; Sudarshan, S. (2020). Database System Concepts (7th ed.). McGraw-Hill Education.</w:t>
      </w:r>
    </w:p>
    <w:p w14:paraId="775E6968" w14:textId="77777777" w:rsidR="00434D4A" w:rsidRDefault="00694A07">
      <w:pPr>
        <w:spacing w:after="120"/>
        <w:ind w:left="432" w:hanging="432"/>
      </w:pPr>
      <w:r>
        <w:rPr>
          <w:rFonts w:ascii="Times New Roman" w:hAnsi="Times New Roman"/>
        </w:rPr>
        <w:t>[14] OWASP Foundation. (2024). OWASP Top Ten Web Application Security Risks. Retrieved from https://owasp.org/www-project-top-ten/</w:t>
      </w:r>
    </w:p>
    <w:p w14:paraId="7BFEB609" w14:textId="77777777" w:rsidR="00434D4A" w:rsidRDefault="00694A07">
      <w:pPr>
        <w:spacing w:after="120"/>
        <w:ind w:left="432" w:hanging="432"/>
      </w:pPr>
      <w:r>
        <w:rPr>
          <w:rFonts w:ascii="Times New Roman" w:hAnsi="Times New Roman"/>
        </w:rPr>
        <w:t>[15] W3Schools.com. (2024). PHP Tutorial, MySQL Tutorial, Bootstrap 5 Tutorial. Retrieved from https://www.w3schools.com/</w:t>
      </w:r>
    </w:p>
    <w:p w14:paraId="759A6FD4" w14:textId="60E1A462" w:rsidR="00434D4A" w:rsidRDefault="00434D4A"/>
    <w:sectPr w:rsidR="00434D4A" w:rsidSect="004D1DEA">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E22"/>
    <w:rsid w:val="000A1779"/>
    <w:rsid w:val="00135E01"/>
    <w:rsid w:val="0015074B"/>
    <w:rsid w:val="0016682B"/>
    <w:rsid w:val="00196103"/>
    <w:rsid w:val="001D5ABE"/>
    <w:rsid w:val="001E625B"/>
    <w:rsid w:val="001F1A95"/>
    <w:rsid w:val="00212C58"/>
    <w:rsid w:val="00223FCB"/>
    <w:rsid w:val="0029639D"/>
    <w:rsid w:val="002A6306"/>
    <w:rsid w:val="002D5752"/>
    <w:rsid w:val="002F11FC"/>
    <w:rsid w:val="00306891"/>
    <w:rsid w:val="00326F90"/>
    <w:rsid w:val="0037155D"/>
    <w:rsid w:val="003E3286"/>
    <w:rsid w:val="004178BA"/>
    <w:rsid w:val="00434D4A"/>
    <w:rsid w:val="004877DF"/>
    <w:rsid w:val="004B3066"/>
    <w:rsid w:val="004B55FD"/>
    <w:rsid w:val="004D1DEA"/>
    <w:rsid w:val="00506BA3"/>
    <w:rsid w:val="00522801"/>
    <w:rsid w:val="00551082"/>
    <w:rsid w:val="005555CA"/>
    <w:rsid w:val="00563180"/>
    <w:rsid w:val="00583CA1"/>
    <w:rsid w:val="006004B8"/>
    <w:rsid w:val="0061535F"/>
    <w:rsid w:val="00631482"/>
    <w:rsid w:val="0064508C"/>
    <w:rsid w:val="00694A07"/>
    <w:rsid w:val="006C78CE"/>
    <w:rsid w:val="006E49E5"/>
    <w:rsid w:val="00715E6C"/>
    <w:rsid w:val="00734744"/>
    <w:rsid w:val="008216C6"/>
    <w:rsid w:val="008833FA"/>
    <w:rsid w:val="008D33FA"/>
    <w:rsid w:val="00926549"/>
    <w:rsid w:val="0097001B"/>
    <w:rsid w:val="00970CA5"/>
    <w:rsid w:val="009821EC"/>
    <w:rsid w:val="009B6DC4"/>
    <w:rsid w:val="00A17AF7"/>
    <w:rsid w:val="00A208FC"/>
    <w:rsid w:val="00A25DD8"/>
    <w:rsid w:val="00AA1D8D"/>
    <w:rsid w:val="00B03E71"/>
    <w:rsid w:val="00B43174"/>
    <w:rsid w:val="00B47730"/>
    <w:rsid w:val="00B51884"/>
    <w:rsid w:val="00B70DCA"/>
    <w:rsid w:val="00BA48DE"/>
    <w:rsid w:val="00BA4D40"/>
    <w:rsid w:val="00BD0722"/>
    <w:rsid w:val="00C55B09"/>
    <w:rsid w:val="00C7077C"/>
    <w:rsid w:val="00CB0664"/>
    <w:rsid w:val="00CC32F9"/>
    <w:rsid w:val="00D07A95"/>
    <w:rsid w:val="00DD0744"/>
    <w:rsid w:val="00E85199"/>
    <w:rsid w:val="00E95975"/>
    <w:rsid w:val="00EC71A6"/>
    <w:rsid w:val="00F05175"/>
    <w:rsid w:val="00F67F1A"/>
    <w:rsid w:val="00F77E1E"/>
    <w:rsid w:val="00FC693F"/>
    <w:rsid w:val="00FE16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C5EFA"/>
  <w14:defaultImageDpi w14:val="300"/>
  <w15:docId w15:val="{FCE21868-9936-4902-BF89-B5EC74245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49</Pages>
  <Words>8448</Words>
  <Characters>48158</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Anushia Sharma</cp:lastModifiedBy>
  <cp:revision>11</cp:revision>
  <cp:lastPrinted>2026-05-18T10:38:00Z</cp:lastPrinted>
  <dcterms:created xsi:type="dcterms:W3CDTF">2026-05-17T18:43:00Z</dcterms:created>
  <dcterms:modified xsi:type="dcterms:W3CDTF">2026-05-18T10:53:00Z</dcterms:modified>
  <cp:category/>
</cp:coreProperties>
</file>